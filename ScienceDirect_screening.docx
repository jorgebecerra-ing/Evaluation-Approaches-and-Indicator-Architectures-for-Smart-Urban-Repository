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BA8D3" w14:textId="4AB62E72" w:rsidR="00052EC6" w:rsidRDefault="00052EC6" w:rsidP="00052EC6">
      <w:pPr>
        <w:pStyle w:val="Ttulo"/>
      </w:pPr>
      <w:r>
        <w:t xml:space="preserve">ScienceDirect Screening Table </w:t>
      </w:r>
    </w:p>
    <w:p w14:paraId="2CEB967F" w14:textId="77777777" w:rsidR="00B8721F" w:rsidRDefault="00052EC6" w:rsidP="00052EC6">
      <w:r>
        <w:t>Database: ScienceDirect</w:t>
      </w:r>
    </w:p>
    <w:p w14:paraId="51FBE370" w14:textId="77777777" w:rsidR="00C2224C" w:rsidRDefault="00C2224C" w:rsidP="00C2224C">
      <w:r w:rsidRPr="006B134D">
        <w:t>Keywords and Boolean operators:</w:t>
      </w:r>
      <w:r w:rsidRPr="006B134D">
        <w:tab/>
        <w:t>(evaluation OR assessment OR Examination) AND (urban OR suburban OR metropolitan) AND "smart mobility" OR "urban mobility project" OR "Sustainable urban mobility" AND "smart city"</w:t>
      </w:r>
      <w:r w:rsidRPr="006B134D">
        <w:tab/>
      </w:r>
      <w:r>
        <w:t>date:04/04/20026</w:t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</w:p>
    <w:p w14:paraId="5A999BD3" w14:textId="77777777" w:rsidR="00C2224C" w:rsidRDefault="00C2224C" w:rsidP="00052EC6"/>
    <w:p w14:paraId="23D805C1" w14:textId="77777777" w:rsidR="00052EC6" w:rsidRDefault="00052EC6" w:rsidP="00052EC6">
      <w:pPr>
        <w:pStyle w:val="Ttulo1"/>
      </w:pPr>
      <w:r>
        <w:t>1. Summary counts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052EC6" w14:paraId="70970EEA" w14:textId="77777777" w:rsidTr="008F3F62">
        <w:tc>
          <w:tcPr>
            <w:tcW w:w="5112" w:type="dxa"/>
          </w:tcPr>
          <w:p w14:paraId="31618E69" w14:textId="77777777" w:rsidR="00052EC6" w:rsidRDefault="00052EC6" w:rsidP="008F3F62">
            <w:r>
              <w:t>Stage</w:t>
            </w:r>
          </w:p>
        </w:tc>
        <w:tc>
          <w:tcPr>
            <w:tcW w:w="5112" w:type="dxa"/>
          </w:tcPr>
          <w:p w14:paraId="06A12F0F" w14:textId="77777777" w:rsidR="00052EC6" w:rsidRDefault="00052EC6" w:rsidP="008F3F62">
            <w:r>
              <w:t>Count</w:t>
            </w:r>
          </w:p>
        </w:tc>
      </w:tr>
      <w:tr w:rsidR="00052EC6" w14:paraId="0FE3D961" w14:textId="77777777" w:rsidTr="008F3F62">
        <w:tc>
          <w:tcPr>
            <w:tcW w:w="5112" w:type="dxa"/>
          </w:tcPr>
          <w:p w14:paraId="6E24173F" w14:textId="77777777" w:rsidR="00052EC6" w:rsidRDefault="00052EC6" w:rsidP="008F3F62">
            <w:r>
              <w:t>Total number of documents retrieved</w:t>
            </w:r>
          </w:p>
        </w:tc>
        <w:tc>
          <w:tcPr>
            <w:tcW w:w="5112" w:type="dxa"/>
          </w:tcPr>
          <w:p w14:paraId="799CCFFB" w14:textId="77777777" w:rsidR="00052EC6" w:rsidRDefault="00052EC6" w:rsidP="00B8721F">
            <w:pPr>
              <w:jc w:val="center"/>
            </w:pPr>
            <w:r>
              <w:t>69</w:t>
            </w:r>
          </w:p>
        </w:tc>
      </w:tr>
      <w:tr w:rsidR="00052EC6" w14:paraId="0012A7C3" w14:textId="77777777" w:rsidTr="008F3F62">
        <w:tc>
          <w:tcPr>
            <w:tcW w:w="5112" w:type="dxa"/>
          </w:tcPr>
          <w:p w14:paraId="33172832" w14:textId="77777777" w:rsidR="00052EC6" w:rsidRDefault="00052EC6" w:rsidP="008F3F62">
            <w:r>
              <w:t>Screening by language</w:t>
            </w:r>
          </w:p>
        </w:tc>
        <w:tc>
          <w:tcPr>
            <w:tcW w:w="5112" w:type="dxa"/>
          </w:tcPr>
          <w:p w14:paraId="1A6DC45B" w14:textId="77777777" w:rsidR="00052EC6" w:rsidRDefault="00052EC6" w:rsidP="00B8721F">
            <w:pPr>
              <w:jc w:val="center"/>
            </w:pPr>
            <w:r>
              <w:t>0</w:t>
            </w:r>
          </w:p>
        </w:tc>
      </w:tr>
      <w:tr w:rsidR="00052EC6" w14:paraId="73F234FD" w14:textId="77777777" w:rsidTr="008F3F62">
        <w:tc>
          <w:tcPr>
            <w:tcW w:w="5112" w:type="dxa"/>
          </w:tcPr>
          <w:p w14:paraId="66BA8901" w14:textId="77777777" w:rsidR="00052EC6" w:rsidRDefault="00052EC6" w:rsidP="008F3F62">
            <w:r>
              <w:t>Screening by document type</w:t>
            </w:r>
          </w:p>
        </w:tc>
        <w:tc>
          <w:tcPr>
            <w:tcW w:w="5112" w:type="dxa"/>
          </w:tcPr>
          <w:p w14:paraId="1D26C8CD" w14:textId="77777777" w:rsidR="00052EC6" w:rsidRDefault="00052EC6" w:rsidP="00B8721F">
            <w:pPr>
              <w:jc w:val="center"/>
            </w:pPr>
            <w:r>
              <w:t>3</w:t>
            </w:r>
          </w:p>
        </w:tc>
      </w:tr>
      <w:tr w:rsidR="00052EC6" w14:paraId="3D3F80A3" w14:textId="77777777" w:rsidTr="008F3F62">
        <w:tc>
          <w:tcPr>
            <w:tcW w:w="5112" w:type="dxa"/>
          </w:tcPr>
          <w:p w14:paraId="2DE7C9EB" w14:textId="77777777" w:rsidR="00052EC6" w:rsidRDefault="00052EC6" w:rsidP="008F3F62">
            <w:r>
              <w:t>Screening by field of study</w:t>
            </w:r>
          </w:p>
        </w:tc>
        <w:tc>
          <w:tcPr>
            <w:tcW w:w="5112" w:type="dxa"/>
          </w:tcPr>
          <w:p w14:paraId="303A0787" w14:textId="77777777" w:rsidR="00052EC6" w:rsidRDefault="00052EC6" w:rsidP="00B8721F">
            <w:pPr>
              <w:jc w:val="center"/>
            </w:pPr>
            <w:r>
              <w:t>14</w:t>
            </w:r>
          </w:p>
        </w:tc>
      </w:tr>
      <w:tr w:rsidR="00052EC6" w14:paraId="3D4B4676" w14:textId="77777777" w:rsidTr="008F3F62">
        <w:tc>
          <w:tcPr>
            <w:tcW w:w="5112" w:type="dxa"/>
          </w:tcPr>
          <w:p w14:paraId="4836C8B4" w14:textId="77777777" w:rsidR="00052EC6" w:rsidRDefault="00052EC6" w:rsidP="008F3F62">
            <w:r>
              <w:t>Duplicates across databases</w:t>
            </w:r>
          </w:p>
        </w:tc>
        <w:tc>
          <w:tcPr>
            <w:tcW w:w="5112" w:type="dxa"/>
          </w:tcPr>
          <w:p w14:paraId="78BE72E9" w14:textId="77777777" w:rsidR="00052EC6" w:rsidRDefault="00052EC6" w:rsidP="00B8721F">
            <w:pPr>
              <w:jc w:val="center"/>
            </w:pPr>
            <w:r>
              <w:t>15</w:t>
            </w:r>
          </w:p>
        </w:tc>
      </w:tr>
      <w:tr w:rsidR="00052EC6" w14:paraId="72D4AECC" w14:textId="77777777" w:rsidTr="008F3F62">
        <w:tc>
          <w:tcPr>
            <w:tcW w:w="5112" w:type="dxa"/>
          </w:tcPr>
          <w:p w14:paraId="0BDAF36A" w14:textId="77777777" w:rsidR="00052EC6" w:rsidRDefault="00052EC6" w:rsidP="008F3F62">
            <w:r>
              <w:t>Screening by title</w:t>
            </w:r>
          </w:p>
        </w:tc>
        <w:tc>
          <w:tcPr>
            <w:tcW w:w="5112" w:type="dxa"/>
          </w:tcPr>
          <w:p w14:paraId="69B8D51D" w14:textId="77777777" w:rsidR="00052EC6" w:rsidRDefault="00052EC6" w:rsidP="00B8721F">
            <w:pPr>
              <w:jc w:val="center"/>
            </w:pPr>
            <w:r>
              <w:t>17</w:t>
            </w:r>
          </w:p>
        </w:tc>
      </w:tr>
      <w:tr w:rsidR="00052EC6" w14:paraId="56B1C6B0" w14:textId="77777777" w:rsidTr="008F3F62">
        <w:tc>
          <w:tcPr>
            <w:tcW w:w="5112" w:type="dxa"/>
          </w:tcPr>
          <w:p w14:paraId="6442AC36" w14:textId="77777777" w:rsidR="00052EC6" w:rsidRDefault="00052EC6" w:rsidP="008F3F62">
            <w:r>
              <w:t>Screening by abstract</w:t>
            </w:r>
          </w:p>
        </w:tc>
        <w:tc>
          <w:tcPr>
            <w:tcW w:w="5112" w:type="dxa"/>
          </w:tcPr>
          <w:p w14:paraId="6CD5873B" w14:textId="77777777" w:rsidR="00052EC6" w:rsidRDefault="00052EC6" w:rsidP="00B8721F">
            <w:pPr>
              <w:jc w:val="center"/>
            </w:pPr>
            <w:r>
              <w:t>7</w:t>
            </w:r>
          </w:p>
        </w:tc>
      </w:tr>
      <w:tr w:rsidR="00052EC6" w14:paraId="7F6AF914" w14:textId="77777777" w:rsidTr="008F3F62">
        <w:tc>
          <w:tcPr>
            <w:tcW w:w="5112" w:type="dxa"/>
          </w:tcPr>
          <w:p w14:paraId="7D202946" w14:textId="77777777" w:rsidR="00052EC6" w:rsidRDefault="00052EC6" w:rsidP="008F3F62">
            <w:r>
              <w:t>Out Scope</w:t>
            </w:r>
          </w:p>
        </w:tc>
        <w:tc>
          <w:tcPr>
            <w:tcW w:w="5112" w:type="dxa"/>
          </w:tcPr>
          <w:p w14:paraId="55DC4C61" w14:textId="77777777" w:rsidR="00052EC6" w:rsidRDefault="00052EC6" w:rsidP="00B8721F">
            <w:pPr>
              <w:jc w:val="center"/>
            </w:pPr>
            <w:r>
              <w:t>2</w:t>
            </w:r>
          </w:p>
        </w:tc>
      </w:tr>
      <w:tr w:rsidR="00052EC6" w14:paraId="10348684" w14:textId="77777777" w:rsidTr="008F3F62">
        <w:tc>
          <w:tcPr>
            <w:tcW w:w="5112" w:type="dxa"/>
          </w:tcPr>
          <w:p w14:paraId="45E27E49" w14:textId="77777777" w:rsidR="00052EC6" w:rsidRDefault="00052EC6" w:rsidP="008F3F62">
            <w:r>
              <w:t>Studies Included in review</w:t>
            </w:r>
          </w:p>
        </w:tc>
        <w:tc>
          <w:tcPr>
            <w:tcW w:w="5112" w:type="dxa"/>
          </w:tcPr>
          <w:p w14:paraId="1D13807A" w14:textId="77777777" w:rsidR="00052EC6" w:rsidRDefault="00052EC6" w:rsidP="00B8721F">
            <w:pPr>
              <w:jc w:val="center"/>
            </w:pPr>
            <w:r>
              <w:t>11</w:t>
            </w:r>
          </w:p>
        </w:tc>
      </w:tr>
    </w:tbl>
    <w:p w14:paraId="4A19204A" w14:textId="77777777" w:rsidR="00052EC6" w:rsidRDefault="00052EC6" w:rsidP="00052EC6">
      <w:pPr>
        <w:pStyle w:val="Ttulo1"/>
      </w:pPr>
      <w:r>
        <w:t>2. All retrieved records (n = 69)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1"/>
        <w:gridCol w:w="2044"/>
        <w:gridCol w:w="2042"/>
        <w:gridCol w:w="2044"/>
        <w:gridCol w:w="2043"/>
      </w:tblGrid>
      <w:tr w:rsidR="00052EC6" w14:paraId="6033E124" w14:textId="77777777" w:rsidTr="008F3F62">
        <w:tc>
          <w:tcPr>
            <w:tcW w:w="2045" w:type="dxa"/>
          </w:tcPr>
          <w:p w14:paraId="40F88269" w14:textId="77777777" w:rsidR="00052EC6" w:rsidRDefault="00052EC6" w:rsidP="008F3F62">
            <w:r>
              <w:t>#</w:t>
            </w:r>
          </w:p>
        </w:tc>
        <w:tc>
          <w:tcPr>
            <w:tcW w:w="2045" w:type="dxa"/>
          </w:tcPr>
          <w:p w14:paraId="18AFD395" w14:textId="77777777" w:rsidR="00052EC6" w:rsidRDefault="00052EC6" w:rsidP="008F3F62">
            <w:r>
              <w:t>First author</w:t>
            </w:r>
          </w:p>
        </w:tc>
        <w:tc>
          <w:tcPr>
            <w:tcW w:w="2045" w:type="dxa"/>
          </w:tcPr>
          <w:p w14:paraId="2C54C203" w14:textId="77777777" w:rsidR="00052EC6" w:rsidRDefault="00052EC6" w:rsidP="008F3F62">
            <w:r>
              <w:t>Year</w:t>
            </w:r>
          </w:p>
        </w:tc>
        <w:tc>
          <w:tcPr>
            <w:tcW w:w="2045" w:type="dxa"/>
          </w:tcPr>
          <w:p w14:paraId="4AA3C07C" w14:textId="77777777" w:rsidR="00052EC6" w:rsidRDefault="00052EC6" w:rsidP="008F3F62">
            <w:r>
              <w:t>Title</w:t>
            </w:r>
          </w:p>
        </w:tc>
        <w:tc>
          <w:tcPr>
            <w:tcW w:w="2045" w:type="dxa"/>
          </w:tcPr>
          <w:p w14:paraId="071C3542" w14:textId="77777777" w:rsidR="00052EC6" w:rsidRDefault="00052EC6" w:rsidP="008F3F62">
            <w:r>
              <w:t>Decision reason</w:t>
            </w:r>
          </w:p>
        </w:tc>
      </w:tr>
      <w:tr w:rsidR="00052EC6" w14:paraId="5A6C7D7D" w14:textId="77777777" w:rsidTr="008F3F62">
        <w:tc>
          <w:tcPr>
            <w:tcW w:w="2045" w:type="dxa"/>
          </w:tcPr>
          <w:p w14:paraId="41511CD0" w14:textId="77777777" w:rsidR="00052EC6" w:rsidRDefault="00052EC6" w:rsidP="008F3F62">
            <w:r>
              <w:t>1</w:t>
            </w:r>
          </w:p>
        </w:tc>
        <w:tc>
          <w:tcPr>
            <w:tcW w:w="2045" w:type="dxa"/>
          </w:tcPr>
          <w:p w14:paraId="5FCB1F44" w14:textId="77777777" w:rsidR="00052EC6" w:rsidRDefault="00052EC6" w:rsidP="008F3F62">
            <w:proofErr w:type="spellStart"/>
            <w:r>
              <w:t>Khaula</w:t>
            </w:r>
            <w:proofErr w:type="spellEnd"/>
            <w:r>
              <w:t xml:space="preserve"> Alkaabi</w:t>
            </w:r>
          </w:p>
        </w:tc>
        <w:tc>
          <w:tcPr>
            <w:tcW w:w="2045" w:type="dxa"/>
          </w:tcPr>
          <w:p w14:paraId="0E7B6D64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30204835" w14:textId="77777777" w:rsidR="00052EC6" w:rsidRDefault="00052EC6" w:rsidP="008F3F62">
            <w:r>
              <w:t>Modeling sea level rise scenarios and their effects on smart mobility infrastructure using GIS</w:t>
            </w:r>
          </w:p>
        </w:tc>
        <w:tc>
          <w:tcPr>
            <w:tcW w:w="2045" w:type="dxa"/>
          </w:tcPr>
          <w:p w14:paraId="617ED98A" w14:textId="77777777" w:rsidR="00052EC6" w:rsidRDefault="00052EC6" w:rsidP="008F3F62">
            <w:r>
              <w:t>Excluded by field of study</w:t>
            </w:r>
          </w:p>
        </w:tc>
      </w:tr>
      <w:tr w:rsidR="00052EC6" w14:paraId="6E7D2F98" w14:textId="77777777" w:rsidTr="008F3F62">
        <w:tc>
          <w:tcPr>
            <w:tcW w:w="2045" w:type="dxa"/>
          </w:tcPr>
          <w:p w14:paraId="0F171601" w14:textId="77777777" w:rsidR="00052EC6" w:rsidRDefault="00052EC6" w:rsidP="008F3F62">
            <w:r>
              <w:t>2</w:t>
            </w:r>
          </w:p>
        </w:tc>
        <w:tc>
          <w:tcPr>
            <w:tcW w:w="2045" w:type="dxa"/>
          </w:tcPr>
          <w:p w14:paraId="03B3E5EE" w14:textId="77777777" w:rsidR="00052EC6" w:rsidRDefault="00052EC6" w:rsidP="008F3F62">
            <w:r>
              <w:t xml:space="preserve">Bogdan-Constantin </w:t>
            </w:r>
            <w:proofErr w:type="spellStart"/>
            <w:r>
              <w:t>Ibănescu</w:t>
            </w:r>
            <w:proofErr w:type="spellEnd"/>
          </w:p>
        </w:tc>
        <w:tc>
          <w:tcPr>
            <w:tcW w:w="2045" w:type="dxa"/>
          </w:tcPr>
          <w:p w14:paraId="27888C77" w14:textId="77777777" w:rsidR="00052EC6" w:rsidRDefault="00052EC6" w:rsidP="008F3F62">
            <w:r>
              <w:t>2022</w:t>
            </w:r>
          </w:p>
        </w:tc>
        <w:tc>
          <w:tcPr>
            <w:tcW w:w="2045" w:type="dxa"/>
          </w:tcPr>
          <w:p w14:paraId="3C818321" w14:textId="77777777" w:rsidR="00052EC6" w:rsidRDefault="00052EC6" w:rsidP="008F3F62">
            <w:r>
              <w:t>Smart city: A critical assessment of the concept and its implementation in Romanian urban strategies</w:t>
            </w:r>
          </w:p>
        </w:tc>
        <w:tc>
          <w:tcPr>
            <w:tcW w:w="2045" w:type="dxa"/>
          </w:tcPr>
          <w:p w14:paraId="4F9050EB" w14:textId="77777777" w:rsidR="00052EC6" w:rsidRDefault="00052EC6" w:rsidP="008F3F62">
            <w:r>
              <w:t>Excluded by field of study</w:t>
            </w:r>
          </w:p>
        </w:tc>
      </w:tr>
      <w:tr w:rsidR="00052EC6" w14:paraId="4A596B36" w14:textId="77777777" w:rsidTr="008F3F62">
        <w:tc>
          <w:tcPr>
            <w:tcW w:w="2045" w:type="dxa"/>
          </w:tcPr>
          <w:p w14:paraId="5397CD75" w14:textId="77777777" w:rsidR="00052EC6" w:rsidRDefault="00052EC6" w:rsidP="008F3F62">
            <w:r>
              <w:t>3</w:t>
            </w:r>
          </w:p>
        </w:tc>
        <w:tc>
          <w:tcPr>
            <w:tcW w:w="2045" w:type="dxa"/>
          </w:tcPr>
          <w:p w14:paraId="01B1E96F" w14:textId="77777777" w:rsidR="00052EC6" w:rsidRDefault="00052EC6" w:rsidP="008F3F62">
            <w:r>
              <w:t>Pasquale Carotenuto</w:t>
            </w:r>
          </w:p>
        </w:tc>
        <w:tc>
          <w:tcPr>
            <w:tcW w:w="2045" w:type="dxa"/>
          </w:tcPr>
          <w:p w14:paraId="2154F854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53C7806A" w14:textId="77777777" w:rsidR="00052EC6" w:rsidRDefault="00052EC6" w:rsidP="008F3F62">
            <w:r>
              <w:t>On-demand transport service evaluation considering the impact of traffic congestion: a real case study</w:t>
            </w:r>
          </w:p>
        </w:tc>
        <w:tc>
          <w:tcPr>
            <w:tcW w:w="2045" w:type="dxa"/>
          </w:tcPr>
          <w:p w14:paraId="27964172" w14:textId="77777777" w:rsidR="00052EC6" w:rsidRDefault="00052EC6" w:rsidP="008F3F62">
            <w:r>
              <w:t>Excluded by title screening</w:t>
            </w:r>
          </w:p>
        </w:tc>
      </w:tr>
      <w:tr w:rsidR="00052EC6" w14:paraId="538C867A" w14:textId="77777777" w:rsidTr="008F3F62">
        <w:tc>
          <w:tcPr>
            <w:tcW w:w="2045" w:type="dxa"/>
          </w:tcPr>
          <w:p w14:paraId="6372C451" w14:textId="77777777" w:rsidR="00052EC6" w:rsidRDefault="00052EC6" w:rsidP="008F3F62">
            <w:r>
              <w:lastRenderedPageBreak/>
              <w:t>4</w:t>
            </w:r>
          </w:p>
        </w:tc>
        <w:tc>
          <w:tcPr>
            <w:tcW w:w="2045" w:type="dxa"/>
          </w:tcPr>
          <w:p w14:paraId="44E23F20" w14:textId="77777777" w:rsidR="00052EC6" w:rsidRDefault="00052EC6" w:rsidP="008F3F62">
            <w:r>
              <w:t>Chiara Garau</w:t>
            </w:r>
          </w:p>
        </w:tc>
        <w:tc>
          <w:tcPr>
            <w:tcW w:w="2045" w:type="dxa"/>
          </w:tcPr>
          <w:p w14:paraId="369C9773" w14:textId="77777777" w:rsidR="00052EC6" w:rsidRDefault="00052EC6" w:rsidP="008F3F62">
            <w:r>
              <w:t>2016</w:t>
            </w:r>
          </w:p>
        </w:tc>
        <w:tc>
          <w:tcPr>
            <w:tcW w:w="2045" w:type="dxa"/>
          </w:tcPr>
          <w:p w14:paraId="306AF50A" w14:textId="77777777" w:rsidR="00052EC6" w:rsidRDefault="00052EC6" w:rsidP="008F3F62">
            <w:r>
              <w:t>Cagliari and smart urban mobility: Analysis and comparison</w:t>
            </w:r>
          </w:p>
        </w:tc>
        <w:tc>
          <w:tcPr>
            <w:tcW w:w="2045" w:type="dxa"/>
          </w:tcPr>
          <w:p w14:paraId="12474771" w14:textId="77777777" w:rsidR="00052EC6" w:rsidRDefault="00052EC6" w:rsidP="008F3F62">
            <w:r>
              <w:t>Included in review</w:t>
            </w:r>
          </w:p>
        </w:tc>
      </w:tr>
      <w:tr w:rsidR="00052EC6" w14:paraId="02A85DDE" w14:textId="77777777" w:rsidTr="008F3F62">
        <w:tc>
          <w:tcPr>
            <w:tcW w:w="2045" w:type="dxa"/>
          </w:tcPr>
          <w:p w14:paraId="510FDAA6" w14:textId="77777777" w:rsidR="00052EC6" w:rsidRDefault="00052EC6" w:rsidP="008F3F62">
            <w:r>
              <w:t>5</w:t>
            </w:r>
          </w:p>
        </w:tc>
        <w:tc>
          <w:tcPr>
            <w:tcW w:w="2045" w:type="dxa"/>
          </w:tcPr>
          <w:p w14:paraId="6843F475" w14:textId="77777777" w:rsidR="00052EC6" w:rsidRDefault="00052EC6" w:rsidP="008F3F62">
            <w:r>
              <w:t>Rodrigo Cortopassi Goron Lobo</w:t>
            </w:r>
          </w:p>
        </w:tc>
        <w:tc>
          <w:tcPr>
            <w:tcW w:w="2045" w:type="dxa"/>
          </w:tcPr>
          <w:p w14:paraId="12062AC3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11A330CB" w14:textId="77777777" w:rsidR="00052EC6" w:rsidRDefault="00052EC6" w:rsidP="008F3F62">
            <w:r>
              <w:t>Electric bus adoption for sustainable urban mobility: Public policies, technological maturity of cities, and small business innovation</w:t>
            </w:r>
          </w:p>
        </w:tc>
        <w:tc>
          <w:tcPr>
            <w:tcW w:w="2045" w:type="dxa"/>
          </w:tcPr>
          <w:p w14:paraId="3C9386D5" w14:textId="77777777" w:rsidR="00052EC6" w:rsidRDefault="00052EC6" w:rsidP="008F3F62">
            <w:r>
              <w:t>Excluded by title screening</w:t>
            </w:r>
          </w:p>
        </w:tc>
      </w:tr>
      <w:tr w:rsidR="00052EC6" w14:paraId="36660AF2" w14:textId="77777777" w:rsidTr="008F3F62">
        <w:tc>
          <w:tcPr>
            <w:tcW w:w="2045" w:type="dxa"/>
          </w:tcPr>
          <w:p w14:paraId="1025C1E0" w14:textId="77777777" w:rsidR="00052EC6" w:rsidRDefault="00052EC6" w:rsidP="008F3F62">
            <w:r>
              <w:t>6</w:t>
            </w:r>
          </w:p>
        </w:tc>
        <w:tc>
          <w:tcPr>
            <w:tcW w:w="2045" w:type="dxa"/>
          </w:tcPr>
          <w:p w14:paraId="138B7902" w14:textId="77777777" w:rsidR="00052EC6" w:rsidRDefault="00052EC6" w:rsidP="008F3F62">
            <w:r>
              <w:t>Rodrigo Rodrigues da Silva</w:t>
            </w:r>
          </w:p>
        </w:tc>
        <w:tc>
          <w:tcPr>
            <w:tcW w:w="2045" w:type="dxa"/>
          </w:tcPr>
          <w:p w14:paraId="68AE08E8" w14:textId="77777777" w:rsidR="00052EC6" w:rsidRDefault="00052EC6" w:rsidP="008F3F62">
            <w:r>
              <w:t>2022</w:t>
            </w:r>
          </w:p>
        </w:tc>
        <w:tc>
          <w:tcPr>
            <w:tcW w:w="2045" w:type="dxa"/>
          </w:tcPr>
          <w:p w14:paraId="77989B8C" w14:textId="77777777" w:rsidR="00052EC6" w:rsidRDefault="00052EC6" w:rsidP="008F3F62">
            <w:r>
              <w:t>A multi-criteria approach for urban mobility project selection in medium-sized cities</w:t>
            </w:r>
          </w:p>
        </w:tc>
        <w:tc>
          <w:tcPr>
            <w:tcW w:w="2045" w:type="dxa"/>
          </w:tcPr>
          <w:p w14:paraId="34943FF3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6FB1171A" w14:textId="77777777" w:rsidTr="008F3F62">
        <w:tc>
          <w:tcPr>
            <w:tcW w:w="2045" w:type="dxa"/>
          </w:tcPr>
          <w:p w14:paraId="03BEAC33" w14:textId="77777777" w:rsidR="00052EC6" w:rsidRDefault="00052EC6" w:rsidP="008F3F62">
            <w:r>
              <w:t>7</w:t>
            </w:r>
          </w:p>
        </w:tc>
        <w:tc>
          <w:tcPr>
            <w:tcW w:w="2045" w:type="dxa"/>
          </w:tcPr>
          <w:p w14:paraId="44E0E28A" w14:textId="77777777" w:rsidR="00052EC6" w:rsidRDefault="00052EC6" w:rsidP="008F3F62">
            <w:r>
              <w:t>Elisabet Roca Bosch</w:t>
            </w:r>
          </w:p>
        </w:tc>
        <w:tc>
          <w:tcPr>
            <w:tcW w:w="2045" w:type="dxa"/>
          </w:tcPr>
          <w:p w14:paraId="025FA2F3" w14:textId="77777777" w:rsidR="00052EC6" w:rsidRDefault="00052EC6" w:rsidP="008F3F62">
            <w:r>
              <w:t>2021</w:t>
            </w:r>
          </w:p>
        </w:tc>
        <w:tc>
          <w:tcPr>
            <w:tcW w:w="2045" w:type="dxa"/>
          </w:tcPr>
          <w:p w14:paraId="29FAFD73" w14:textId="77777777" w:rsidR="00052EC6" w:rsidRDefault="00052EC6" w:rsidP="008F3F62">
            <w:r>
              <w:t>The DIGNITY Project - Toward a System of Inclusive Digital Mobility in the Barcelona Metropolitan Area</w:t>
            </w:r>
          </w:p>
        </w:tc>
        <w:tc>
          <w:tcPr>
            <w:tcW w:w="2045" w:type="dxa"/>
          </w:tcPr>
          <w:p w14:paraId="1CD9EEF6" w14:textId="77777777" w:rsidR="00052EC6" w:rsidRDefault="00052EC6" w:rsidP="008F3F62">
            <w:r>
              <w:t>Included in review</w:t>
            </w:r>
          </w:p>
        </w:tc>
      </w:tr>
      <w:tr w:rsidR="00052EC6" w14:paraId="76683C6D" w14:textId="77777777" w:rsidTr="008F3F62">
        <w:tc>
          <w:tcPr>
            <w:tcW w:w="2045" w:type="dxa"/>
          </w:tcPr>
          <w:p w14:paraId="77D02213" w14:textId="77777777" w:rsidR="00052EC6" w:rsidRDefault="00052EC6" w:rsidP="008F3F62">
            <w:r>
              <w:t>8</w:t>
            </w:r>
          </w:p>
        </w:tc>
        <w:tc>
          <w:tcPr>
            <w:tcW w:w="2045" w:type="dxa"/>
          </w:tcPr>
          <w:p w14:paraId="06B826D2" w14:textId="77777777" w:rsidR="00052EC6" w:rsidRDefault="00052EC6" w:rsidP="008F3F62">
            <w:r>
              <w:t>Salvatore Mellino</w:t>
            </w:r>
          </w:p>
        </w:tc>
        <w:tc>
          <w:tcPr>
            <w:tcW w:w="2045" w:type="dxa"/>
          </w:tcPr>
          <w:p w14:paraId="61B5F9C3" w14:textId="77777777" w:rsidR="00052EC6" w:rsidRDefault="00052EC6" w:rsidP="008F3F62">
            <w:r>
              <w:t>2017</w:t>
            </w:r>
          </w:p>
        </w:tc>
        <w:tc>
          <w:tcPr>
            <w:tcW w:w="2045" w:type="dxa"/>
          </w:tcPr>
          <w:p w14:paraId="1D3BA5E1" w14:textId="77777777" w:rsidR="00052EC6" w:rsidRDefault="00052EC6" w:rsidP="008F3F62">
            <w:r>
              <w:t>A Life Cycle Assessment of lithium battery and hydrogen-FC powered electric bicycles: Searching for cleaner solutions to urban mobility</w:t>
            </w:r>
          </w:p>
        </w:tc>
        <w:tc>
          <w:tcPr>
            <w:tcW w:w="2045" w:type="dxa"/>
          </w:tcPr>
          <w:p w14:paraId="14575BC4" w14:textId="77777777" w:rsidR="00052EC6" w:rsidRDefault="00052EC6" w:rsidP="008F3F62">
            <w:r>
              <w:t>Excluded by title screening</w:t>
            </w:r>
          </w:p>
        </w:tc>
      </w:tr>
      <w:tr w:rsidR="00052EC6" w14:paraId="05DF5488" w14:textId="77777777" w:rsidTr="008F3F62">
        <w:tc>
          <w:tcPr>
            <w:tcW w:w="2045" w:type="dxa"/>
          </w:tcPr>
          <w:p w14:paraId="17E313B7" w14:textId="77777777" w:rsidR="00052EC6" w:rsidRDefault="00052EC6" w:rsidP="008F3F62">
            <w:r>
              <w:t>9</w:t>
            </w:r>
          </w:p>
        </w:tc>
        <w:tc>
          <w:tcPr>
            <w:tcW w:w="2045" w:type="dxa"/>
          </w:tcPr>
          <w:p w14:paraId="7D781F87" w14:textId="77777777" w:rsidR="00052EC6" w:rsidRDefault="00052EC6" w:rsidP="008F3F62">
            <w:r>
              <w:t>Arvind Kumar</w:t>
            </w:r>
          </w:p>
        </w:tc>
        <w:tc>
          <w:tcPr>
            <w:tcW w:w="2045" w:type="dxa"/>
          </w:tcPr>
          <w:p w14:paraId="045E8C43" w14:textId="77777777" w:rsidR="00052EC6" w:rsidRDefault="00052EC6" w:rsidP="008F3F62">
            <w:r>
              <w:t>2022</w:t>
            </w:r>
          </w:p>
        </w:tc>
        <w:tc>
          <w:tcPr>
            <w:tcW w:w="2045" w:type="dxa"/>
          </w:tcPr>
          <w:p w14:paraId="3A379086" w14:textId="77777777" w:rsidR="00052EC6" w:rsidRDefault="00052EC6" w:rsidP="008F3F62">
            <w:r>
              <w:t>Chapter 7 - Sustainable smart cities</w:t>
            </w:r>
          </w:p>
        </w:tc>
        <w:tc>
          <w:tcPr>
            <w:tcW w:w="2045" w:type="dxa"/>
          </w:tcPr>
          <w:p w14:paraId="00B048A3" w14:textId="77777777" w:rsidR="00052EC6" w:rsidRDefault="00052EC6" w:rsidP="008F3F62">
            <w:r>
              <w:t>Excluded by document type</w:t>
            </w:r>
          </w:p>
        </w:tc>
      </w:tr>
      <w:tr w:rsidR="00052EC6" w14:paraId="428378D4" w14:textId="77777777" w:rsidTr="008F3F62">
        <w:tc>
          <w:tcPr>
            <w:tcW w:w="2045" w:type="dxa"/>
          </w:tcPr>
          <w:p w14:paraId="63BAAB8A" w14:textId="77777777" w:rsidR="00052EC6" w:rsidRDefault="00052EC6" w:rsidP="008F3F62">
            <w:r>
              <w:t>10</w:t>
            </w:r>
          </w:p>
        </w:tc>
        <w:tc>
          <w:tcPr>
            <w:tcW w:w="2045" w:type="dxa"/>
          </w:tcPr>
          <w:p w14:paraId="0B53B312" w14:textId="77777777" w:rsidR="00052EC6" w:rsidRDefault="00052EC6" w:rsidP="008F3F62">
            <w:r>
              <w:t>Jana Sochor</w:t>
            </w:r>
          </w:p>
        </w:tc>
        <w:tc>
          <w:tcPr>
            <w:tcW w:w="2045" w:type="dxa"/>
          </w:tcPr>
          <w:p w14:paraId="25097D47" w14:textId="77777777" w:rsidR="00052EC6" w:rsidRDefault="00052EC6" w:rsidP="008F3F62">
            <w:r>
              <w:t>2023</w:t>
            </w:r>
          </w:p>
        </w:tc>
        <w:tc>
          <w:tcPr>
            <w:tcW w:w="2045" w:type="dxa"/>
          </w:tcPr>
          <w:p w14:paraId="7817C80F" w14:textId="77777777" w:rsidR="00052EC6" w:rsidRDefault="00052EC6" w:rsidP="008F3F62">
            <w:r>
              <w:t>HALLO: Hubs for Last Mile Delivery Solutions in Barcelona and Stockholm</w:t>
            </w:r>
          </w:p>
        </w:tc>
        <w:tc>
          <w:tcPr>
            <w:tcW w:w="2045" w:type="dxa"/>
          </w:tcPr>
          <w:p w14:paraId="4362DB4A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0E18C31B" w14:textId="77777777" w:rsidTr="008F3F62">
        <w:tc>
          <w:tcPr>
            <w:tcW w:w="2045" w:type="dxa"/>
          </w:tcPr>
          <w:p w14:paraId="48BF39C7" w14:textId="77777777" w:rsidR="00052EC6" w:rsidRDefault="00052EC6" w:rsidP="008F3F62">
            <w:r>
              <w:t>11</w:t>
            </w:r>
          </w:p>
        </w:tc>
        <w:tc>
          <w:tcPr>
            <w:tcW w:w="2045" w:type="dxa"/>
          </w:tcPr>
          <w:p w14:paraId="6B185C2F" w14:textId="77777777" w:rsidR="00052EC6" w:rsidRDefault="00052EC6" w:rsidP="008F3F62">
            <w:r>
              <w:t>Isabel Santoro</w:t>
            </w:r>
          </w:p>
        </w:tc>
        <w:tc>
          <w:tcPr>
            <w:tcW w:w="2045" w:type="dxa"/>
          </w:tcPr>
          <w:p w14:paraId="20956F90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1FE59DCA" w14:textId="77777777" w:rsidR="00052EC6" w:rsidRDefault="00052EC6" w:rsidP="008F3F62">
            <w:r>
              <w:t>How to Measure the Impact of Electronic Ticketing Systems in Local Public Transport? An Italian Case Study</w:t>
            </w:r>
          </w:p>
        </w:tc>
        <w:tc>
          <w:tcPr>
            <w:tcW w:w="2045" w:type="dxa"/>
          </w:tcPr>
          <w:p w14:paraId="46E303E2" w14:textId="77777777" w:rsidR="00052EC6" w:rsidRDefault="00052EC6" w:rsidP="008F3F62">
            <w:r>
              <w:t>Excluded by title screening</w:t>
            </w:r>
          </w:p>
        </w:tc>
      </w:tr>
      <w:tr w:rsidR="00052EC6" w14:paraId="4CC97560" w14:textId="77777777" w:rsidTr="008F3F62">
        <w:tc>
          <w:tcPr>
            <w:tcW w:w="2045" w:type="dxa"/>
          </w:tcPr>
          <w:p w14:paraId="670199A7" w14:textId="77777777" w:rsidR="00052EC6" w:rsidRDefault="00052EC6" w:rsidP="008F3F62">
            <w:r>
              <w:t>12</w:t>
            </w:r>
          </w:p>
        </w:tc>
        <w:tc>
          <w:tcPr>
            <w:tcW w:w="2045" w:type="dxa"/>
          </w:tcPr>
          <w:p w14:paraId="43709A5F" w14:textId="77777777" w:rsidR="00052EC6" w:rsidRDefault="00052EC6" w:rsidP="008F3F62">
            <w:r>
              <w:t>Matteo Miani</w:t>
            </w:r>
          </w:p>
        </w:tc>
        <w:tc>
          <w:tcPr>
            <w:tcW w:w="2045" w:type="dxa"/>
          </w:tcPr>
          <w:p w14:paraId="51DF0E45" w14:textId="77777777" w:rsidR="00052EC6" w:rsidRDefault="00052EC6" w:rsidP="008F3F62">
            <w:r>
              <w:t>2022</w:t>
            </w:r>
          </w:p>
        </w:tc>
        <w:tc>
          <w:tcPr>
            <w:tcW w:w="2045" w:type="dxa"/>
          </w:tcPr>
          <w:p w14:paraId="75334C26" w14:textId="77777777" w:rsidR="00052EC6" w:rsidRDefault="00052EC6" w:rsidP="008F3F62">
            <w:r>
              <w:t>Young drivers’ pedestrian anti-collision braking operation data modelling for ADAS development</w:t>
            </w:r>
          </w:p>
        </w:tc>
        <w:tc>
          <w:tcPr>
            <w:tcW w:w="2045" w:type="dxa"/>
          </w:tcPr>
          <w:p w14:paraId="4BFD3AE6" w14:textId="77777777" w:rsidR="00052EC6" w:rsidRDefault="00052EC6" w:rsidP="008F3F62">
            <w:r>
              <w:t>Excluded by abstract screening</w:t>
            </w:r>
          </w:p>
        </w:tc>
      </w:tr>
      <w:tr w:rsidR="00052EC6" w14:paraId="4F2FD20C" w14:textId="77777777" w:rsidTr="008F3F62">
        <w:tc>
          <w:tcPr>
            <w:tcW w:w="2045" w:type="dxa"/>
          </w:tcPr>
          <w:p w14:paraId="67A8CC53" w14:textId="77777777" w:rsidR="00052EC6" w:rsidRDefault="00052EC6" w:rsidP="008F3F62">
            <w:r>
              <w:t>13</w:t>
            </w:r>
          </w:p>
        </w:tc>
        <w:tc>
          <w:tcPr>
            <w:tcW w:w="2045" w:type="dxa"/>
          </w:tcPr>
          <w:p w14:paraId="51B36DEF" w14:textId="77777777" w:rsidR="00052EC6" w:rsidRDefault="00052EC6" w:rsidP="008F3F62">
            <w:r>
              <w:t>Reza Mortaheb</w:t>
            </w:r>
          </w:p>
        </w:tc>
        <w:tc>
          <w:tcPr>
            <w:tcW w:w="2045" w:type="dxa"/>
          </w:tcPr>
          <w:p w14:paraId="6B8D453C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25A5FFB7" w14:textId="77777777" w:rsidR="00052EC6" w:rsidRDefault="00052EC6" w:rsidP="008F3F62">
            <w:r>
              <w:t xml:space="preserve">A planning support framework to enable smart mobility: </w:t>
            </w:r>
            <w:r>
              <w:lastRenderedPageBreak/>
              <w:t>Integrating multi-objective spatial optimization and GIS to enhance commuting efficiency</w:t>
            </w:r>
          </w:p>
        </w:tc>
        <w:tc>
          <w:tcPr>
            <w:tcW w:w="2045" w:type="dxa"/>
          </w:tcPr>
          <w:p w14:paraId="6C4FDF20" w14:textId="77777777" w:rsidR="00052EC6" w:rsidRDefault="00052EC6" w:rsidP="008F3F62">
            <w:r>
              <w:lastRenderedPageBreak/>
              <w:t xml:space="preserve">Duplicate record already represented in </w:t>
            </w:r>
            <w:r>
              <w:lastRenderedPageBreak/>
              <w:t>a previously screened database</w:t>
            </w:r>
          </w:p>
        </w:tc>
      </w:tr>
      <w:tr w:rsidR="00052EC6" w14:paraId="678FE7CF" w14:textId="77777777" w:rsidTr="008F3F62">
        <w:tc>
          <w:tcPr>
            <w:tcW w:w="2045" w:type="dxa"/>
          </w:tcPr>
          <w:p w14:paraId="789A0746" w14:textId="77777777" w:rsidR="00052EC6" w:rsidRDefault="00052EC6" w:rsidP="008F3F62">
            <w:r>
              <w:t>14</w:t>
            </w:r>
          </w:p>
        </w:tc>
        <w:tc>
          <w:tcPr>
            <w:tcW w:w="2045" w:type="dxa"/>
          </w:tcPr>
          <w:p w14:paraId="4815FE5E" w14:textId="77777777" w:rsidR="00052EC6" w:rsidRDefault="00052EC6" w:rsidP="008F3F62">
            <w:r>
              <w:t>Clarissa de Oliveira Cavalcanti</w:t>
            </w:r>
          </w:p>
        </w:tc>
        <w:tc>
          <w:tcPr>
            <w:tcW w:w="2045" w:type="dxa"/>
          </w:tcPr>
          <w:p w14:paraId="0ECC3265" w14:textId="77777777" w:rsidR="00052EC6" w:rsidRDefault="00052EC6" w:rsidP="008F3F62">
            <w:r>
              <w:t>2017</w:t>
            </w:r>
          </w:p>
        </w:tc>
        <w:tc>
          <w:tcPr>
            <w:tcW w:w="2045" w:type="dxa"/>
          </w:tcPr>
          <w:p w14:paraId="4AB602CA" w14:textId="77777777" w:rsidR="00052EC6" w:rsidRDefault="00052EC6" w:rsidP="008F3F62">
            <w:r>
              <w:t>Sustainability of urban mobility projects in the Curitiba metropolitan region</w:t>
            </w:r>
          </w:p>
        </w:tc>
        <w:tc>
          <w:tcPr>
            <w:tcW w:w="2045" w:type="dxa"/>
          </w:tcPr>
          <w:p w14:paraId="4395DEC4" w14:textId="77777777" w:rsidR="00052EC6" w:rsidRDefault="00052EC6" w:rsidP="008F3F62">
            <w:r>
              <w:t>Excluded by abstract screening</w:t>
            </w:r>
          </w:p>
        </w:tc>
      </w:tr>
      <w:tr w:rsidR="00052EC6" w14:paraId="134B9265" w14:textId="77777777" w:rsidTr="008F3F62">
        <w:tc>
          <w:tcPr>
            <w:tcW w:w="2045" w:type="dxa"/>
          </w:tcPr>
          <w:p w14:paraId="16BCCB8A" w14:textId="77777777" w:rsidR="00052EC6" w:rsidRDefault="00052EC6" w:rsidP="008F3F62">
            <w:r>
              <w:t>15</w:t>
            </w:r>
          </w:p>
        </w:tc>
        <w:tc>
          <w:tcPr>
            <w:tcW w:w="2045" w:type="dxa"/>
          </w:tcPr>
          <w:p w14:paraId="63D930B7" w14:textId="77777777" w:rsidR="00052EC6" w:rsidRDefault="00052EC6" w:rsidP="008F3F62">
            <w:r>
              <w:t>Andrea Villagra</w:t>
            </w:r>
          </w:p>
        </w:tc>
        <w:tc>
          <w:tcPr>
            <w:tcW w:w="2045" w:type="dxa"/>
          </w:tcPr>
          <w:p w14:paraId="1E2ED68B" w14:textId="77777777" w:rsidR="00052EC6" w:rsidRDefault="00052EC6" w:rsidP="008F3F62">
            <w:r>
              <w:t>2020</w:t>
            </w:r>
          </w:p>
        </w:tc>
        <w:tc>
          <w:tcPr>
            <w:tcW w:w="2045" w:type="dxa"/>
          </w:tcPr>
          <w:p w14:paraId="05E941DB" w14:textId="77777777" w:rsidR="00052EC6" w:rsidRDefault="00052EC6" w:rsidP="008F3F62">
            <w:r>
              <w:t xml:space="preserve">A better understanding on traffic light scheduling: New cellular </w:t>
            </w:r>
            <w:proofErr w:type="spellStart"/>
            <w:r>
              <w:t>GAs</w:t>
            </w:r>
            <w:proofErr w:type="spellEnd"/>
            <w:r>
              <w:t xml:space="preserve"> and new in-depth analysis of solutions</w:t>
            </w:r>
          </w:p>
        </w:tc>
        <w:tc>
          <w:tcPr>
            <w:tcW w:w="2045" w:type="dxa"/>
          </w:tcPr>
          <w:p w14:paraId="60901A3D" w14:textId="77777777" w:rsidR="00052EC6" w:rsidRDefault="00052EC6" w:rsidP="008F3F62">
            <w:r>
              <w:t>Excluded by field of study</w:t>
            </w:r>
          </w:p>
        </w:tc>
      </w:tr>
      <w:tr w:rsidR="00052EC6" w14:paraId="25ABE909" w14:textId="77777777" w:rsidTr="008F3F62">
        <w:tc>
          <w:tcPr>
            <w:tcW w:w="2045" w:type="dxa"/>
          </w:tcPr>
          <w:p w14:paraId="553BE64F" w14:textId="77777777" w:rsidR="00052EC6" w:rsidRDefault="00052EC6" w:rsidP="008F3F62">
            <w:r>
              <w:t>16</w:t>
            </w:r>
          </w:p>
        </w:tc>
        <w:tc>
          <w:tcPr>
            <w:tcW w:w="2045" w:type="dxa"/>
          </w:tcPr>
          <w:p w14:paraId="75FF58AF" w14:textId="77777777" w:rsidR="00052EC6" w:rsidRDefault="00052EC6" w:rsidP="008F3F62">
            <w:r>
              <w:t>Ksenia Shubenkova</w:t>
            </w:r>
          </w:p>
        </w:tc>
        <w:tc>
          <w:tcPr>
            <w:tcW w:w="2045" w:type="dxa"/>
          </w:tcPr>
          <w:p w14:paraId="5FFA38AB" w14:textId="77777777" w:rsidR="00052EC6" w:rsidRDefault="00052EC6" w:rsidP="008F3F62">
            <w:r>
              <w:t>2018</w:t>
            </w:r>
          </w:p>
        </w:tc>
        <w:tc>
          <w:tcPr>
            <w:tcW w:w="2045" w:type="dxa"/>
          </w:tcPr>
          <w:p w14:paraId="1D5CE525" w14:textId="77777777" w:rsidR="00052EC6" w:rsidRDefault="00052EC6" w:rsidP="008F3F62">
            <w:r>
              <w:t>The technique of choosing a safe route as an element of smart mobility</w:t>
            </w:r>
          </w:p>
        </w:tc>
        <w:tc>
          <w:tcPr>
            <w:tcW w:w="2045" w:type="dxa"/>
          </w:tcPr>
          <w:p w14:paraId="0FCF7AEF" w14:textId="77777777" w:rsidR="00052EC6" w:rsidRDefault="00052EC6" w:rsidP="008F3F62">
            <w:r>
              <w:t>Excluded by abstract screening</w:t>
            </w:r>
          </w:p>
        </w:tc>
      </w:tr>
      <w:tr w:rsidR="00052EC6" w14:paraId="5BFE2C61" w14:textId="77777777" w:rsidTr="008F3F62">
        <w:tc>
          <w:tcPr>
            <w:tcW w:w="2045" w:type="dxa"/>
          </w:tcPr>
          <w:p w14:paraId="4F17B950" w14:textId="77777777" w:rsidR="00052EC6" w:rsidRDefault="00052EC6" w:rsidP="008F3F62">
            <w:r>
              <w:t>17</w:t>
            </w:r>
          </w:p>
        </w:tc>
        <w:tc>
          <w:tcPr>
            <w:tcW w:w="2045" w:type="dxa"/>
          </w:tcPr>
          <w:p w14:paraId="5C2D10FF" w14:textId="77777777" w:rsidR="00052EC6" w:rsidRDefault="00052EC6" w:rsidP="008F3F62">
            <w:r>
              <w:t xml:space="preserve">A. </w:t>
            </w:r>
            <w:proofErr w:type="spellStart"/>
            <w:r>
              <w:t>Boulmakoul</w:t>
            </w:r>
            <w:proofErr w:type="spellEnd"/>
          </w:p>
        </w:tc>
        <w:tc>
          <w:tcPr>
            <w:tcW w:w="2045" w:type="dxa"/>
          </w:tcPr>
          <w:p w14:paraId="47F1E5CC" w14:textId="77777777" w:rsidR="00052EC6" w:rsidRDefault="00052EC6" w:rsidP="008F3F62">
            <w:r>
              <w:t>2020</w:t>
            </w:r>
          </w:p>
        </w:tc>
        <w:tc>
          <w:tcPr>
            <w:tcW w:w="2045" w:type="dxa"/>
          </w:tcPr>
          <w:p w14:paraId="260990D0" w14:textId="77777777" w:rsidR="00052EC6" w:rsidRDefault="00052EC6" w:rsidP="008F3F62">
            <w:r>
              <w:t>Fuzzy similarities for road environment-type detection by a connected vehicle from traffic sign probabilistic data</w:t>
            </w:r>
          </w:p>
        </w:tc>
        <w:tc>
          <w:tcPr>
            <w:tcW w:w="2045" w:type="dxa"/>
          </w:tcPr>
          <w:p w14:paraId="58053CE6" w14:textId="77777777" w:rsidR="00052EC6" w:rsidRDefault="00052EC6" w:rsidP="008F3F62">
            <w:r>
              <w:t>Excluded by field of study</w:t>
            </w:r>
          </w:p>
        </w:tc>
      </w:tr>
      <w:tr w:rsidR="00052EC6" w14:paraId="09351627" w14:textId="77777777" w:rsidTr="008F3F62">
        <w:tc>
          <w:tcPr>
            <w:tcW w:w="2045" w:type="dxa"/>
          </w:tcPr>
          <w:p w14:paraId="40F96380" w14:textId="77777777" w:rsidR="00052EC6" w:rsidRDefault="00052EC6" w:rsidP="008F3F62">
            <w:r>
              <w:t>18</w:t>
            </w:r>
          </w:p>
        </w:tc>
        <w:tc>
          <w:tcPr>
            <w:tcW w:w="2045" w:type="dxa"/>
          </w:tcPr>
          <w:p w14:paraId="3A6AEC4F" w14:textId="77777777" w:rsidR="00052EC6" w:rsidRDefault="00052EC6" w:rsidP="008F3F62">
            <w:r>
              <w:t>Diana Liseth {Angarita Lozano</w:t>
            </w:r>
          </w:p>
        </w:tc>
        <w:tc>
          <w:tcPr>
            <w:tcW w:w="2045" w:type="dxa"/>
          </w:tcPr>
          <w:p w14:paraId="32F85F21" w14:textId="77777777" w:rsidR="00052EC6" w:rsidRDefault="00052EC6" w:rsidP="008F3F62">
            <w:r>
              <w:t>2021</w:t>
            </w:r>
          </w:p>
        </w:tc>
        <w:tc>
          <w:tcPr>
            <w:tcW w:w="2045" w:type="dxa"/>
          </w:tcPr>
          <w:p w14:paraId="7D6632F3" w14:textId="77777777" w:rsidR="00052EC6" w:rsidRDefault="00052EC6" w:rsidP="008F3F62">
            <w:r>
              <w:t>Sustainable and smart mobility evaluation since citizen participation in responsive cities</w:t>
            </w:r>
          </w:p>
        </w:tc>
        <w:tc>
          <w:tcPr>
            <w:tcW w:w="2045" w:type="dxa"/>
          </w:tcPr>
          <w:p w14:paraId="54BD9CCC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40C4CB45" w14:textId="77777777" w:rsidTr="008F3F62">
        <w:tc>
          <w:tcPr>
            <w:tcW w:w="2045" w:type="dxa"/>
          </w:tcPr>
          <w:p w14:paraId="549F9A0D" w14:textId="77777777" w:rsidR="00052EC6" w:rsidRDefault="00052EC6" w:rsidP="008F3F62">
            <w:r>
              <w:t>19</w:t>
            </w:r>
          </w:p>
        </w:tc>
        <w:tc>
          <w:tcPr>
            <w:tcW w:w="2045" w:type="dxa"/>
          </w:tcPr>
          <w:p w14:paraId="09E5D44B" w14:textId="77777777" w:rsidR="00052EC6" w:rsidRDefault="00052EC6" w:rsidP="008F3F62">
            <w:r>
              <w:t>Maryam Qonita</w:t>
            </w:r>
          </w:p>
        </w:tc>
        <w:tc>
          <w:tcPr>
            <w:tcW w:w="2045" w:type="dxa"/>
          </w:tcPr>
          <w:p w14:paraId="510E067B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221B703B" w14:textId="77777777" w:rsidR="00052EC6" w:rsidRDefault="00052EC6" w:rsidP="008F3F62">
            <w:r>
              <w:t>Assessing Amsterdam’s urban mobility through the lens of smart mobility goals</w:t>
            </w:r>
          </w:p>
        </w:tc>
        <w:tc>
          <w:tcPr>
            <w:tcW w:w="2045" w:type="dxa"/>
          </w:tcPr>
          <w:p w14:paraId="11AD4F38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59FBAB55" w14:textId="77777777" w:rsidTr="008F3F62">
        <w:tc>
          <w:tcPr>
            <w:tcW w:w="2045" w:type="dxa"/>
          </w:tcPr>
          <w:p w14:paraId="58B6EB2F" w14:textId="77777777" w:rsidR="00052EC6" w:rsidRDefault="00052EC6" w:rsidP="008F3F62">
            <w:r>
              <w:t>20</w:t>
            </w:r>
          </w:p>
        </w:tc>
        <w:tc>
          <w:tcPr>
            <w:tcW w:w="2045" w:type="dxa"/>
          </w:tcPr>
          <w:p w14:paraId="7C695119" w14:textId="77777777" w:rsidR="00052EC6" w:rsidRDefault="00052EC6" w:rsidP="008F3F62">
            <w:r>
              <w:t xml:space="preserve">Dragan </w:t>
            </w:r>
            <w:proofErr w:type="spellStart"/>
            <w:r>
              <w:t>Pamučar</w:t>
            </w:r>
            <w:proofErr w:type="spellEnd"/>
          </w:p>
        </w:tc>
        <w:tc>
          <w:tcPr>
            <w:tcW w:w="2045" w:type="dxa"/>
          </w:tcPr>
          <w:p w14:paraId="6F5922EA" w14:textId="77777777" w:rsidR="00052EC6" w:rsidRDefault="00052EC6" w:rsidP="008F3F62">
            <w:r>
              <w:t>2023</w:t>
            </w:r>
          </w:p>
        </w:tc>
        <w:tc>
          <w:tcPr>
            <w:tcW w:w="2045" w:type="dxa"/>
          </w:tcPr>
          <w:p w14:paraId="499D6E82" w14:textId="77777777" w:rsidR="00052EC6" w:rsidRDefault="00052EC6" w:rsidP="008F3F62">
            <w:r>
              <w:t>A decision analysis model for smart mobility system development under circular economy approach</w:t>
            </w:r>
          </w:p>
        </w:tc>
        <w:tc>
          <w:tcPr>
            <w:tcW w:w="2045" w:type="dxa"/>
          </w:tcPr>
          <w:p w14:paraId="37A542AD" w14:textId="77777777" w:rsidR="00052EC6" w:rsidRDefault="00052EC6" w:rsidP="008F3F62">
            <w:r>
              <w:t>Excluded by title screening</w:t>
            </w:r>
          </w:p>
        </w:tc>
      </w:tr>
      <w:tr w:rsidR="00052EC6" w14:paraId="574DED7D" w14:textId="77777777" w:rsidTr="008F3F62">
        <w:tc>
          <w:tcPr>
            <w:tcW w:w="2045" w:type="dxa"/>
          </w:tcPr>
          <w:p w14:paraId="26E8B678" w14:textId="77777777" w:rsidR="00052EC6" w:rsidRDefault="00052EC6" w:rsidP="008F3F62">
            <w:r>
              <w:t>21</w:t>
            </w:r>
          </w:p>
        </w:tc>
        <w:tc>
          <w:tcPr>
            <w:tcW w:w="2045" w:type="dxa"/>
          </w:tcPr>
          <w:p w14:paraId="48ACE439" w14:textId="77777777" w:rsidR="00052EC6" w:rsidRDefault="00052EC6" w:rsidP="008F3F62">
            <w:r>
              <w:t>Valtteri Ahonen</w:t>
            </w:r>
          </w:p>
        </w:tc>
        <w:tc>
          <w:tcPr>
            <w:tcW w:w="2045" w:type="dxa"/>
          </w:tcPr>
          <w:p w14:paraId="2BBC3540" w14:textId="77777777" w:rsidR="00052EC6" w:rsidRDefault="00052EC6" w:rsidP="008F3F62">
            <w:r>
              <w:t>2023</w:t>
            </w:r>
          </w:p>
        </w:tc>
        <w:tc>
          <w:tcPr>
            <w:tcW w:w="2045" w:type="dxa"/>
          </w:tcPr>
          <w:p w14:paraId="6E53AA38" w14:textId="77777777" w:rsidR="00052EC6" w:rsidRDefault="00052EC6" w:rsidP="008F3F62">
            <w:r>
              <w:t>Are smart mobility pilots in Finland fostering sustainability? – An assessment</w:t>
            </w:r>
          </w:p>
        </w:tc>
        <w:tc>
          <w:tcPr>
            <w:tcW w:w="2045" w:type="dxa"/>
          </w:tcPr>
          <w:p w14:paraId="1AB61B9C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1EEAAC46" w14:textId="77777777" w:rsidTr="008F3F62">
        <w:tc>
          <w:tcPr>
            <w:tcW w:w="2045" w:type="dxa"/>
          </w:tcPr>
          <w:p w14:paraId="639CA8A1" w14:textId="77777777" w:rsidR="00052EC6" w:rsidRDefault="00052EC6" w:rsidP="008F3F62">
            <w:r>
              <w:t>22</w:t>
            </w:r>
          </w:p>
        </w:tc>
        <w:tc>
          <w:tcPr>
            <w:tcW w:w="2045" w:type="dxa"/>
          </w:tcPr>
          <w:p w14:paraId="0BFE08A0" w14:textId="77777777" w:rsidR="00052EC6" w:rsidRDefault="00052EC6" w:rsidP="008F3F62">
            <w:r>
              <w:t>Mercedes Castro-Nuño</w:t>
            </w:r>
          </w:p>
        </w:tc>
        <w:tc>
          <w:tcPr>
            <w:tcW w:w="2045" w:type="dxa"/>
          </w:tcPr>
          <w:p w14:paraId="2B9D9753" w14:textId="77777777" w:rsidR="00052EC6" w:rsidRDefault="00052EC6" w:rsidP="008F3F62">
            <w:r>
              <w:t>2018</w:t>
            </w:r>
          </w:p>
        </w:tc>
        <w:tc>
          <w:tcPr>
            <w:tcW w:w="2045" w:type="dxa"/>
          </w:tcPr>
          <w:p w14:paraId="57C323A4" w14:textId="77777777" w:rsidR="00052EC6" w:rsidRDefault="00052EC6" w:rsidP="008F3F62">
            <w:r>
              <w:t xml:space="preserve">The role of road safety in a sustainable urban mobility: An econometric </w:t>
            </w:r>
            <w:r>
              <w:lastRenderedPageBreak/>
              <w:t>assessment of the Spanish NUTS-3 case</w:t>
            </w:r>
          </w:p>
        </w:tc>
        <w:tc>
          <w:tcPr>
            <w:tcW w:w="2045" w:type="dxa"/>
          </w:tcPr>
          <w:p w14:paraId="743B3845" w14:textId="77777777" w:rsidR="00052EC6" w:rsidRDefault="00052EC6" w:rsidP="008F3F62">
            <w:r>
              <w:lastRenderedPageBreak/>
              <w:t>Duplicate record already represented in a previously screened database</w:t>
            </w:r>
          </w:p>
        </w:tc>
      </w:tr>
      <w:tr w:rsidR="00052EC6" w14:paraId="772772B5" w14:textId="77777777" w:rsidTr="008F3F62">
        <w:tc>
          <w:tcPr>
            <w:tcW w:w="2045" w:type="dxa"/>
          </w:tcPr>
          <w:p w14:paraId="2BDFC0FD" w14:textId="77777777" w:rsidR="00052EC6" w:rsidRDefault="00052EC6" w:rsidP="008F3F62">
            <w:r>
              <w:t>23</w:t>
            </w:r>
          </w:p>
        </w:tc>
        <w:tc>
          <w:tcPr>
            <w:tcW w:w="2045" w:type="dxa"/>
          </w:tcPr>
          <w:p w14:paraId="41FB6F4B" w14:textId="77777777" w:rsidR="00052EC6" w:rsidRDefault="00052EC6" w:rsidP="008F3F62">
            <w:r>
              <w:t>Pieter J. Fourie</w:t>
            </w:r>
          </w:p>
        </w:tc>
        <w:tc>
          <w:tcPr>
            <w:tcW w:w="2045" w:type="dxa"/>
          </w:tcPr>
          <w:p w14:paraId="65E971BA" w14:textId="77777777" w:rsidR="00052EC6" w:rsidRDefault="00052EC6" w:rsidP="008F3F62">
            <w:r>
              <w:t>2020</w:t>
            </w:r>
          </w:p>
        </w:tc>
        <w:tc>
          <w:tcPr>
            <w:tcW w:w="2045" w:type="dxa"/>
          </w:tcPr>
          <w:p w14:paraId="47BCD279" w14:textId="77777777" w:rsidR="00052EC6" w:rsidRDefault="00052EC6" w:rsidP="008F3F62">
            <w:r>
              <w:t>Chapter 6 - Modeling and design of smart mobility systems</w:t>
            </w:r>
          </w:p>
        </w:tc>
        <w:tc>
          <w:tcPr>
            <w:tcW w:w="2045" w:type="dxa"/>
          </w:tcPr>
          <w:p w14:paraId="31E346FF" w14:textId="77777777" w:rsidR="00052EC6" w:rsidRDefault="00052EC6" w:rsidP="008F3F62">
            <w:r>
              <w:t>Excluded by document type</w:t>
            </w:r>
          </w:p>
        </w:tc>
      </w:tr>
      <w:tr w:rsidR="00052EC6" w14:paraId="5DBD6126" w14:textId="77777777" w:rsidTr="008F3F62">
        <w:tc>
          <w:tcPr>
            <w:tcW w:w="2045" w:type="dxa"/>
          </w:tcPr>
          <w:p w14:paraId="3F68944C" w14:textId="77777777" w:rsidR="00052EC6" w:rsidRDefault="00052EC6" w:rsidP="008F3F62">
            <w:r>
              <w:t>24</w:t>
            </w:r>
          </w:p>
        </w:tc>
        <w:tc>
          <w:tcPr>
            <w:tcW w:w="2045" w:type="dxa"/>
          </w:tcPr>
          <w:p w14:paraId="2A0DFBE8" w14:textId="77777777" w:rsidR="00052EC6" w:rsidRDefault="00052EC6" w:rsidP="008F3F62">
            <w:r>
              <w:t>Xia Li</w:t>
            </w:r>
          </w:p>
        </w:tc>
        <w:tc>
          <w:tcPr>
            <w:tcW w:w="2045" w:type="dxa"/>
          </w:tcPr>
          <w:p w14:paraId="7585B404" w14:textId="77777777" w:rsidR="00052EC6" w:rsidRDefault="00052EC6" w:rsidP="008F3F62">
            <w:r>
              <w:t>2019</w:t>
            </w:r>
          </w:p>
        </w:tc>
        <w:tc>
          <w:tcPr>
            <w:tcW w:w="2045" w:type="dxa"/>
          </w:tcPr>
          <w:p w14:paraId="2557FB42" w14:textId="77777777" w:rsidR="00052EC6" w:rsidRDefault="00052EC6" w:rsidP="008F3F62">
            <w:r>
              <w:t>Towards sustainable smart cities: An empirical comparative assessment and development pattern optimization in China</w:t>
            </w:r>
          </w:p>
        </w:tc>
        <w:tc>
          <w:tcPr>
            <w:tcW w:w="2045" w:type="dxa"/>
          </w:tcPr>
          <w:p w14:paraId="3B4EEBEB" w14:textId="77777777" w:rsidR="00052EC6" w:rsidRDefault="00052EC6" w:rsidP="008F3F62">
            <w:r>
              <w:t>Excluded by field of study</w:t>
            </w:r>
          </w:p>
        </w:tc>
      </w:tr>
      <w:tr w:rsidR="00052EC6" w14:paraId="5D88685D" w14:textId="77777777" w:rsidTr="008F3F62">
        <w:tc>
          <w:tcPr>
            <w:tcW w:w="2045" w:type="dxa"/>
          </w:tcPr>
          <w:p w14:paraId="4544D349" w14:textId="77777777" w:rsidR="00052EC6" w:rsidRDefault="00052EC6" w:rsidP="008F3F62">
            <w:r>
              <w:t>25</w:t>
            </w:r>
          </w:p>
        </w:tc>
        <w:tc>
          <w:tcPr>
            <w:tcW w:w="2045" w:type="dxa"/>
          </w:tcPr>
          <w:p w14:paraId="7C6A613F" w14:textId="77777777" w:rsidR="00052EC6" w:rsidRDefault="00052EC6" w:rsidP="008F3F62">
            <w:r>
              <w:t>Maximilian Schreieck</w:t>
            </w:r>
          </w:p>
        </w:tc>
        <w:tc>
          <w:tcPr>
            <w:tcW w:w="2045" w:type="dxa"/>
          </w:tcPr>
          <w:p w14:paraId="1821A3E7" w14:textId="77777777" w:rsidR="00052EC6" w:rsidRDefault="00052EC6" w:rsidP="008F3F62">
            <w:r>
              <w:t>2016</w:t>
            </w:r>
          </w:p>
        </w:tc>
        <w:tc>
          <w:tcPr>
            <w:tcW w:w="2045" w:type="dxa"/>
          </w:tcPr>
          <w:p w14:paraId="5D998BB0" w14:textId="77777777" w:rsidR="00052EC6" w:rsidRDefault="00052EC6" w:rsidP="008F3F62">
            <w:r>
              <w:t>A Matching Algorithm for Dynamic Ridesharing</w:t>
            </w:r>
          </w:p>
        </w:tc>
        <w:tc>
          <w:tcPr>
            <w:tcW w:w="2045" w:type="dxa"/>
          </w:tcPr>
          <w:p w14:paraId="6690D6AC" w14:textId="77777777" w:rsidR="00052EC6" w:rsidRDefault="00052EC6" w:rsidP="008F3F62">
            <w:r>
              <w:t>Excluded by field of study</w:t>
            </w:r>
          </w:p>
        </w:tc>
      </w:tr>
      <w:tr w:rsidR="00052EC6" w14:paraId="2CC3430D" w14:textId="77777777" w:rsidTr="008F3F62">
        <w:tc>
          <w:tcPr>
            <w:tcW w:w="2045" w:type="dxa"/>
          </w:tcPr>
          <w:p w14:paraId="5518967E" w14:textId="77777777" w:rsidR="00052EC6" w:rsidRDefault="00052EC6" w:rsidP="008F3F62">
            <w:r>
              <w:t>26</w:t>
            </w:r>
          </w:p>
        </w:tc>
        <w:tc>
          <w:tcPr>
            <w:tcW w:w="2045" w:type="dxa"/>
          </w:tcPr>
          <w:p w14:paraId="2B525064" w14:textId="77777777" w:rsidR="00052EC6" w:rsidRDefault="00052EC6" w:rsidP="008F3F62">
            <w:r>
              <w:t>Abdul-Mugis Yussif</w:t>
            </w:r>
          </w:p>
        </w:tc>
        <w:tc>
          <w:tcPr>
            <w:tcW w:w="2045" w:type="dxa"/>
          </w:tcPr>
          <w:p w14:paraId="0FE2E665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0EAD70E9" w14:textId="77777777" w:rsidR="00052EC6" w:rsidRDefault="00052EC6" w:rsidP="008F3F62">
            <w:r>
              <w:t>Enhancing sustainable urban mobility: Computer vision applications in pedestrian path studies</w:t>
            </w:r>
          </w:p>
        </w:tc>
        <w:tc>
          <w:tcPr>
            <w:tcW w:w="2045" w:type="dxa"/>
          </w:tcPr>
          <w:p w14:paraId="2ED1414F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2B3EA51A" w14:textId="77777777" w:rsidTr="008F3F62">
        <w:tc>
          <w:tcPr>
            <w:tcW w:w="2045" w:type="dxa"/>
          </w:tcPr>
          <w:p w14:paraId="59F00AE9" w14:textId="77777777" w:rsidR="00052EC6" w:rsidRDefault="00052EC6" w:rsidP="008F3F62">
            <w:r>
              <w:t>27</w:t>
            </w:r>
          </w:p>
        </w:tc>
        <w:tc>
          <w:tcPr>
            <w:tcW w:w="2045" w:type="dxa"/>
          </w:tcPr>
          <w:p w14:paraId="68DF6788" w14:textId="77777777" w:rsidR="00052EC6" w:rsidRDefault="00052EC6" w:rsidP="008F3F62">
            <w:r>
              <w:t>Elisabete Arsenio</w:t>
            </w:r>
          </w:p>
        </w:tc>
        <w:tc>
          <w:tcPr>
            <w:tcW w:w="2045" w:type="dxa"/>
          </w:tcPr>
          <w:p w14:paraId="5D93B2E8" w14:textId="77777777" w:rsidR="00052EC6" w:rsidRDefault="00052EC6" w:rsidP="008F3F62">
            <w:r>
              <w:t>2017</w:t>
            </w:r>
          </w:p>
        </w:tc>
        <w:tc>
          <w:tcPr>
            <w:tcW w:w="2045" w:type="dxa"/>
          </w:tcPr>
          <w:p w14:paraId="06435AB5" w14:textId="77777777" w:rsidR="00052EC6" w:rsidRDefault="00052EC6" w:rsidP="008F3F62">
            <w:r>
              <w:t>Assessing the market potential of electric bicycles and ICT for low carbon school travel: a case study in the smart city of Águeda</w:t>
            </w:r>
          </w:p>
        </w:tc>
        <w:tc>
          <w:tcPr>
            <w:tcW w:w="2045" w:type="dxa"/>
          </w:tcPr>
          <w:p w14:paraId="60FB7EDC" w14:textId="77777777" w:rsidR="00052EC6" w:rsidRDefault="00052EC6" w:rsidP="008F3F62">
            <w:r>
              <w:t>Excluded by title screening</w:t>
            </w:r>
          </w:p>
        </w:tc>
      </w:tr>
      <w:tr w:rsidR="00052EC6" w14:paraId="10FAE5C9" w14:textId="77777777" w:rsidTr="008F3F62">
        <w:tc>
          <w:tcPr>
            <w:tcW w:w="2045" w:type="dxa"/>
          </w:tcPr>
          <w:p w14:paraId="1D508E7E" w14:textId="77777777" w:rsidR="00052EC6" w:rsidRDefault="00052EC6" w:rsidP="008F3F62">
            <w:r>
              <w:t>28</w:t>
            </w:r>
          </w:p>
        </w:tc>
        <w:tc>
          <w:tcPr>
            <w:tcW w:w="2045" w:type="dxa"/>
          </w:tcPr>
          <w:p w14:paraId="36774C85" w14:textId="77777777" w:rsidR="00052EC6" w:rsidRDefault="00052EC6" w:rsidP="008F3F62">
            <w:proofErr w:type="spellStart"/>
            <w:r>
              <w:t>Danúbia</w:t>
            </w:r>
            <w:proofErr w:type="spellEnd"/>
            <w:r>
              <w:t xml:space="preserve"> Hillesheim</w:t>
            </w:r>
          </w:p>
        </w:tc>
        <w:tc>
          <w:tcPr>
            <w:tcW w:w="2045" w:type="dxa"/>
          </w:tcPr>
          <w:p w14:paraId="19BF4E81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5B336994" w14:textId="77777777" w:rsidR="00052EC6" w:rsidRDefault="00052EC6" w:rsidP="008F3F62">
            <w:r>
              <w:t>Active mobility can mediate the association between the perceived environment and quality of life: a cross-sectional study in Brazil</w:t>
            </w:r>
          </w:p>
        </w:tc>
        <w:tc>
          <w:tcPr>
            <w:tcW w:w="2045" w:type="dxa"/>
          </w:tcPr>
          <w:p w14:paraId="5E662DE0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3CA026D0" w14:textId="77777777" w:rsidTr="008F3F62">
        <w:tc>
          <w:tcPr>
            <w:tcW w:w="2045" w:type="dxa"/>
          </w:tcPr>
          <w:p w14:paraId="044E09B8" w14:textId="77777777" w:rsidR="00052EC6" w:rsidRDefault="00052EC6" w:rsidP="008F3F62">
            <w:r>
              <w:t>29</w:t>
            </w:r>
          </w:p>
        </w:tc>
        <w:tc>
          <w:tcPr>
            <w:tcW w:w="2045" w:type="dxa"/>
          </w:tcPr>
          <w:p w14:paraId="40D78613" w14:textId="77777777" w:rsidR="00052EC6" w:rsidRDefault="00052EC6" w:rsidP="008F3F62">
            <w:r>
              <w:t>Pooja Goel</w:t>
            </w:r>
          </w:p>
        </w:tc>
        <w:tc>
          <w:tcPr>
            <w:tcW w:w="2045" w:type="dxa"/>
          </w:tcPr>
          <w:p w14:paraId="273F6384" w14:textId="77777777" w:rsidR="00052EC6" w:rsidRDefault="00052EC6" w:rsidP="008F3F62">
            <w:r>
              <w:t>2023</w:t>
            </w:r>
          </w:p>
        </w:tc>
        <w:tc>
          <w:tcPr>
            <w:tcW w:w="2045" w:type="dxa"/>
          </w:tcPr>
          <w:p w14:paraId="45D985E9" w14:textId="77777777" w:rsidR="00052EC6" w:rsidRDefault="00052EC6" w:rsidP="008F3F62">
            <w:r>
              <w:t xml:space="preserve">Understanding transport users' preferences for adopting electric </w:t>
            </w:r>
            <w:proofErr w:type="gramStart"/>
            <w:r>
              <w:t>vehicle based</w:t>
            </w:r>
            <w:proofErr w:type="gramEnd"/>
            <w:r>
              <w:t xml:space="preserve"> mobility for sustainable city: A moderated moderated-mediation model</w:t>
            </w:r>
          </w:p>
        </w:tc>
        <w:tc>
          <w:tcPr>
            <w:tcW w:w="2045" w:type="dxa"/>
          </w:tcPr>
          <w:p w14:paraId="44F31602" w14:textId="77777777" w:rsidR="00052EC6" w:rsidRDefault="00052EC6" w:rsidP="008F3F62">
            <w:r>
              <w:t>Excluded by field of study</w:t>
            </w:r>
          </w:p>
        </w:tc>
      </w:tr>
      <w:tr w:rsidR="00052EC6" w14:paraId="2CF2CEE9" w14:textId="77777777" w:rsidTr="008F3F62">
        <w:tc>
          <w:tcPr>
            <w:tcW w:w="2045" w:type="dxa"/>
          </w:tcPr>
          <w:p w14:paraId="66FDDC77" w14:textId="77777777" w:rsidR="00052EC6" w:rsidRDefault="00052EC6" w:rsidP="008F3F62">
            <w:r>
              <w:t>30</w:t>
            </w:r>
          </w:p>
        </w:tc>
        <w:tc>
          <w:tcPr>
            <w:tcW w:w="2045" w:type="dxa"/>
          </w:tcPr>
          <w:p w14:paraId="33FFB871" w14:textId="77777777" w:rsidR="00052EC6" w:rsidRDefault="00052EC6" w:rsidP="008F3F62">
            <w:r>
              <w:t>Raghunathan Krishankumar</w:t>
            </w:r>
          </w:p>
        </w:tc>
        <w:tc>
          <w:tcPr>
            <w:tcW w:w="2045" w:type="dxa"/>
          </w:tcPr>
          <w:p w14:paraId="7453A083" w14:textId="77777777" w:rsidR="00052EC6" w:rsidRDefault="00052EC6" w:rsidP="008F3F62">
            <w:r>
              <w:t>2021</w:t>
            </w:r>
          </w:p>
        </w:tc>
        <w:tc>
          <w:tcPr>
            <w:tcW w:w="2045" w:type="dxa"/>
          </w:tcPr>
          <w:p w14:paraId="4741BD25" w14:textId="77777777" w:rsidR="00052EC6" w:rsidRDefault="00052EC6" w:rsidP="008F3F62">
            <w:r>
              <w:t xml:space="preserve">Prioritization of zero-carbon measures for sustainable urban mobility using integrated double hierarchy decision </w:t>
            </w:r>
            <w:r>
              <w:lastRenderedPageBreak/>
              <w:t>framework and EDAS approach</w:t>
            </w:r>
          </w:p>
        </w:tc>
        <w:tc>
          <w:tcPr>
            <w:tcW w:w="2045" w:type="dxa"/>
          </w:tcPr>
          <w:p w14:paraId="40022283" w14:textId="77777777" w:rsidR="00052EC6" w:rsidRDefault="00052EC6" w:rsidP="008F3F62">
            <w:r>
              <w:lastRenderedPageBreak/>
              <w:t>Duplicate record already represented in a previously screened database</w:t>
            </w:r>
          </w:p>
        </w:tc>
      </w:tr>
      <w:tr w:rsidR="00052EC6" w14:paraId="19A49308" w14:textId="77777777" w:rsidTr="008F3F62">
        <w:tc>
          <w:tcPr>
            <w:tcW w:w="2045" w:type="dxa"/>
          </w:tcPr>
          <w:p w14:paraId="79F899E2" w14:textId="77777777" w:rsidR="00052EC6" w:rsidRDefault="00052EC6" w:rsidP="008F3F62">
            <w:r>
              <w:t>31</w:t>
            </w:r>
          </w:p>
        </w:tc>
        <w:tc>
          <w:tcPr>
            <w:tcW w:w="2045" w:type="dxa"/>
          </w:tcPr>
          <w:p w14:paraId="513459C1" w14:textId="77777777" w:rsidR="00052EC6" w:rsidRDefault="00052EC6" w:rsidP="008F3F62">
            <w:r>
              <w:t>Abdul Rehman Javed</w:t>
            </w:r>
          </w:p>
        </w:tc>
        <w:tc>
          <w:tcPr>
            <w:tcW w:w="2045" w:type="dxa"/>
          </w:tcPr>
          <w:p w14:paraId="60641542" w14:textId="77777777" w:rsidR="00052EC6" w:rsidRDefault="00052EC6" w:rsidP="008F3F62">
            <w:r>
              <w:t>2022</w:t>
            </w:r>
          </w:p>
        </w:tc>
        <w:tc>
          <w:tcPr>
            <w:tcW w:w="2045" w:type="dxa"/>
          </w:tcPr>
          <w:p w14:paraId="7A905E23" w14:textId="77777777" w:rsidR="00052EC6" w:rsidRDefault="00052EC6" w:rsidP="008F3F62">
            <w:r>
              <w:t>Future smart cities: requirements, emerging technologies, applications, challenges, and future aspects</w:t>
            </w:r>
          </w:p>
        </w:tc>
        <w:tc>
          <w:tcPr>
            <w:tcW w:w="2045" w:type="dxa"/>
          </w:tcPr>
          <w:p w14:paraId="0F786AC4" w14:textId="77777777" w:rsidR="00052EC6" w:rsidRDefault="00052EC6" w:rsidP="008F3F62">
            <w:r>
              <w:t>Excluded by field of study</w:t>
            </w:r>
          </w:p>
        </w:tc>
      </w:tr>
      <w:tr w:rsidR="00052EC6" w14:paraId="385069D7" w14:textId="77777777" w:rsidTr="008F3F62">
        <w:tc>
          <w:tcPr>
            <w:tcW w:w="2045" w:type="dxa"/>
          </w:tcPr>
          <w:p w14:paraId="59A96BBA" w14:textId="77777777" w:rsidR="00052EC6" w:rsidRDefault="00052EC6" w:rsidP="008F3F62">
            <w:r>
              <w:t>32</w:t>
            </w:r>
          </w:p>
        </w:tc>
        <w:tc>
          <w:tcPr>
            <w:tcW w:w="2045" w:type="dxa"/>
          </w:tcPr>
          <w:p w14:paraId="5396A5E5" w14:textId="77777777" w:rsidR="00052EC6" w:rsidRDefault="00052EC6" w:rsidP="008F3F62">
            <w:r>
              <w:t>Cosimo Damiano Carpentiere</w:t>
            </w:r>
          </w:p>
        </w:tc>
        <w:tc>
          <w:tcPr>
            <w:tcW w:w="2045" w:type="dxa"/>
          </w:tcPr>
          <w:p w14:paraId="55672E89" w14:textId="77777777" w:rsidR="00052EC6" w:rsidRDefault="00052EC6" w:rsidP="008F3F62">
            <w:r>
              <w:t>2024</w:t>
            </w:r>
          </w:p>
        </w:tc>
        <w:tc>
          <w:tcPr>
            <w:tcW w:w="2045" w:type="dxa"/>
          </w:tcPr>
          <w:p w14:paraId="727130A2" w14:textId="77777777" w:rsidR="00052EC6" w:rsidRDefault="00052EC6" w:rsidP="008F3F62">
            <w:r>
              <w:t xml:space="preserve">Success factors in smart mobility: a new framework and implications for the </w:t>
            </w:r>
            <w:proofErr w:type="spellStart"/>
            <w:r>
              <w:t>EuroMed</w:t>
            </w:r>
            <w:proofErr w:type="spellEnd"/>
            <w:r>
              <w:t xml:space="preserve"> context from case study of New York, Copenhagen, Singapore, Bari and Barcelona</w:t>
            </w:r>
          </w:p>
        </w:tc>
        <w:tc>
          <w:tcPr>
            <w:tcW w:w="2045" w:type="dxa"/>
          </w:tcPr>
          <w:p w14:paraId="7B63A225" w14:textId="77777777" w:rsidR="00052EC6" w:rsidRDefault="00052EC6" w:rsidP="008F3F62">
            <w:r>
              <w:t>Excluded by title screening</w:t>
            </w:r>
          </w:p>
        </w:tc>
      </w:tr>
      <w:tr w:rsidR="00052EC6" w14:paraId="0484F153" w14:textId="77777777" w:rsidTr="008F3F62">
        <w:tc>
          <w:tcPr>
            <w:tcW w:w="2045" w:type="dxa"/>
          </w:tcPr>
          <w:p w14:paraId="7FF93571" w14:textId="77777777" w:rsidR="00052EC6" w:rsidRDefault="00052EC6" w:rsidP="008F3F62">
            <w:r>
              <w:t>33</w:t>
            </w:r>
          </w:p>
        </w:tc>
        <w:tc>
          <w:tcPr>
            <w:tcW w:w="2045" w:type="dxa"/>
          </w:tcPr>
          <w:p w14:paraId="1684362D" w14:textId="77777777" w:rsidR="00052EC6" w:rsidRDefault="00052EC6" w:rsidP="008F3F62">
            <w:r>
              <w:t>Miguel Ángel Mozos-Blanco</w:t>
            </w:r>
          </w:p>
        </w:tc>
        <w:tc>
          <w:tcPr>
            <w:tcW w:w="2045" w:type="dxa"/>
          </w:tcPr>
          <w:p w14:paraId="691F1537" w14:textId="77777777" w:rsidR="00052EC6" w:rsidRDefault="00052EC6" w:rsidP="008F3F62">
            <w:r>
              <w:t>2018</w:t>
            </w:r>
          </w:p>
        </w:tc>
        <w:tc>
          <w:tcPr>
            <w:tcW w:w="2045" w:type="dxa"/>
          </w:tcPr>
          <w:p w14:paraId="687DDA03" w14:textId="77777777" w:rsidR="00052EC6" w:rsidRDefault="00052EC6" w:rsidP="008F3F62">
            <w:r>
              <w:t>The way to sustainable mobility. A comparative analysis of sustainable mobility plans in Spain</w:t>
            </w:r>
          </w:p>
        </w:tc>
        <w:tc>
          <w:tcPr>
            <w:tcW w:w="2045" w:type="dxa"/>
          </w:tcPr>
          <w:p w14:paraId="3F2188AB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17697957" w14:textId="77777777" w:rsidTr="008F3F62">
        <w:tc>
          <w:tcPr>
            <w:tcW w:w="2045" w:type="dxa"/>
          </w:tcPr>
          <w:p w14:paraId="7B2AB186" w14:textId="77777777" w:rsidR="00052EC6" w:rsidRDefault="00052EC6" w:rsidP="008F3F62">
            <w:r>
              <w:t>34</w:t>
            </w:r>
          </w:p>
        </w:tc>
        <w:tc>
          <w:tcPr>
            <w:tcW w:w="2045" w:type="dxa"/>
          </w:tcPr>
          <w:p w14:paraId="2FE9609C" w14:textId="77777777" w:rsidR="00052EC6" w:rsidRDefault="00052EC6" w:rsidP="008F3F62">
            <w:r>
              <w:t>Patricia Rey Romero</w:t>
            </w:r>
          </w:p>
        </w:tc>
        <w:tc>
          <w:tcPr>
            <w:tcW w:w="2045" w:type="dxa"/>
          </w:tcPr>
          <w:p w14:paraId="272C0F20" w14:textId="77777777" w:rsidR="00052EC6" w:rsidRDefault="00052EC6" w:rsidP="008F3F62">
            <w:r>
              <w:t>2014</w:t>
            </w:r>
          </w:p>
        </w:tc>
        <w:tc>
          <w:tcPr>
            <w:tcW w:w="2045" w:type="dxa"/>
          </w:tcPr>
          <w:p w14:paraId="604CF8EB" w14:textId="77777777" w:rsidR="00052EC6" w:rsidRDefault="00052EC6" w:rsidP="008F3F62">
            <w:proofErr w:type="spellStart"/>
            <w:r>
              <w:t>ieCOtrans</w:t>
            </w:r>
            <w:proofErr w:type="spellEnd"/>
            <w:r>
              <w:t>: Smart Mobility for Economic, Energy and Environmental Assessment of Measures and Policies Applied to the Transport Sector</w:t>
            </w:r>
          </w:p>
        </w:tc>
        <w:tc>
          <w:tcPr>
            <w:tcW w:w="2045" w:type="dxa"/>
          </w:tcPr>
          <w:p w14:paraId="03F6355A" w14:textId="77777777" w:rsidR="00052EC6" w:rsidRDefault="00052EC6" w:rsidP="008F3F62">
            <w:r>
              <w:t>Excluded by title screening</w:t>
            </w:r>
          </w:p>
        </w:tc>
      </w:tr>
      <w:tr w:rsidR="00052EC6" w14:paraId="64C4A660" w14:textId="77777777" w:rsidTr="008F3F62">
        <w:tc>
          <w:tcPr>
            <w:tcW w:w="2045" w:type="dxa"/>
          </w:tcPr>
          <w:p w14:paraId="4460C88F" w14:textId="77777777" w:rsidR="00052EC6" w:rsidRDefault="00052EC6" w:rsidP="008F3F62">
            <w:r>
              <w:t>35</w:t>
            </w:r>
          </w:p>
        </w:tc>
        <w:tc>
          <w:tcPr>
            <w:tcW w:w="2045" w:type="dxa"/>
          </w:tcPr>
          <w:p w14:paraId="4FFAFA81" w14:textId="77777777" w:rsidR="00052EC6" w:rsidRDefault="00052EC6" w:rsidP="008F3F62">
            <w:r>
              <w:t>Madan B. Regmi</w:t>
            </w:r>
          </w:p>
        </w:tc>
        <w:tc>
          <w:tcPr>
            <w:tcW w:w="2045" w:type="dxa"/>
          </w:tcPr>
          <w:p w14:paraId="6A68F78F" w14:textId="77777777" w:rsidR="00052EC6" w:rsidRDefault="00052EC6" w:rsidP="008F3F62">
            <w:r>
              <w:t>2024</w:t>
            </w:r>
          </w:p>
        </w:tc>
        <w:tc>
          <w:tcPr>
            <w:tcW w:w="2045" w:type="dxa"/>
          </w:tcPr>
          <w:p w14:paraId="57EE1AD7" w14:textId="77777777" w:rsidR="00052EC6" w:rsidRDefault="00052EC6" w:rsidP="008F3F62">
            <w:r>
              <w:t>Governance of urban mobility policies and plans in Asian cities</w:t>
            </w:r>
          </w:p>
        </w:tc>
        <w:tc>
          <w:tcPr>
            <w:tcW w:w="2045" w:type="dxa"/>
          </w:tcPr>
          <w:p w14:paraId="6488878A" w14:textId="77777777" w:rsidR="00052EC6" w:rsidRDefault="00052EC6" w:rsidP="008F3F62">
            <w:r>
              <w:t>Included in review</w:t>
            </w:r>
          </w:p>
        </w:tc>
      </w:tr>
      <w:tr w:rsidR="00052EC6" w14:paraId="07CB1A92" w14:textId="77777777" w:rsidTr="008F3F62">
        <w:tc>
          <w:tcPr>
            <w:tcW w:w="2045" w:type="dxa"/>
          </w:tcPr>
          <w:p w14:paraId="672FAAA2" w14:textId="77777777" w:rsidR="00052EC6" w:rsidRDefault="00052EC6" w:rsidP="008F3F62">
            <w:r>
              <w:t>36</w:t>
            </w:r>
          </w:p>
        </w:tc>
        <w:tc>
          <w:tcPr>
            <w:tcW w:w="2045" w:type="dxa"/>
          </w:tcPr>
          <w:p w14:paraId="2AB1E910" w14:textId="77777777" w:rsidR="00052EC6" w:rsidRDefault="00052EC6" w:rsidP="008F3F62">
            <w:r>
              <w:t xml:space="preserve">Ioanna </w:t>
            </w:r>
            <w:proofErr w:type="spellStart"/>
            <w:r>
              <w:t>Moscholidou</w:t>
            </w:r>
            <w:proofErr w:type="spellEnd"/>
          </w:p>
        </w:tc>
        <w:tc>
          <w:tcPr>
            <w:tcW w:w="2045" w:type="dxa"/>
          </w:tcPr>
          <w:p w14:paraId="0646C6FC" w14:textId="77777777" w:rsidR="00052EC6" w:rsidRDefault="00052EC6" w:rsidP="008F3F62">
            <w:r>
              <w:t>2020</w:t>
            </w:r>
          </w:p>
        </w:tc>
        <w:tc>
          <w:tcPr>
            <w:tcW w:w="2045" w:type="dxa"/>
          </w:tcPr>
          <w:p w14:paraId="644C5F8D" w14:textId="77777777" w:rsidR="00052EC6" w:rsidRDefault="00052EC6" w:rsidP="008F3F62">
            <w:r>
              <w:t>A preliminary assessment of regulatory efforts to steer smart mobility in London and Seattle</w:t>
            </w:r>
          </w:p>
        </w:tc>
        <w:tc>
          <w:tcPr>
            <w:tcW w:w="2045" w:type="dxa"/>
          </w:tcPr>
          <w:p w14:paraId="60FA924A" w14:textId="77777777" w:rsidR="00052EC6" w:rsidRDefault="00052EC6" w:rsidP="008F3F62">
            <w:r>
              <w:t>Excluded by title screening</w:t>
            </w:r>
          </w:p>
        </w:tc>
      </w:tr>
      <w:tr w:rsidR="00052EC6" w14:paraId="5DEBD5F4" w14:textId="77777777" w:rsidTr="008F3F62">
        <w:tc>
          <w:tcPr>
            <w:tcW w:w="2045" w:type="dxa"/>
          </w:tcPr>
          <w:p w14:paraId="15C705EB" w14:textId="77777777" w:rsidR="00052EC6" w:rsidRDefault="00052EC6" w:rsidP="008F3F62">
            <w:r>
              <w:t>37</w:t>
            </w:r>
          </w:p>
        </w:tc>
        <w:tc>
          <w:tcPr>
            <w:tcW w:w="2045" w:type="dxa"/>
          </w:tcPr>
          <w:p w14:paraId="0F3AC8AA" w14:textId="77777777" w:rsidR="00052EC6" w:rsidRDefault="00052EC6" w:rsidP="008F3F62">
            <w:r>
              <w:t>K. Anastasiadou</w:t>
            </w:r>
          </w:p>
        </w:tc>
        <w:tc>
          <w:tcPr>
            <w:tcW w:w="2045" w:type="dxa"/>
          </w:tcPr>
          <w:p w14:paraId="5D30CF63" w14:textId="77777777" w:rsidR="00052EC6" w:rsidRDefault="00052EC6" w:rsidP="008F3F62">
            <w:r>
              <w:t>2019</w:t>
            </w:r>
          </w:p>
        </w:tc>
        <w:tc>
          <w:tcPr>
            <w:tcW w:w="2045" w:type="dxa"/>
          </w:tcPr>
          <w:p w14:paraId="3490FA8F" w14:textId="77777777" w:rsidR="00052EC6" w:rsidRDefault="00052EC6" w:rsidP="008F3F62">
            <w:r>
              <w:t>“Smart” or “sustainably smart” urban road networks? The most important commercial street in Thessaloniki as a case study</w:t>
            </w:r>
          </w:p>
        </w:tc>
        <w:tc>
          <w:tcPr>
            <w:tcW w:w="2045" w:type="dxa"/>
          </w:tcPr>
          <w:p w14:paraId="38E90183" w14:textId="77777777" w:rsidR="00052EC6" w:rsidRDefault="00052EC6" w:rsidP="008F3F62">
            <w:r>
              <w:t>Excluded by field of study</w:t>
            </w:r>
          </w:p>
        </w:tc>
      </w:tr>
      <w:tr w:rsidR="00052EC6" w14:paraId="332DC5F7" w14:textId="77777777" w:rsidTr="008F3F62">
        <w:tc>
          <w:tcPr>
            <w:tcW w:w="2045" w:type="dxa"/>
          </w:tcPr>
          <w:p w14:paraId="3B7BE9E7" w14:textId="77777777" w:rsidR="00052EC6" w:rsidRDefault="00052EC6" w:rsidP="008F3F62">
            <w:r>
              <w:t>38</w:t>
            </w:r>
          </w:p>
        </w:tc>
        <w:tc>
          <w:tcPr>
            <w:tcW w:w="2045" w:type="dxa"/>
          </w:tcPr>
          <w:p w14:paraId="1BC90ADA" w14:textId="77777777" w:rsidR="00052EC6" w:rsidRDefault="00052EC6" w:rsidP="008F3F62">
            <w:r>
              <w:t>Giorgio Ambrosino</w:t>
            </w:r>
          </w:p>
        </w:tc>
        <w:tc>
          <w:tcPr>
            <w:tcW w:w="2045" w:type="dxa"/>
          </w:tcPr>
          <w:p w14:paraId="0AB20F10" w14:textId="77777777" w:rsidR="00052EC6" w:rsidRDefault="00052EC6" w:rsidP="008F3F62">
            <w:r>
              <w:t>2015</w:t>
            </w:r>
          </w:p>
        </w:tc>
        <w:tc>
          <w:tcPr>
            <w:tcW w:w="2045" w:type="dxa"/>
          </w:tcPr>
          <w:p w14:paraId="6BF87F53" w14:textId="77777777" w:rsidR="00052EC6" w:rsidRDefault="00052EC6" w:rsidP="008F3F62">
            <w:r>
              <w:t xml:space="preserve">A method to assess and plan applications of ITS technology in Public Transport services with </w:t>
            </w:r>
            <w:r>
              <w:lastRenderedPageBreak/>
              <w:t>reference to some possible case studies</w:t>
            </w:r>
          </w:p>
        </w:tc>
        <w:tc>
          <w:tcPr>
            <w:tcW w:w="2045" w:type="dxa"/>
          </w:tcPr>
          <w:p w14:paraId="37397AEE" w14:textId="77777777" w:rsidR="00052EC6" w:rsidRDefault="00052EC6" w:rsidP="008F3F62">
            <w:r>
              <w:lastRenderedPageBreak/>
              <w:t>Included in review</w:t>
            </w:r>
          </w:p>
        </w:tc>
      </w:tr>
      <w:tr w:rsidR="00052EC6" w14:paraId="4F0D344C" w14:textId="77777777" w:rsidTr="008F3F62">
        <w:tc>
          <w:tcPr>
            <w:tcW w:w="2045" w:type="dxa"/>
          </w:tcPr>
          <w:p w14:paraId="7E1075D6" w14:textId="77777777" w:rsidR="00052EC6" w:rsidRDefault="00052EC6" w:rsidP="008F3F62">
            <w:r>
              <w:t>39</w:t>
            </w:r>
          </w:p>
        </w:tc>
        <w:tc>
          <w:tcPr>
            <w:tcW w:w="2045" w:type="dxa"/>
          </w:tcPr>
          <w:p w14:paraId="58857C2A" w14:textId="77777777" w:rsidR="00052EC6" w:rsidRDefault="00052EC6" w:rsidP="008F3F62">
            <w:r>
              <w:t>Priscila Sardi Cerutti</w:t>
            </w:r>
          </w:p>
        </w:tc>
        <w:tc>
          <w:tcPr>
            <w:tcW w:w="2045" w:type="dxa"/>
          </w:tcPr>
          <w:p w14:paraId="13F946FB" w14:textId="77777777" w:rsidR="00052EC6" w:rsidRDefault="00052EC6" w:rsidP="008F3F62">
            <w:r>
              <w:t>2019</w:t>
            </w:r>
          </w:p>
        </w:tc>
        <w:tc>
          <w:tcPr>
            <w:tcW w:w="2045" w:type="dxa"/>
          </w:tcPr>
          <w:p w14:paraId="5D24B7FD" w14:textId="77777777" w:rsidR="00052EC6" w:rsidRDefault="00052EC6" w:rsidP="008F3F62">
            <w:r>
              <w:t>“Green, but not as green as that”: An analysis of a Brazilian bike-sharing system</w:t>
            </w:r>
          </w:p>
        </w:tc>
        <w:tc>
          <w:tcPr>
            <w:tcW w:w="2045" w:type="dxa"/>
          </w:tcPr>
          <w:p w14:paraId="64B35693" w14:textId="77777777" w:rsidR="00052EC6" w:rsidRDefault="00052EC6" w:rsidP="008F3F62">
            <w:r>
              <w:t>Excluded by title screening</w:t>
            </w:r>
          </w:p>
        </w:tc>
      </w:tr>
      <w:tr w:rsidR="00052EC6" w14:paraId="4A7A60B4" w14:textId="77777777" w:rsidTr="008F3F62">
        <w:tc>
          <w:tcPr>
            <w:tcW w:w="2045" w:type="dxa"/>
          </w:tcPr>
          <w:p w14:paraId="489C1ADB" w14:textId="77777777" w:rsidR="00052EC6" w:rsidRDefault="00052EC6" w:rsidP="008F3F62">
            <w:r>
              <w:t>40</w:t>
            </w:r>
          </w:p>
        </w:tc>
        <w:tc>
          <w:tcPr>
            <w:tcW w:w="2045" w:type="dxa"/>
          </w:tcPr>
          <w:p w14:paraId="27BF15D5" w14:textId="77777777" w:rsidR="00052EC6" w:rsidRDefault="00052EC6" w:rsidP="008F3F62">
            <w:r>
              <w:t>Sandra Melo</w:t>
            </w:r>
          </w:p>
        </w:tc>
        <w:tc>
          <w:tcPr>
            <w:tcW w:w="2045" w:type="dxa"/>
          </w:tcPr>
          <w:p w14:paraId="68B550C9" w14:textId="77777777" w:rsidR="00052EC6" w:rsidRDefault="00052EC6" w:rsidP="008F3F62">
            <w:r>
              <w:t>2017</w:t>
            </w:r>
          </w:p>
        </w:tc>
        <w:tc>
          <w:tcPr>
            <w:tcW w:w="2045" w:type="dxa"/>
          </w:tcPr>
          <w:p w14:paraId="0EE92902" w14:textId="77777777" w:rsidR="00052EC6" w:rsidRDefault="00052EC6" w:rsidP="008F3F62">
            <w:r>
              <w:t>Guiding cities to pursue a smart mobility paradigm: An example from vehicle routing guidance and its traffic and operational effects</w:t>
            </w:r>
          </w:p>
        </w:tc>
        <w:tc>
          <w:tcPr>
            <w:tcW w:w="2045" w:type="dxa"/>
          </w:tcPr>
          <w:p w14:paraId="21D6DA1D" w14:textId="77777777" w:rsidR="00052EC6" w:rsidRDefault="00052EC6" w:rsidP="008F3F62">
            <w:r>
              <w:t>Excluded by title screening</w:t>
            </w:r>
          </w:p>
        </w:tc>
      </w:tr>
      <w:tr w:rsidR="00052EC6" w14:paraId="7A3C250D" w14:textId="77777777" w:rsidTr="008F3F62">
        <w:tc>
          <w:tcPr>
            <w:tcW w:w="2045" w:type="dxa"/>
          </w:tcPr>
          <w:p w14:paraId="53DCAEE2" w14:textId="77777777" w:rsidR="00052EC6" w:rsidRDefault="00052EC6" w:rsidP="008F3F62">
            <w:r>
              <w:t>41</w:t>
            </w:r>
          </w:p>
        </w:tc>
        <w:tc>
          <w:tcPr>
            <w:tcW w:w="2045" w:type="dxa"/>
          </w:tcPr>
          <w:p w14:paraId="542DF79B" w14:textId="77777777" w:rsidR="00052EC6" w:rsidRDefault="00052EC6" w:rsidP="008F3F62">
            <w:r>
              <w:t>Iria Lopez-Carreiro</w:t>
            </w:r>
          </w:p>
        </w:tc>
        <w:tc>
          <w:tcPr>
            <w:tcW w:w="2045" w:type="dxa"/>
          </w:tcPr>
          <w:p w14:paraId="0280D78B" w14:textId="77777777" w:rsidR="00052EC6" w:rsidRDefault="00052EC6" w:rsidP="008F3F62">
            <w:r>
              <w:t>2018</w:t>
            </w:r>
          </w:p>
        </w:tc>
        <w:tc>
          <w:tcPr>
            <w:tcW w:w="2045" w:type="dxa"/>
          </w:tcPr>
          <w:p w14:paraId="23D9A7FE" w14:textId="77777777" w:rsidR="00052EC6" w:rsidRDefault="00052EC6" w:rsidP="008F3F62">
            <w:r>
              <w:t>Evaluating sustainability and innovation of mobility patterns in Spanish cities. Analysis by size and urban typology</w:t>
            </w:r>
          </w:p>
        </w:tc>
        <w:tc>
          <w:tcPr>
            <w:tcW w:w="2045" w:type="dxa"/>
          </w:tcPr>
          <w:p w14:paraId="700E9377" w14:textId="77777777" w:rsidR="00052EC6" w:rsidRDefault="00052EC6" w:rsidP="008F3F62">
            <w:r>
              <w:t>Included in review</w:t>
            </w:r>
          </w:p>
        </w:tc>
      </w:tr>
      <w:tr w:rsidR="00052EC6" w14:paraId="37835960" w14:textId="77777777" w:rsidTr="008F3F62">
        <w:tc>
          <w:tcPr>
            <w:tcW w:w="2045" w:type="dxa"/>
          </w:tcPr>
          <w:p w14:paraId="7066686B" w14:textId="77777777" w:rsidR="00052EC6" w:rsidRDefault="00052EC6" w:rsidP="008F3F62">
            <w:r>
              <w:t>42</w:t>
            </w:r>
          </w:p>
        </w:tc>
        <w:tc>
          <w:tcPr>
            <w:tcW w:w="2045" w:type="dxa"/>
          </w:tcPr>
          <w:p w14:paraId="23C0C516" w14:textId="77777777" w:rsidR="00052EC6" w:rsidRDefault="00052EC6" w:rsidP="008F3F62">
            <w:r>
              <w:t>Pengfeng Shu</w:t>
            </w:r>
          </w:p>
        </w:tc>
        <w:tc>
          <w:tcPr>
            <w:tcW w:w="2045" w:type="dxa"/>
          </w:tcPr>
          <w:p w14:paraId="3555AC58" w14:textId="77777777" w:rsidR="00052EC6" w:rsidRDefault="00052EC6" w:rsidP="008F3F62">
            <w:r>
              <w:t>2021</w:t>
            </w:r>
          </w:p>
        </w:tc>
        <w:tc>
          <w:tcPr>
            <w:tcW w:w="2045" w:type="dxa"/>
          </w:tcPr>
          <w:p w14:paraId="32C16D28" w14:textId="77777777" w:rsidR="00052EC6" w:rsidRDefault="00052EC6" w:rsidP="008F3F62">
            <w:r>
              <w:t>Data-driven shuttle service design for sustainable last mile transportation</w:t>
            </w:r>
          </w:p>
        </w:tc>
        <w:tc>
          <w:tcPr>
            <w:tcW w:w="2045" w:type="dxa"/>
          </w:tcPr>
          <w:p w14:paraId="4185726B" w14:textId="77777777" w:rsidR="00052EC6" w:rsidRDefault="00052EC6" w:rsidP="008F3F62">
            <w:r>
              <w:t>Excluded by field of study</w:t>
            </w:r>
          </w:p>
        </w:tc>
      </w:tr>
      <w:tr w:rsidR="00052EC6" w14:paraId="578389E2" w14:textId="77777777" w:rsidTr="008F3F62">
        <w:tc>
          <w:tcPr>
            <w:tcW w:w="2045" w:type="dxa"/>
          </w:tcPr>
          <w:p w14:paraId="45087DEF" w14:textId="77777777" w:rsidR="00052EC6" w:rsidRDefault="00052EC6" w:rsidP="008F3F62">
            <w:r>
              <w:t>43</w:t>
            </w:r>
          </w:p>
        </w:tc>
        <w:tc>
          <w:tcPr>
            <w:tcW w:w="2045" w:type="dxa"/>
          </w:tcPr>
          <w:p w14:paraId="71D40D4B" w14:textId="77777777" w:rsidR="00052EC6" w:rsidRDefault="00052EC6" w:rsidP="008F3F62">
            <w:r>
              <w:t>Ahsan Waqar</w:t>
            </w:r>
          </w:p>
        </w:tc>
        <w:tc>
          <w:tcPr>
            <w:tcW w:w="2045" w:type="dxa"/>
          </w:tcPr>
          <w:p w14:paraId="6F0EDD6B" w14:textId="77777777" w:rsidR="00052EC6" w:rsidRDefault="00052EC6" w:rsidP="008F3F62">
            <w:r>
              <w:t>2023</w:t>
            </w:r>
          </w:p>
        </w:tc>
        <w:tc>
          <w:tcPr>
            <w:tcW w:w="2045" w:type="dxa"/>
          </w:tcPr>
          <w:p w14:paraId="285156B9" w14:textId="77777777" w:rsidR="00052EC6" w:rsidRDefault="00052EC6" w:rsidP="008F3F62">
            <w:r>
              <w:t>Evaluation of challenges to the adoption of intelligent transportation system for urban smart mobility</w:t>
            </w:r>
          </w:p>
        </w:tc>
        <w:tc>
          <w:tcPr>
            <w:tcW w:w="2045" w:type="dxa"/>
          </w:tcPr>
          <w:p w14:paraId="5378ACA1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6278C90E" w14:textId="77777777" w:rsidTr="008F3F62">
        <w:tc>
          <w:tcPr>
            <w:tcW w:w="2045" w:type="dxa"/>
          </w:tcPr>
          <w:p w14:paraId="6C4D846E" w14:textId="77777777" w:rsidR="00052EC6" w:rsidRDefault="00052EC6" w:rsidP="008F3F62">
            <w:r>
              <w:t>44</w:t>
            </w:r>
          </w:p>
        </w:tc>
        <w:tc>
          <w:tcPr>
            <w:tcW w:w="2045" w:type="dxa"/>
          </w:tcPr>
          <w:p w14:paraId="74DE6E4A" w14:textId="77777777" w:rsidR="00052EC6" w:rsidRDefault="00052EC6" w:rsidP="008F3F62">
            <w:proofErr w:type="spellStart"/>
            <w:r>
              <w:t>Shinwoo</w:t>
            </w:r>
            <w:proofErr w:type="spellEnd"/>
            <w:r>
              <w:t xml:space="preserve"> Back</w:t>
            </w:r>
          </w:p>
        </w:tc>
        <w:tc>
          <w:tcPr>
            <w:tcW w:w="2045" w:type="dxa"/>
          </w:tcPr>
          <w:p w14:paraId="1439F051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0DC50867" w14:textId="77777777" w:rsidR="00052EC6" w:rsidRDefault="00052EC6" w:rsidP="008F3F62">
            <w:r>
              <w:t xml:space="preserve">Evaluating Korean commuters’ acceptance of </w:t>
            </w:r>
            <w:proofErr w:type="spellStart"/>
            <w:r>
              <w:t>MaaS</w:t>
            </w:r>
            <w:proofErr w:type="spellEnd"/>
            <w:r>
              <w:t xml:space="preserve"> through the </w:t>
            </w:r>
            <w:proofErr w:type="spellStart"/>
            <w:r>
              <w:t>UTAUT</w:t>
            </w:r>
            <w:proofErr w:type="spellEnd"/>
            <w:r>
              <w:t xml:space="preserve"> framework</w:t>
            </w:r>
          </w:p>
        </w:tc>
        <w:tc>
          <w:tcPr>
            <w:tcW w:w="2045" w:type="dxa"/>
          </w:tcPr>
          <w:p w14:paraId="5AE01B01" w14:textId="77777777" w:rsidR="00052EC6" w:rsidRDefault="00052EC6" w:rsidP="008F3F62">
            <w:r>
              <w:t>Excluded by title screening</w:t>
            </w:r>
          </w:p>
        </w:tc>
      </w:tr>
      <w:tr w:rsidR="00052EC6" w14:paraId="1B57F7A9" w14:textId="77777777" w:rsidTr="008F3F62">
        <w:tc>
          <w:tcPr>
            <w:tcW w:w="2045" w:type="dxa"/>
          </w:tcPr>
          <w:p w14:paraId="4EC61A2B" w14:textId="77777777" w:rsidR="00052EC6" w:rsidRDefault="00052EC6" w:rsidP="008F3F62">
            <w:r>
              <w:t>45</w:t>
            </w:r>
          </w:p>
        </w:tc>
        <w:tc>
          <w:tcPr>
            <w:tcW w:w="2045" w:type="dxa"/>
          </w:tcPr>
          <w:p w14:paraId="20E6B5AB" w14:textId="77777777" w:rsidR="00052EC6" w:rsidRDefault="00052EC6" w:rsidP="008F3F62">
            <w:r>
              <w:t>Matheus Brito</w:t>
            </w:r>
          </w:p>
        </w:tc>
        <w:tc>
          <w:tcPr>
            <w:tcW w:w="2045" w:type="dxa"/>
          </w:tcPr>
          <w:p w14:paraId="4DD436FD" w14:textId="77777777" w:rsidR="00052EC6" w:rsidRDefault="00052EC6" w:rsidP="008F3F62">
            <w:r>
              <w:t>2024</w:t>
            </w:r>
          </w:p>
        </w:tc>
        <w:tc>
          <w:tcPr>
            <w:tcW w:w="2045" w:type="dxa"/>
          </w:tcPr>
          <w:p w14:paraId="614E67E4" w14:textId="77777777" w:rsidR="00052EC6" w:rsidRDefault="00052EC6" w:rsidP="008F3F62">
            <w:r>
              <w:t>Context-aware multi-modal route selection service for urban computing scenarios</w:t>
            </w:r>
          </w:p>
        </w:tc>
        <w:tc>
          <w:tcPr>
            <w:tcW w:w="2045" w:type="dxa"/>
          </w:tcPr>
          <w:p w14:paraId="17F489D2" w14:textId="77777777" w:rsidR="00052EC6" w:rsidRDefault="00052EC6" w:rsidP="008F3F62">
            <w:r>
              <w:t>Excluded by field of study</w:t>
            </w:r>
          </w:p>
        </w:tc>
      </w:tr>
      <w:tr w:rsidR="00052EC6" w14:paraId="4C51D999" w14:textId="77777777" w:rsidTr="008F3F62">
        <w:tc>
          <w:tcPr>
            <w:tcW w:w="2045" w:type="dxa"/>
          </w:tcPr>
          <w:p w14:paraId="18C4D4FB" w14:textId="77777777" w:rsidR="00052EC6" w:rsidRDefault="00052EC6" w:rsidP="008F3F62">
            <w:r>
              <w:t>46</w:t>
            </w:r>
          </w:p>
        </w:tc>
        <w:tc>
          <w:tcPr>
            <w:tcW w:w="2045" w:type="dxa"/>
          </w:tcPr>
          <w:p w14:paraId="522B58B4" w14:textId="77777777" w:rsidR="00052EC6" w:rsidRDefault="00052EC6" w:rsidP="008F3F62">
            <w:r>
              <w:t>Genki Unno</w:t>
            </w:r>
          </w:p>
        </w:tc>
        <w:tc>
          <w:tcPr>
            <w:tcW w:w="2045" w:type="dxa"/>
          </w:tcPr>
          <w:p w14:paraId="63F6E215" w14:textId="77777777" w:rsidR="00052EC6" w:rsidRDefault="00052EC6" w:rsidP="008F3F62">
            <w:r>
              <w:t>2024</w:t>
            </w:r>
          </w:p>
        </w:tc>
        <w:tc>
          <w:tcPr>
            <w:tcW w:w="2045" w:type="dxa"/>
          </w:tcPr>
          <w:p w14:paraId="114C20AA" w14:textId="77777777" w:rsidR="00052EC6" w:rsidRDefault="00052EC6" w:rsidP="008F3F62">
            <w:r>
              <w:t>Evaluating the Context-Adaptiveness of Mobility Visions for Future Smart Cities</w:t>
            </w:r>
          </w:p>
        </w:tc>
        <w:tc>
          <w:tcPr>
            <w:tcW w:w="2045" w:type="dxa"/>
          </w:tcPr>
          <w:p w14:paraId="308DD5DA" w14:textId="77777777" w:rsidR="00052EC6" w:rsidRDefault="00052EC6" w:rsidP="008F3F62">
            <w:r>
              <w:t>Included in review</w:t>
            </w:r>
          </w:p>
        </w:tc>
      </w:tr>
      <w:tr w:rsidR="00052EC6" w14:paraId="0D3E85B1" w14:textId="77777777" w:rsidTr="008F3F62">
        <w:tc>
          <w:tcPr>
            <w:tcW w:w="2045" w:type="dxa"/>
          </w:tcPr>
          <w:p w14:paraId="7B158E68" w14:textId="77777777" w:rsidR="00052EC6" w:rsidRDefault="00052EC6" w:rsidP="008F3F62">
            <w:r>
              <w:t>47</w:t>
            </w:r>
          </w:p>
        </w:tc>
        <w:tc>
          <w:tcPr>
            <w:tcW w:w="2045" w:type="dxa"/>
          </w:tcPr>
          <w:p w14:paraId="05052518" w14:textId="77777777" w:rsidR="00052EC6" w:rsidRDefault="00052EC6" w:rsidP="008F3F62">
            <w:r>
              <w:t>Danielle Warnecke</w:t>
            </w:r>
          </w:p>
        </w:tc>
        <w:tc>
          <w:tcPr>
            <w:tcW w:w="2045" w:type="dxa"/>
          </w:tcPr>
          <w:p w14:paraId="316CC031" w14:textId="77777777" w:rsidR="00052EC6" w:rsidRDefault="00052EC6" w:rsidP="008F3F62">
            <w:r>
              <w:t>2019</w:t>
            </w:r>
          </w:p>
        </w:tc>
        <w:tc>
          <w:tcPr>
            <w:tcW w:w="2045" w:type="dxa"/>
          </w:tcPr>
          <w:p w14:paraId="3415F3AA" w14:textId="77777777" w:rsidR="00052EC6" w:rsidRDefault="00052EC6" w:rsidP="008F3F62">
            <w:r>
              <w:t>Benchmarking of European smart cities – a maturity model and web-based self-assessment tool</w:t>
            </w:r>
          </w:p>
        </w:tc>
        <w:tc>
          <w:tcPr>
            <w:tcW w:w="2045" w:type="dxa"/>
          </w:tcPr>
          <w:p w14:paraId="49318EC2" w14:textId="77777777" w:rsidR="00052EC6" w:rsidRDefault="00052EC6" w:rsidP="008F3F62">
            <w:r>
              <w:t>Excluded by abstract screening</w:t>
            </w:r>
          </w:p>
        </w:tc>
      </w:tr>
      <w:tr w:rsidR="00052EC6" w14:paraId="238A591C" w14:textId="77777777" w:rsidTr="008F3F62">
        <w:tc>
          <w:tcPr>
            <w:tcW w:w="2045" w:type="dxa"/>
          </w:tcPr>
          <w:p w14:paraId="329B8947" w14:textId="77777777" w:rsidR="00052EC6" w:rsidRDefault="00052EC6" w:rsidP="008F3F62">
            <w:r>
              <w:t>48</w:t>
            </w:r>
          </w:p>
        </w:tc>
        <w:tc>
          <w:tcPr>
            <w:tcW w:w="2045" w:type="dxa"/>
          </w:tcPr>
          <w:p w14:paraId="13EE488E" w14:textId="77777777" w:rsidR="00052EC6" w:rsidRDefault="00052EC6" w:rsidP="008F3F62">
            <w:r>
              <w:t>Gabriel F. Serra</w:t>
            </w:r>
          </w:p>
        </w:tc>
        <w:tc>
          <w:tcPr>
            <w:tcW w:w="2045" w:type="dxa"/>
          </w:tcPr>
          <w:p w14:paraId="3762284F" w14:textId="77777777" w:rsidR="00052EC6" w:rsidRDefault="00052EC6" w:rsidP="008F3F62">
            <w:r>
              <w:t>2021</w:t>
            </w:r>
          </w:p>
        </w:tc>
        <w:tc>
          <w:tcPr>
            <w:tcW w:w="2045" w:type="dxa"/>
          </w:tcPr>
          <w:p w14:paraId="4BB1256E" w14:textId="77777777" w:rsidR="00052EC6" w:rsidRDefault="00052EC6" w:rsidP="008F3F62">
            <w:r>
              <w:t xml:space="preserve">Head protection in electric micromobility: A critical review, </w:t>
            </w:r>
            <w:r>
              <w:lastRenderedPageBreak/>
              <w:t>recommendations, and future trends</w:t>
            </w:r>
          </w:p>
        </w:tc>
        <w:tc>
          <w:tcPr>
            <w:tcW w:w="2045" w:type="dxa"/>
          </w:tcPr>
          <w:p w14:paraId="65F5D8C8" w14:textId="77777777" w:rsidR="00052EC6" w:rsidRDefault="00052EC6" w:rsidP="008F3F62">
            <w:r>
              <w:lastRenderedPageBreak/>
              <w:t>Excluded by abstract screening</w:t>
            </w:r>
          </w:p>
        </w:tc>
      </w:tr>
      <w:tr w:rsidR="00052EC6" w14:paraId="29AA9C83" w14:textId="77777777" w:rsidTr="008F3F62">
        <w:tc>
          <w:tcPr>
            <w:tcW w:w="2045" w:type="dxa"/>
          </w:tcPr>
          <w:p w14:paraId="0D894298" w14:textId="77777777" w:rsidR="00052EC6" w:rsidRDefault="00052EC6" w:rsidP="008F3F62">
            <w:r>
              <w:t>49</w:t>
            </w:r>
          </w:p>
        </w:tc>
        <w:tc>
          <w:tcPr>
            <w:tcW w:w="2045" w:type="dxa"/>
          </w:tcPr>
          <w:p w14:paraId="65CC7644" w14:textId="77777777" w:rsidR="00052EC6" w:rsidRDefault="00052EC6" w:rsidP="008F3F62">
            <w:r>
              <w:t>D.D. Herrera-Acevedo</w:t>
            </w:r>
          </w:p>
        </w:tc>
        <w:tc>
          <w:tcPr>
            <w:tcW w:w="2045" w:type="dxa"/>
          </w:tcPr>
          <w:p w14:paraId="6FE1FF9E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4C184656" w14:textId="77777777" w:rsidR="00052EC6" w:rsidRDefault="00052EC6" w:rsidP="008F3F62">
            <w:r>
              <w:t>Network structure and urban mobility sustainability: A topological analysis of cities from the urban mobility readiness index</w:t>
            </w:r>
          </w:p>
        </w:tc>
        <w:tc>
          <w:tcPr>
            <w:tcW w:w="2045" w:type="dxa"/>
          </w:tcPr>
          <w:p w14:paraId="5A4F277C" w14:textId="77777777" w:rsidR="00052EC6" w:rsidRDefault="00052EC6" w:rsidP="008F3F62">
            <w:r>
              <w:t>Excluded by title screening</w:t>
            </w:r>
          </w:p>
        </w:tc>
      </w:tr>
      <w:tr w:rsidR="00052EC6" w14:paraId="0549C4D3" w14:textId="77777777" w:rsidTr="008F3F62">
        <w:tc>
          <w:tcPr>
            <w:tcW w:w="2045" w:type="dxa"/>
          </w:tcPr>
          <w:p w14:paraId="1143069D" w14:textId="77777777" w:rsidR="00052EC6" w:rsidRDefault="00052EC6" w:rsidP="008F3F62">
            <w:r>
              <w:t>50</w:t>
            </w:r>
          </w:p>
        </w:tc>
        <w:tc>
          <w:tcPr>
            <w:tcW w:w="2045" w:type="dxa"/>
          </w:tcPr>
          <w:p w14:paraId="53617147" w14:textId="77777777" w:rsidR="00052EC6" w:rsidRDefault="00052EC6" w:rsidP="008F3F62">
            <w:r>
              <w:t xml:space="preserve">Rosaria </w:t>
            </w:r>
            <w:proofErr w:type="spellStart"/>
            <w:r>
              <w:t>Battarra</w:t>
            </w:r>
            <w:proofErr w:type="spellEnd"/>
          </w:p>
        </w:tc>
        <w:tc>
          <w:tcPr>
            <w:tcW w:w="2045" w:type="dxa"/>
          </w:tcPr>
          <w:p w14:paraId="5C438C21" w14:textId="77777777" w:rsidR="00052EC6" w:rsidRDefault="00052EC6" w:rsidP="008F3F62">
            <w:r>
              <w:t>2018</w:t>
            </w:r>
          </w:p>
        </w:tc>
        <w:tc>
          <w:tcPr>
            <w:tcW w:w="2045" w:type="dxa"/>
          </w:tcPr>
          <w:p w14:paraId="2663B7F0" w14:textId="77777777" w:rsidR="00052EC6" w:rsidRDefault="00052EC6" w:rsidP="008F3F62">
            <w:r>
              <w:t>Smart mobility in Italian metropolitan cities: A comparative analysis through indicators and actions</w:t>
            </w:r>
          </w:p>
        </w:tc>
        <w:tc>
          <w:tcPr>
            <w:tcW w:w="2045" w:type="dxa"/>
          </w:tcPr>
          <w:p w14:paraId="5A9445E2" w14:textId="77777777" w:rsidR="00052EC6" w:rsidRDefault="00052EC6" w:rsidP="008F3F62">
            <w:r>
              <w:t>Included in review</w:t>
            </w:r>
          </w:p>
        </w:tc>
      </w:tr>
      <w:tr w:rsidR="00052EC6" w14:paraId="29A3CFB1" w14:textId="77777777" w:rsidTr="008F3F62">
        <w:tc>
          <w:tcPr>
            <w:tcW w:w="2045" w:type="dxa"/>
          </w:tcPr>
          <w:p w14:paraId="7A107E55" w14:textId="77777777" w:rsidR="00052EC6" w:rsidRDefault="00052EC6" w:rsidP="008F3F62">
            <w:r>
              <w:t>51</w:t>
            </w:r>
          </w:p>
        </w:tc>
        <w:tc>
          <w:tcPr>
            <w:tcW w:w="2045" w:type="dxa"/>
          </w:tcPr>
          <w:p w14:paraId="65CB7F1C" w14:textId="77777777" w:rsidR="00052EC6" w:rsidRDefault="00052EC6" w:rsidP="008F3F62">
            <w:r>
              <w:t>Siyuan Meng</w:t>
            </w:r>
          </w:p>
        </w:tc>
        <w:tc>
          <w:tcPr>
            <w:tcW w:w="2045" w:type="dxa"/>
          </w:tcPr>
          <w:p w14:paraId="4AD8354E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6381CCE5" w14:textId="77777777" w:rsidR="00052EC6" w:rsidRDefault="00052EC6" w:rsidP="008F3F62">
            <w:r>
              <w:t xml:space="preserve">From 3D pedestrian networks to wheelable networks: An automatic </w:t>
            </w:r>
            <w:proofErr w:type="spellStart"/>
            <w:r>
              <w:t>wheelability</w:t>
            </w:r>
            <w:proofErr w:type="spellEnd"/>
            <w:r>
              <w:t xml:space="preserve"> assessment method for high-density urban areas using contrastive deep learning of smartphone point clouds</w:t>
            </w:r>
          </w:p>
        </w:tc>
        <w:tc>
          <w:tcPr>
            <w:tcW w:w="2045" w:type="dxa"/>
          </w:tcPr>
          <w:p w14:paraId="059E6C0D" w14:textId="77777777" w:rsidR="00052EC6" w:rsidRDefault="00052EC6" w:rsidP="008F3F62">
            <w:r>
              <w:t>Excluded by title screening</w:t>
            </w:r>
          </w:p>
        </w:tc>
      </w:tr>
      <w:tr w:rsidR="00052EC6" w14:paraId="4C172913" w14:textId="77777777" w:rsidTr="008F3F62">
        <w:tc>
          <w:tcPr>
            <w:tcW w:w="2045" w:type="dxa"/>
          </w:tcPr>
          <w:p w14:paraId="0C639025" w14:textId="77777777" w:rsidR="00052EC6" w:rsidRDefault="00052EC6" w:rsidP="008F3F62">
            <w:r>
              <w:t>52</w:t>
            </w:r>
          </w:p>
        </w:tc>
        <w:tc>
          <w:tcPr>
            <w:tcW w:w="2045" w:type="dxa"/>
          </w:tcPr>
          <w:p w14:paraId="629DA2EC" w14:textId="77777777" w:rsidR="00052EC6" w:rsidRDefault="00052EC6" w:rsidP="008F3F62">
            <w:r>
              <w:t>Irina Alina Popescu</w:t>
            </w:r>
          </w:p>
        </w:tc>
        <w:tc>
          <w:tcPr>
            <w:tcW w:w="2045" w:type="dxa"/>
          </w:tcPr>
          <w:p w14:paraId="54801C83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51D2B331" w14:textId="77777777" w:rsidR="00052EC6" w:rsidRDefault="00052EC6" w:rsidP="008F3F62">
            <w:r>
              <w:t>How ’Smart’ is the 15-Minute City? Evaluating the Role of Technology in Advancing Accessibility, Mobility, and Well-being</w:t>
            </w:r>
          </w:p>
        </w:tc>
        <w:tc>
          <w:tcPr>
            <w:tcW w:w="2045" w:type="dxa"/>
          </w:tcPr>
          <w:p w14:paraId="1B314455" w14:textId="77777777" w:rsidR="00052EC6" w:rsidRDefault="00052EC6" w:rsidP="008F3F62">
            <w:r>
              <w:t>Excluded by title screening</w:t>
            </w:r>
          </w:p>
        </w:tc>
      </w:tr>
      <w:tr w:rsidR="00052EC6" w14:paraId="19078EAF" w14:textId="77777777" w:rsidTr="008F3F62">
        <w:tc>
          <w:tcPr>
            <w:tcW w:w="2045" w:type="dxa"/>
          </w:tcPr>
          <w:p w14:paraId="2F8FA096" w14:textId="77777777" w:rsidR="00052EC6" w:rsidRDefault="00052EC6" w:rsidP="008F3F62">
            <w:r>
              <w:t>53</w:t>
            </w:r>
          </w:p>
        </w:tc>
        <w:tc>
          <w:tcPr>
            <w:tcW w:w="2045" w:type="dxa"/>
          </w:tcPr>
          <w:p w14:paraId="34105670" w14:textId="77777777" w:rsidR="00052EC6" w:rsidRDefault="00052EC6" w:rsidP="008F3F62">
            <w:r>
              <w:t xml:space="preserve">Neus </w:t>
            </w:r>
            <w:proofErr w:type="spellStart"/>
            <w:r>
              <w:t>Baucells</w:t>
            </w:r>
            <w:proofErr w:type="spellEnd"/>
            <w:r>
              <w:t xml:space="preserve"> </w:t>
            </w:r>
            <w:proofErr w:type="spellStart"/>
            <w:r>
              <w:t>Aletà</w:t>
            </w:r>
            <w:proofErr w:type="spellEnd"/>
          </w:p>
        </w:tc>
        <w:tc>
          <w:tcPr>
            <w:tcW w:w="2045" w:type="dxa"/>
          </w:tcPr>
          <w:p w14:paraId="71D0C626" w14:textId="77777777" w:rsidR="00052EC6" w:rsidRDefault="00052EC6" w:rsidP="008F3F62">
            <w:r>
              <w:t>2017</w:t>
            </w:r>
          </w:p>
        </w:tc>
        <w:tc>
          <w:tcPr>
            <w:tcW w:w="2045" w:type="dxa"/>
          </w:tcPr>
          <w:p w14:paraId="714E9A3C" w14:textId="77777777" w:rsidR="00052EC6" w:rsidRDefault="00052EC6" w:rsidP="008F3F62">
            <w:r>
              <w:t>Smart Mobility and Smart Environment in the Spanish cities</w:t>
            </w:r>
          </w:p>
        </w:tc>
        <w:tc>
          <w:tcPr>
            <w:tcW w:w="2045" w:type="dxa"/>
          </w:tcPr>
          <w:p w14:paraId="6F7FE881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5A239DFE" w14:textId="77777777" w:rsidTr="008F3F62">
        <w:tc>
          <w:tcPr>
            <w:tcW w:w="2045" w:type="dxa"/>
          </w:tcPr>
          <w:p w14:paraId="51F97FC1" w14:textId="77777777" w:rsidR="00052EC6" w:rsidRDefault="00052EC6" w:rsidP="008F3F62">
            <w:r>
              <w:t>54</w:t>
            </w:r>
          </w:p>
        </w:tc>
        <w:tc>
          <w:tcPr>
            <w:tcW w:w="2045" w:type="dxa"/>
          </w:tcPr>
          <w:p w14:paraId="6BA6E115" w14:textId="77777777" w:rsidR="00052EC6" w:rsidRDefault="00052EC6" w:rsidP="008F3F62">
            <w:r>
              <w:t>Swetha {</w:t>
            </w:r>
            <w:proofErr w:type="spellStart"/>
            <w:r>
              <w:t>Shekarappa</w:t>
            </w:r>
            <w:proofErr w:type="spellEnd"/>
            <w:r>
              <w:t xml:space="preserve"> G.</w:t>
            </w:r>
          </w:p>
        </w:tc>
        <w:tc>
          <w:tcPr>
            <w:tcW w:w="2045" w:type="dxa"/>
          </w:tcPr>
          <w:p w14:paraId="7C15D7E3" w14:textId="77777777" w:rsidR="00052EC6" w:rsidRDefault="00052EC6" w:rsidP="008F3F62">
            <w:r>
              <w:t>2023</w:t>
            </w:r>
          </w:p>
        </w:tc>
        <w:tc>
          <w:tcPr>
            <w:tcW w:w="2045" w:type="dxa"/>
          </w:tcPr>
          <w:p w14:paraId="6D082A01" w14:textId="77777777" w:rsidR="00052EC6" w:rsidRDefault="00052EC6" w:rsidP="008F3F62">
            <w:r>
              <w:t>Chapter Twenty-one - An overview of smart city planning—The future technology</w:t>
            </w:r>
          </w:p>
        </w:tc>
        <w:tc>
          <w:tcPr>
            <w:tcW w:w="2045" w:type="dxa"/>
          </w:tcPr>
          <w:p w14:paraId="6D406305" w14:textId="77777777" w:rsidR="00052EC6" w:rsidRDefault="00052EC6" w:rsidP="008F3F62">
            <w:r>
              <w:t>Excluded by document type</w:t>
            </w:r>
          </w:p>
        </w:tc>
      </w:tr>
      <w:tr w:rsidR="00052EC6" w14:paraId="42F0870D" w14:textId="77777777" w:rsidTr="008F3F62">
        <w:tc>
          <w:tcPr>
            <w:tcW w:w="2045" w:type="dxa"/>
          </w:tcPr>
          <w:p w14:paraId="2370F7C3" w14:textId="77777777" w:rsidR="00052EC6" w:rsidRDefault="00052EC6" w:rsidP="008F3F62">
            <w:r>
              <w:t>55</w:t>
            </w:r>
          </w:p>
        </w:tc>
        <w:tc>
          <w:tcPr>
            <w:tcW w:w="2045" w:type="dxa"/>
          </w:tcPr>
          <w:p w14:paraId="3FDDA930" w14:textId="77777777" w:rsidR="00052EC6" w:rsidRDefault="00052EC6" w:rsidP="008F3F62">
            <w:r>
              <w:t xml:space="preserve">Lidia Lazarova </w:t>
            </w:r>
            <w:proofErr w:type="spellStart"/>
            <w:r>
              <w:t>Vitanova</w:t>
            </w:r>
            <w:proofErr w:type="spellEnd"/>
          </w:p>
        </w:tc>
        <w:tc>
          <w:tcPr>
            <w:tcW w:w="2045" w:type="dxa"/>
          </w:tcPr>
          <w:p w14:paraId="35B07CDE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4EB30FBD" w14:textId="77777777" w:rsidR="00052EC6" w:rsidRDefault="00052EC6" w:rsidP="008F3F62">
            <w:r>
              <w:t>Understanding Sofia’s travel dynamics: Study of private traffic patterns and urban mobility</w:t>
            </w:r>
          </w:p>
        </w:tc>
        <w:tc>
          <w:tcPr>
            <w:tcW w:w="2045" w:type="dxa"/>
          </w:tcPr>
          <w:p w14:paraId="466F9D40" w14:textId="77777777" w:rsidR="00052EC6" w:rsidRDefault="00052EC6" w:rsidP="008F3F62">
            <w:r>
              <w:t>Excluded by title screening</w:t>
            </w:r>
          </w:p>
        </w:tc>
      </w:tr>
      <w:tr w:rsidR="00052EC6" w14:paraId="75C3C90C" w14:textId="77777777" w:rsidTr="008F3F62">
        <w:tc>
          <w:tcPr>
            <w:tcW w:w="2045" w:type="dxa"/>
          </w:tcPr>
          <w:p w14:paraId="2079DFA8" w14:textId="77777777" w:rsidR="00052EC6" w:rsidRDefault="00052EC6" w:rsidP="008F3F62">
            <w:r>
              <w:t>56</w:t>
            </w:r>
          </w:p>
        </w:tc>
        <w:tc>
          <w:tcPr>
            <w:tcW w:w="2045" w:type="dxa"/>
          </w:tcPr>
          <w:p w14:paraId="7E85F303" w14:textId="77777777" w:rsidR="00052EC6" w:rsidRDefault="00052EC6" w:rsidP="008F3F62">
            <w:r>
              <w:t xml:space="preserve">Jagienka </w:t>
            </w:r>
            <w:proofErr w:type="spellStart"/>
            <w:r>
              <w:t>Rześny-Cieplińska</w:t>
            </w:r>
            <w:proofErr w:type="spellEnd"/>
          </w:p>
        </w:tc>
        <w:tc>
          <w:tcPr>
            <w:tcW w:w="2045" w:type="dxa"/>
          </w:tcPr>
          <w:p w14:paraId="73C8C920" w14:textId="77777777" w:rsidR="00052EC6" w:rsidRDefault="00052EC6" w:rsidP="008F3F62">
            <w:r>
              <w:t>2021</w:t>
            </w:r>
          </w:p>
        </w:tc>
        <w:tc>
          <w:tcPr>
            <w:tcW w:w="2045" w:type="dxa"/>
          </w:tcPr>
          <w:p w14:paraId="78D8C762" w14:textId="77777777" w:rsidR="00052EC6" w:rsidRDefault="00052EC6" w:rsidP="008F3F62">
            <w:r>
              <w:t xml:space="preserve">Priority-based </w:t>
            </w:r>
            <w:proofErr w:type="gramStart"/>
            <w:r>
              <w:t>stakeholders</w:t>
            </w:r>
            <w:proofErr w:type="gramEnd"/>
            <w:r>
              <w:t xml:space="preserve"> analysis in the view of sustainable city logistics: Evidence for Tricity, Poland</w:t>
            </w:r>
          </w:p>
        </w:tc>
        <w:tc>
          <w:tcPr>
            <w:tcW w:w="2045" w:type="dxa"/>
          </w:tcPr>
          <w:p w14:paraId="2F65F70F" w14:textId="77777777" w:rsidR="00052EC6" w:rsidRDefault="00052EC6" w:rsidP="008F3F62">
            <w:r>
              <w:t>Included in review</w:t>
            </w:r>
          </w:p>
        </w:tc>
      </w:tr>
      <w:tr w:rsidR="00052EC6" w14:paraId="70049C81" w14:textId="77777777" w:rsidTr="008F3F62">
        <w:tc>
          <w:tcPr>
            <w:tcW w:w="2045" w:type="dxa"/>
          </w:tcPr>
          <w:p w14:paraId="7304BFF3" w14:textId="77777777" w:rsidR="00052EC6" w:rsidRDefault="00052EC6" w:rsidP="008F3F62">
            <w:r>
              <w:lastRenderedPageBreak/>
              <w:t>57</w:t>
            </w:r>
          </w:p>
        </w:tc>
        <w:tc>
          <w:tcPr>
            <w:tcW w:w="2045" w:type="dxa"/>
          </w:tcPr>
          <w:p w14:paraId="1844D161" w14:textId="77777777" w:rsidR="00052EC6" w:rsidRDefault="00052EC6" w:rsidP="008F3F62">
            <w:r>
              <w:t>Carlos Ernesto Grande-Ayala</w:t>
            </w:r>
          </w:p>
        </w:tc>
        <w:tc>
          <w:tcPr>
            <w:tcW w:w="2045" w:type="dxa"/>
          </w:tcPr>
          <w:p w14:paraId="232132B5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4BA313A2" w14:textId="77777777" w:rsidR="00052EC6" w:rsidRDefault="00052EC6" w:rsidP="008F3F62">
            <w:r>
              <w:t>Institutional features driving socially sustainable urban mobility: Contributions from the Northern Central American Triangle</w:t>
            </w:r>
          </w:p>
        </w:tc>
        <w:tc>
          <w:tcPr>
            <w:tcW w:w="2045" w:type="dxa"/>
          </w:tcPr>
          <w:p w14:paraId="4A350B70" w14:textId="77777777" w:rsidR="00052EC6" w:rsidRDefault="00052EC6" w:rsidP="008F3F62">
            <w:r>
              <w:t>Excluded by title screening</w:t>
            </w:r>
          </w:p>
        </w:tc>
      </w:tr>
      <w:tr w:rsidR="00052EC6" w14:paraId="206CC58C" w14:textId="77777777" w:rsidTr="008F3F62">
        <w:tc>
          <w:tcPr>
            <w:tcW w:w="2045" w:type="dxa"/>
          </w:tcPr>
          <w:p w14:paraId="7BF4F260" w14:textId="77777777" w:rsidR="00052EC6" w:rsidRDefault="00052EC6" w:rsidP="008F3F62">
            <w:r>
              <w:t>58</w:t>
            </w:r>
          </w:p>
        </w:tc>
        <w:tc>
          <w:tcPr>
            <w:tcW w:w="2045" w:type="dxa"/>
          </w:tcPr>
          <w:p w14:paraId="7F035444" w14:textId="77777777" w:rsidR="00052EC6" w:rsidRDefault="00052EC6" w:rsidP="008F3F62">
            <w:proofErr w:type="spellStart"/>
            <w:r>
              <w:t>Bokolo</w:t>
            </w:r>
            <w:proofErr w:type="spellEnd"/>
            <w:r>
              <w:t xml:space="preserve"> {Anthony Jnr</w:t>
            </w:r>
          </w:p>
        </w:tc>
        <w:tc>
          <w:tcPr>
            <w:tcW w:w="2045" w:type="dxa"/>
          </w:tcPr>
          <w:p w14:paraId="3DC4BD99" w14:textId="77777777" w:rsidR="00052EC6" w:rsidRDefault="00052EC6" w:rsidP="008F3F62">
            <w:r>
              <w:t>2024</w:t>
            </w:r>
          </w:p>
        </w:tc>
        <w:tc>
          <w:tcPr>
            <w:tcW w:w="2045" w:type="dxa"/>
          </w:tcPr>
          <w:p w14:paraId="3FAA6B07" w14:textId="77777777" w:rsidR="00052EC6" w:rsidRDefault="00052EC6" w:rsidP="008F3F62">
            <w:r>
              <w:t>Sustainable mobility governance in smart cities for urban policy development – a scoping review and conceptual model</w:t>
            </w:r>
          </w:p>
        </w:tc>
        <w:tc>
          <w:tcPr>
            <w:tcW w:w="2045" w:type="dxa"/>
          </w:tcPr>
          <w:p w14:paraId="07D8BA39" w14:textId="77777777" w:rsidR="00052EC6" w:rsidRDefault="00052EC6" w:rsidP="008F3F62">
            <w:r>
              <w:t>Excluded by abstract screening</w:t>
            </w:r>
          </w:p>
        </w:tc>
      </w:tr>
      <w:tr w:rsidR="00052EC6" w14:paraId="1684D6C7" w14:textId="77777777" w:rsidTr="008F3F62">
        <w:tc>
          <w:tcPr>
            <w:tcW w:w="2045" w:type="dxa"/>
          </w:tcPr>
          <w:p w14:paraId="07E33F1D" w14:textId="77777777" w:rsidR="00052EC6" w:rsidRDefault="00052EC6" w:rsidP="008F3F62">
            <w:r>
              <w:t>59</w:t>
            </w:r>
          </w:p>
        </w:tc>
        <w:tc>
          <w:tcPr>
            <w:tcW w:w="2045" w:type="dxa"/>
          </w:tcPr>
          <w:p w14:paraId="33F8F84E" w14:textId="77777777" w:rsidR="00052EC6" w:rsidRDefault="00052EC6" w:rsidP="008F3F62">
            <w:r>
              <w:t xml:space="preserve">Oluwadamilola A. </w:t>
            </w:r>
            <w:proofErr w:type="spellStart"/>
            <w:r>
              <w:t>Oyadeyi</w:t>
            </w:r>
            <w:proofErr w:type="spellEnd"/>
          </w:p>
        </w:tc>
        <w:tc>
          <w:tcPr>
            <w:tcW w:w="2045" w:type="dxa"/>
          </w:tcPr>
          <w:p w14:paraId="715A87B9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3915B7AC" w14:textId="77777777" w:rsidR="00052EC6" w:rsidRDefault="00052EC6" w:rsidP="008F3F62">
            <w:r>
              <w:t>Towards inclusive and sustainable strategies in smart cities: A comparative analysis of Zurich, Oslo, and Copenhagen</w:t>
            </w:r>
          </w:p>
        </w:tc>
        <w:tc>
          <w:tcPr>
            <w:tcW w:w="2045" w:type="dxa"/>
          </w:tcPr>
          <w:p w14:paraId="113417E1" w14:textId="77777777" w:rsidR="00052EC6" w:rsidRDefault="00052EC6" w:rsidP="008F3F62">
            <w:r>
              <w:t>Excluded after full-text review: out of scope</w:t>
            </w:r>
          </w:p>
        </w:tc>
      </w:tr>
      <w:tr w:rsidR="00052EC6" w14:paraId="6E8B0408" w14:textId="77777777" w:rsidTr="008F3F62">
        <w:tc>
          <w:tcPr>
            <w:tcW w:w="2045" w:type="dxa"/>
          </w:tcPr>
          <w:p w14:paraId="01304113" w14:textId="77777777" w:rsidR="00052EC6" w:rsidRDefault="00052EC6" w:rsidP="008F3F62">
            <w:r>
              <w:t>60</w:t>
            </w:r>
          </w:p>
        </w:tc>
        <w:tc>
          <w:tcPr>
            <w:tcW w:w="2045" w:type="dxa"/>
          </w:tcPr>
          <w:p w14:paraId="333D32E5" w14:textId="77777777" w:rsidR="00052EC6" w:rsidRDefault="00052EC6" w:rsidP="008F3F62">
            <w:r>
              <w:t>Clarissa de Oliveira Cavalcanti</w:t>
            </w:r>
          </w:p>
        </w:tc>
        <w:tc>
          <w:tcPr>
            <w:tcW w:w="2045" w:type="dxa"/>
          </w:tcPr>
          <w:p w14:paraId="4DD64F7D" w14:textId="77777777" w:rsidR="00052EC6" w:rsidRDefault="00052EC6" w:rsidP="008F3F62">
            <w:r>
              <w:t>2017</w:t>
            </w:r>
          </w:p>
        </w:tc>
        <w:tc>
          <w:tcPr>
            <w:tcW w:w="2045" w:type="dxa"/>
          </w:tcPr>
          <w:p w14:paraId="31B43AA7" w14:textId="77777777" w:rsidR="00052EC6" w:rsidRDefault="00052EC6" w:rsidP="008F3F62">
            <w:r>
              <w:t>Sustainability assessment methodology of urban mobility projects</w:t>
            </w:r>
          </w:p>
        </w:tc>
        <w:tc>
          <w:tcPr>
            <w:tcW w:w="2045" w:type="dxa"/>
          </w:tcPr>
          <w:p w14:paraId="6A3AD85B" w14:textId="77777777" w:rsidR="00052EC6" w:rsidRDefault="00052EC6" w:rsidP="008F3F62">
            <w:r>
              <w:t>Included in review</w:t>
            </w:r>
          </w:p>
        </w:tc>
      </w:tr>
      <w:tr w:rsidR="00052EC6" w14:paraId="5CCA45B0" w14:textId="77777777" w:rsidTr="008F3F62">
        <w:tc>
          <w:tcPr>
            <w:tcW w:w="2045" w:type="dxa"/>
          </w:tcPr>
          <w:p w14:paraId="6626931A" w14:textId="77777777" w:rsidR="00052EC6" w:rsidRDefault="00052EC6" w:rsidP="008F3F62">
            <w:r>
              <w:t>61</w:t>
            </w:r>
          </w:p>
        </w:tc>
        <w:tc>
          <w:tcPr>
            <w:tcW w:w="2045" w:type="dxa"/>
          </w:tcPr>
          <w:p w14:paraId="70E6315F" w14:textId="77777777" w:rsidR="00052EC6" w:rsidRDefault="00052EC6" w:rsidP="008F3F62">
            <w:r>
              <w:t>Glenn Lyons</w:t>
            </w:r>
          </w:p>
        </w:tc>
        <w:tc>
          <w:tcPr>
            <w:tcW w:w="2045" w:type="dxa"/>
          </w:tcPr>
          <w:p w14:paraId="4A00FD0D" w14:textId="77777777" w:rsidR="00052EC6" w:rsidRDefault="00052EC6" w:rsidP="008F3F62">
            <w:r>
              <w:t>2018</w:t>
            </w:r>
          </w:p>
        </w:tc>
        <w:tc>
          <w:tcPr>
            <w:tcW w:w="2045" w:type="dxa"/>
          </w:tcPr>
          <w:p w14:paraId="22F8B929" w14:textId="77777777" w:rsidR="00052EC6" w:rsidRDefault="00052EC6" w:rsidP="008F3F62">
            <w:r>
              <w:t>Getting smart about urban mobility – Aligning the paradigms of smart and sustainable</w:t>
            </w:r>
          </w:p>
        </w:tc>
        <w:tc>
          <w:tcPr>
            <w:tcW w:w="2045" w:type="dxa"/>
          </w:tcPr>
          <w:p w14:paraId="3AE420C7" w14:textId="77777777" w:rsidR="00052EC6" w:rsidRDefault="00052EC6" w:rsidP="008F3F62">
            <w:r>
              <w:t>Excluded after full-text review: out of scope</w:t>
            </w:r>
          </w:p>
        </w:tc>
      </w:tr>
      <w:tr w:rsidR="00052EC6" w14:paraId="42B13DEF" w14:textId="77777777" w:rsidTr="008F3F62">
        <w:tc>
          <w:tcPr>
            <w:tcW w:w="2045" w:type="dxa"/>
          </w:tcPr>
          <w:p w14:paraId="56E05125" w14:textId="77777777" w:rsidR="00052EC6" w:rsidRDefault="00052EC6" w:rsidP="008F3F62">
            <w:r>
              <w:t>62</w:t>
            </w:r>
          </w:p>
        </w:tc>
        <w:tc>
          <w:tcPr>
            <w:tcW w:w="2045" w:type="dxa"/>
          </w:tcPr>
          <w:p w14:paraId="7695DAF8" w14:textId="77777777" w:rsidR="00052EC6" w:rsidRDefault="00052EC6" w:rsidP="008F3F62">
            <w:r>
              <w:t>Unknown</w:t>
            </w:r>
          </w:p>
        </w:tc>
        <w:tc>
          <w:tcPr>
            <w:tcW w:w="2045" w:type="dxa"/>
          </w:tcPr>
          <w:p w14:paraId="6DFE56D3" w14:textId="77777777" w:rsidR="00052EC6" w:rsidRDefault="00052EC6" w:rsidP="008F3F62">
            <w:r>
              <w:t>2019</w:t>
            </w:r>
          </w:p>
        </w:tc>
        <w:tc>
          <w:tcPr>
            <w:tcW w:w="2045" w:type="dxa"/>
          </w:tcPr>
          <w:p w14:paraId="5155CADF" w14:textId="77777777" w:rsidR="00052EC6" w:rsidRDefault="00052EC6" w:rsidP="008F3F62">
            <w:proofErr w:type="spellStart"/>
            <w:r>
              <w:t>CUTRIC</w:t>
            </w:r>
            <w:proofErr w:type="spellEnd"/>
            <w:r>
              <w:t xml:space="preserve"> funding for Canadian fuel cell urban mobility project</w:t>
            </w:r>
          </w:p>
        </w:tc>
        <w:tc>
          <w:tcPr>
            <w:tcW w:w="2045" w:type="dxa"/>
          </w:tcPr>
          <w:p w14:paraId="6354AE57" w14:textId="77777777" w:rsidR="00052EC6" w:rsidRDefault="00052EC6" w:rsidP="008F3F62">
            <w:r>
              <w:t>Excluded by field of study</w:t>
            </w:r>
          </w:p>
        </w:tc>
      </w:tr>
      <w:tr w:rsidR="00052EC6" w14:paraId="36C5197E" w14:textId="77777777" w:rsidTr="008F3F62">
        <w:tc>
          <w:tcPr>
            <w:tcW w:w="2045" w:type="dxa"/>
          </w:tcPr>
          <w:p w14:paraId="24A1DD1B" w14:textId="77777777" w:rsidR="00052EC6" w:rsidRDefault="00052EC6" w:rsidP="008F3F62">
            <w:r>
              <w:t>63</w:t>
            </w:r>
          </w:p>
        </w:tc>
        <w:tc>
          <w:tcPr>
            <w:tcW w:w="2045" w:type="dxa"/>
          </w:tcPr>
          <w:p w14:paraId="70AC2222" w14:textId="77777777" w:rsidR="00052EC6" w:rsidRDefault="00052EC6" w:rsidP="008F3F62">
            <w:r>
              <w:t>Brenda V.F. Silva</w:t>
            </w:r>
          </w:p>
        </w:tc>
        <w:tc>
          <w:tcPr>
            <w:tcW w:w="2045" w:type="dxa"/>
          </w:tcPr>
          <w:p w14:paraId="16A65D94" w14:textId="77777777" w:rsidR="00052EC6" w:rsidRDefault="00052EC6" w:rsidP="008F3F62">
            <w:r>
              <w:t>2020</w:t>
            </w:r>
          </w:p>
        </w:tc>
        <w:tc>
          <w:tcPr>
            <w:tcW w:w="2045" w:type="dxa"/>
          </w:tcPr>
          <w:p w14:paraId="0760A78C" w14:textId="77777777" w:rsidR="00052EC6" w:rsidRDefault="00052EC6" w:rsidP="008F3F62">
            <w:r>
              <w:t>Pathways to sustainable urban mobility planning: A case study applied in São Luís, Brazil</w:t>
            </w:r>
          </w:p>
        </w:tc>
        <w:tc>
          <w:tcPr>
            <w:tcW w:w="2045" w:type="dxa"/>
          </w:tcPr>
          <w:p w14:paraId="220862DA" w14:textId="77777777" w:rsidR="00052EC6" w:rsidRDefault="00052EC6" w:rsidP="008F3F62">
            <w:r>
              <w:t>Excluded by abstract screening</w:t>
            </w:r>
          </w:p>
        </w:tc>
      </w:tr>
      <w:tr w:rsidR="00052EC6" w14:paraId="65FAB4A3" w14:textId="77777777" w:rsidTr="008F3F62">
        <w:tc>
          <w:tcPr>
            <w:tcW w:w="2045" w:type="dxa"/>
          </w:tcPr>
          <w:p w14:paraId="426FB783" w14:textId="77777777" w:rsidR="00052EC6" w:rsidRDefault="00052EC6" w:rsidP="008F3F62">
            <w:r>
              <w:t>64</w:t>
            </w:r>
          </w:p>
        </w:tc>
        <w:tc>
          <w:tcPr>
            <w:tcW w:w="2045" w:type="dxa"/>
          </w:tcPr>
          <w:p w14:paraId="52DFF408" w14:textId="77777777" w:rsidR="00052EC6" w:rsidRDefault="00052EC6" w:rsidP="008F3F62">
            <w:r>
              <w:t>Anjali Awasthi</w:t>
            </w:r>
          </w:p>
        </w:tc>
        <w:tc>
          <w:tcPr>
            <w:tcW w:w="2045" w:type="dxa"/>
          </w:tcPr>
          <w:p w14:paraId="74A1AFC5" w14:textId="77777777" w:rsidR="00052EC6" w:rsidRDefault="00052EC6" w:rsidP="008F3F62">
            <w:r>
              <w:t>2018</w:t>
            </w:r>
          </w:p>
        </w:tc>
        <w:tc>
          <w:tcPr>
            <w:tcW w:w="2045" w:type="dxa"/>
          </w:tcPr>
          <w:p w14:paraId="79E102BD" w14:textId="77777777" w:rsidR="00052EC6" w:rsidRDefault="00052EC6" w:rsidP="008F3F62">
            <w:r>
              <w:t>Investigating ideal-solution based multicriteria decision making techniques for sustainability evaluation of urban mobility projects</w:t>
            </w:r>
          </w:p>
        </w:tc>
        <w:tc>
          <w:tcPr>
            <w:tcW w:w="2045" w:type="dxa"/>
          </w:tcPr>
          <w:p w14:paraId="4832F556" w14:textId="77777777" w:rsidR="00052EC6" w:rsidRDefault="00052EC6" w:rsidP="008F3F62">
            <w:r>
              <w:t>Included in review</w:t>
            </w:r>
          </w:p>
        </w:tc>
      </w:tr>
      <w:tr w:rsidR="00052EC6" w14:paraId="20FFE89E" w14:textId="77777777" w:rsidTr="008F3F62">
        <w:tc>
          <w:tcPr>
            <w:tcW w:w="2045" w:type="dxa"/>
          </w:tcPr>
          <w:p w14:paraId="5DF0CD98" w14:textId="77777777" w:rsidR="00052EC6" w:rsidRDefault="00052EC6" w:rsidP="008F3F62">
            <w:r>
              <w:t>65</w:t>
            </w:r>
          </w:p>
        </w:tc>
        <w:tc>
          <w:tcPr>
            <w:tcW w:w="2045" w:type="dxa"/>
          </w:tcPr>
          <w:p w14:paraId="7A0C2E23" w14:textId="77777777" w:rsidR="00052EC6" w:rsidRDefault="00052EC6" w:rsidP="008F3F62">
            <w:r>
              <w:t>Ani Melkonyan</w:t>
            </w:r>
          </w:p>
        </w:tc>
        <w:tc>
          <w:tcPr>
            <w:tcW w:w="2045" w:type="dxa"/>
          </w:tcPr>
          <w:p w14:paraId="4052E076" w14:textId="77777777" w:rsidR="00052EC6" w:rsidRDefault="00052EC6" w:rsidP="008F3F62">
            <w:r>
              <w:t>2020</w:t>
            </w:r>
          </w:p>
        </w:tc>
        <w:tc>
          <w:tcPr>
            <w:tcW w:w="2045" w:type="dxa"/>
          </w:tcPr>
          <w:p w14:paraId="4679F080" w14:textId="77777777" w:rsidR="00052EC6" w:rsidRDefault="00052EC6" w:rsidP="008F3F62">
            <w:r>
              <w:t>Integrated urban mobility policies in metropolitan areas: A system dynamics approach for the Rhine-Ruhr metropolitan region in Germany</w:t>
            </w:r>
          </w:p>
        </w:tc>
        <w:tc>
          <w:tcPr>
            <w:tcW w:w="2045" w:type="dxa"/>
          </w:tcPr>
          <w:p w14:paraId="4F0C2BFA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54B9313B" w14:textId="77777777" w:rsidTr="008F3F62">
        <w:tc>
          <w:tcPr>
            <w:tcW w:w="2045" w:type="dxa"/>
          </w:tcPr>
          <w:p w14:paraId="148BC43A" w14:textId="77777777" w:rsidR="00052EC6" w:rsidRDefault="00052EC6" w:rsidP="008F3F62">
            <w:r>
              <w:lastRenderedPageBreak/>
              <w:t>66</w:t>
            </w:r>
          </w:p>
        </w:tc>
        <w:tc>
          <w:tcPr>
            <w:tcW w:w="2045" w:type="dxa"/>
          </w:tcPr>
          <w:p w14:paraId="50F39BD8" w14:textId="77777777" w:rsidR="00052EC6" w:rsidRDefault="00052EC6" w:rsidP="008F3F62">
            <w:r>
              <w:t>Shahid Hussain</w:t>
            </w:r>
          </w:p>
        </w:tc>
        <w:tc>
          <w:tcPr>
            <w:tcW w:w="2045" w:type="dxa"/>
          </w:tcPr>
          <w:p w14:paraId="2CAE7ED8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3D44E1FC" w14:textId="77777777" w:rsidR="00052EC6" w:rsidRDefault="00052EC6" w:rsidP="008F3F62">
            <w:r>
              <w:t>Assessing the Sustainability Alignment of Smart Mobility Projects</w:t>
            </w:r>
          </w:p>
        </w:tc>
        <w:tc>
          <w:tcPr>
            <w:tcW w:w="2045" w:type="dxa"/>
          </w:tcPr>
          <w:p w14:paraId="169E5F42" w14:textId="77777777" w:rsidR="00052EC6" w:rsidRDefault="00052EC6" w:rsidP="008F3F62">
            <w:r>
              <w:t>Included in review</w:t>
            </w:r>
          </w:p>
        </w:tc>
      </w:tr>
      <w:tr w:rsidR="00052EC6" w14:paraId="2E4D0C88" w14:textId="77777777" w:rsidTr="008F3F62">
        <w:tc>
          <w:tcPr>
            <w:tcW w:w="2045" w:type="dxa"/>
          </w:tcPr>
          <w:p w14:paraId="5FA27E7F" w14:textId="77777777" w:rsidR="00052EC6" w:rsidRDefault="00052EC6" w:rsidP="008F3F62">
            <w:r>
              <w:t>67</w:t>
            </w:r>
          </w:p>
        </w:tc>
        <w:tc>
          <w:tcPr>
            <w:tcW w:w="2045" w:type="dxa"/>
          </w:tcPr>
          <w:p w14:paraId="77DBB4B6" w14:textId="77777777" w:rsidR="00052EC6" w:rsidRDefault="00052EC6" w:rsidP="008F3F62">
            <w:r>
              <w:t xml:space="preserve">Prakhar </w:t>
            </w:r>
            <w:proofErr w:type="spellStart"/>
            <w:r>
              <w:t>Prakhar</w:t>
            </w:r>
            <w:proofErr w:type="spellEnd"/>
          </w:p>
        </w:tc>
        <w:tc>
          <w:tcPr>
            <w:tcW w:w="2045" w:type="dxa"/>
          </w:tcPr>
          <w:p w14:paraId="42B09D82" w14:textId="77777777" w:rsidR="00052EC6" w:rsidRDefault="00052EC6" w:rsidP="008F3F62">
            <w:r>
              <w:t>2024</w:t>
            </w:r>
          </w:p>
        </w:tc>
        <w:tc>
          <w:tcPr>
            <w:tcW w:w="2045" w:type="dxa"/>
          </w:tcPr>
          <w:p w14:paraId="0C975394" w14:textId="77777777" w:rsidR="00052EC6" w:rsidRDefault="00052EC6" w:rsidP="008F3F62">
            <w:r>
              <w:t>Electric vehicles in transition: Opportunities, challenges, and research agenda – A systematic literature review</w:t>
            </w:r>
          </w:p>
        </w:tc>
        <w:tc>
          <w:tcPr>
            <w:tcW w:w="2045" w:type="dxa"/>
          </w:tcPr>
          <w:p w14:paraId="246E15F5" w14:textId="77777777" w:rsidR="00052EC6" w:rsidRDefault="00052EC6" w:rsidP="008F3F62">
            <w:r>
              <w:t>Excluded by field of study</w:t>
            </w:r>
          </w:p>
        </w:tc>
      </w:tr>
      <w:tr w:rsidR="00052EC6" w14:paraId="00B6996D" w14:textId="77777777" w:rsidTr="008F3F62">
        <w:tc>
          <w:tcPr>
            <w:tcW w:w="2045" w:type="dxa"/>
          </w:tcPr>
          <w:p w14:paraId="5CE67D8B" w14:textId="77777777" w:rsidR="00052EC6" w:rsidRDefault="00052EC6" w:rsidP="008F3F62">
            <w:r>
              <w:t>68</w:t>
            </w:r>
          </w:p>
        </w:tc>
        <w:tc>
          <w:tcPr>
            <w:tcW w:w="2045" w:type="dxa"/>
          </w:tcPr>
          <w:p w14:paraId="116B29EC" w14:textId="77777777" w:rsidR="00052EC6" w:rsidRDefault="00052EC6" w:rsidP="008F3F62">
            <w:r>
              <w:t>Kate Pangbourne</w:t>
            </w:r>
          </w:p>
        </w:tc>
        <w:tc>
          <w:tcPr>
            <w:tcW w:w="2045" w:type="dxa"/>
          </w:tcPr>
          <w:p w14:paraId="5733EFD7" w14:textId="77777777" w:rsidR="00052EC6" w:rsidRDefault="00052EC6" w:rsidP="008F3F62">
            <w:r>
              <w:t>2020</w:t>
            </w:r>
          </w:p>
        </w:tc>
        <w:tc>
          <w:tcPr>
            <w:tcW w:w="2045" w:type="dxa"/>
          </w:tcPr>
          <w:p w14:paraId="7E84F247" w14:textId="77777777" w:rsidR="00052EC6" w:rsidRDefault="00052EC6" w:rsidP="008F3F62">
            <w:r>
              <w:t>Questioning mobility as a service: Unanticipated implications for society and governance</w:t>
            </w:r>
          </w:p>
        </w:tc>
        <w:tc>
          <w:tcPr>
            <w:tcW w:w="2045" w:type="dxa"/>
          </w:tcPr>
          <w:p w14:paraId="4D4F9291" w14:textId="77777777" w:rsidR="00052EC6" w:rsidRDefault="00052EC6" w:rsidP="008F3F62">
            <w:r>
              <w:t>Excluded by field of study</w:t>
            </w:r>
          </w:p>
        </w:tc>
      </w:tr>
      <w:tr w:rsidR="00052EC6" w14:paraId="76BF07CD" w14:textId="77777777" w:rsidTr="008F3F62">
        <w:tc>
          <w:tcPr>
            <w:tcW w:w="2045" w:type="dxa"/>
          </w:tcPr>
          <w:p w14:paraId="7828886B" w14:textId="77777777" w:rsidR="00052EC6" w:rsidRDefault="00052EC6" w:rsidP="008F3F62">
            <w:r>
              <w:t>69</w:t>
            </w:r>
          </w:p>
        </w:tc>
        <w:tc>
          <w:tcPr>
            <w:tcW w:w="2045" w:type="dxa"/>
          </w:tcPr>
          <w:p w14:paraId="460655F3" w14:textId="77777777" w:rsidR="00052EC6" w:rsidRDefault="00052EC6" w:rsidP="008F3F62">
            <w:r>
              <w:t>Marco Savastano</w:t>
            </w:r>
          </w:p>
        </w:tc>
        <w:tc>
          <w:tcPr>
            <w:tcW w:w="2045" w:type="dxa"/>
          </w:tcPr>
          <w:p w14:paraId="7C1C3200" w14:textId="77777777" w:rsidR="00052EC6" w:rsidRDefault="00052EC6" w:rsidP="008F3F62">
            <w:r>
              <w:t>2023</w:t>
            </w:r>
          </w:p>
        </w:tc>
        <w:tc>
          <w:tcPr>
            <w:tcW w:w="2045" w:type="dxa"/>
          </w:tcPr>
          <w:p w14:paraId="60B72B53" w14:textId="77777777" w:rsidR="00052EC6" w:rsidRDefault="00052EC6" w:rsidP="008F3F62">
            <w:r>
              <w:t>How smart is mobility in smart cities? An analysis of citizens' value perceptions through ICT applications</w:t>
            </w:r>
          </w:p>
        </w:tc>
        <w:tc>
          <w:tcPr>
            <w:tcW w:w="2045" w:type="dxa"/>
          </w:tcPr>
          <w:p w14:paraId="6E05FCC5" w14:textId="77777777" w:rsidR="00052EC6" w:rsidRDefault="00052EC6" w:rsidP="008F3F62">
            <w:r>
              <w:t>Duplicate record already represented in a previously screened database</w:t>
            </w:r>
          </w:p>
        </w:tc>
      </w:tr>
    </w:tbl>
    <w:p w14:paraId="199B3597" w14:textId="77777777" w:rsidR="00052EC6" w:rsidRDefault="00052EC6" w:rsidP="00052EC6">
      <w:pPr>
        <w:pStyle w:val="Ttulo1"/>
      </w:pPr>
      <w:r>
        <w:t>3. Excluded by document type (n = 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3"/>
        <w:gridCol w:w="2043"/>
        <w:gridCol w:w="2042"/>
        <w:gridCol w:w="2043"/>
        <w:gridCol w:w="2043"/>
      </w:tblGrid>
      <w:tr w:rsidR="00052EC6" w14:paraId="31E2644E" w14:textId="77777777" w:rsidTr="008F3F62">
        <w:tc>
          <w:tcPr>
            <w:tcW w:w="2045" w:type="dxa"/>
          </w:tcPr>
          <w:p w14:paraId="7263ADE8" w14:textId="77777777" w:rsidR="00052EC6" w:rsidRDefault="00052EC6" w:rsidP="008F3F62">
            <w:r>
              <w:t>#</w:t>
            </w:r>
          </w:p>
        </w:tc>
        <w:tc>
          <w:tcPr>
            <w:tcW w:w="2045" w:type="dxa"/>
          </w:tcPr>
          <w:p w14:paraId="75138521" w14:textId="77777777" w:rsidR="00052EC6" w:rsidRDefault="00052EC6" w:rsidP="008F3F62">
            <w:r>
              <w:t>First author</w:t>
            </w:r>
          </w:p>
        </w:tc>
        <w:tc>
          <w:tcPr>
            <w:tcW w:w="2045" w:type="dxa"/>
          </w:tcPr>
          <w:p w14:paraId="08E739E7" w14:textId="77777777" w:rsidR="00052EC6" w:rsidRDefault="00052EC6" w:rsidP="008F3F62">
            <w:r>
              <w:t>Year</w:t>
            </w:r>
          </w:p>
        </w:tc>
        <w:tc>
          <w:tcPr>
            <w:tcW w:w="2045" w:type="dxa"/>
          </w:tcPr>
          <w:p w14:paraId="29A51096" w14:textId="77777777" w:rsidR="00052EC6" w:rsidRDefault="00052EC6" w:rsidP="008F3F62">
            <w:r>
              <w:t>Title</w:t>
            </w:r>
          </w:p>
        </w:tc>
        <w:tc>
          <w:tcPr>
            <w:tcW w:w="2045" w:type="dxa"/>
          </w:tcPr>
          <w:p w14:paraId="3C7A10C7" w14:textId="77777777" w:rsidR="00052EC6" w:rsidRDefault="00052EC6" w:rsidP="008F3F62">
            <w:r>
              <w:t>Decision reason</w:t>
            </w:r>
          </w:p>
        </w:tc>
      </w:tr>
      <w:tr w:rsidR="00052EC6" w14:paraId="45228EBF" w14:textId="77777777" w:rsidTr="008F3F62">
        <w:tc>
          <w:tcPr>
            <w:tcW w:w="2045" w:type="dxa"/>
          </w:tcPr>
          <w:p w14:paraId="552EDF26" w14:textId="77777777" w:rsidR="00052EC6" w:rsidRDefault="00052EC6" w:rsidP="008F3F62">
            <w:r>
              <w:t>9</w:t>
            </w:r>
          </w:p>
        </w:tc>
        <w:tc>
          <w:tcPr>
            <w:tcW w:w="2045" w:type="dxa"/>
          </w:tcPr>
          <w:p w14:paraId="02339458" w14:textId="77777777" w:rsidR="00052EC6" w:rsidRDefault="00052EC6" w:rsidP="008F3F62">
            <w:r>
              <w:t>Arvind Kumar</w:t>
            </w:r>
          </w:p>
        </w:tc>
        <w:tc>
          <w:tcPr>
            <w:tcW w:w="2045" w:type="dxa"/>
          </w:tcPr>
          <w:p w14:paraId="0FCE97CA" w14:textId="77777777" w:rsidR="00052EC6" w:rsidRDefault="00052EC6" w:rsidP="008F3F62">
            <w:r>
              <w:t>2022</w:t>
            </w:r>
          </w:p>
        </w:tc>
        <w:tc>
          <w:tcPr>
            <w:tcW w:w="2045" w:type="dxa"/>
          </w:tcPr>
          <w:p w14:paraId="03A1CD1F" w14:textId="77777777" w:rsidR="00052EC6" w:rsidRDefault="00052EC6" w:rsidP="008F3F62">
            <w:r>
              <w:t>Chapter 7 - Sustainable smart cities</w:t>
            </w:r>
          </w:p>
        </w:tc>
        <w:tc>
          <w:tcPr>
            <w:tcW w:w="2045" w:type="dxa"/>
          </w:tcPr>
          <w:p w14:paraId="7146D33C" w14:textId="77777777" w:rsidR="00052EC6" w:rsidRDefault="00052EC6" w:rsidP="008F3F62">
            <w:r>
              <w:t>Excluded by document type</w:t>
            </w:r>
          </w:p>
        </w:tc>
      </w:tr>
      <w:tr w:rsidR="00052EC6" w14:paraId="10FEBD43" w14:textId="77777777" w:rsidTr="008F3F62">
        <w:tc>
          <w:tcPr>
            <w:tcW w:w="2045" w:type="dxa"/>
          </w:tcPr>
          <w:p w14:paraId="59CB093B" w14:textId="77777777" w:rsidR="00052EC6" w:rsidRDefault="00052EC6" w:rsidP="008F3F62">
            <w:r>
              <w:t>23</w:t>
            </w:r>
          </w:p>
        </w:tc>
        <w:tc>
          <w:tcPr>
            <w:tcW w:w="2045" w:type="dxa"/>
          </w:tcPr>
          <w:p w14:paraId="5D2E0016" w14:textId="77777777" w:rsidR="00052EC6" w:rsidRDefault="00052EC6" w:rsidP="008F3F62">
            <w:r>
              <w:t>Pieter J. Fourie</w:t>
            </w:r>
          </w:p>
        </w:tc>
        <w:tc>
          <w:tcPr>
            <w:tcW w:w="2045" w:type="dxa"/>
          </w:tcPr>
          <w:p w14:paraId="48C63C29" w14:textId="77777777" w:rsidR="00052EC6" w:rsidRDefault="00052EC6" w:rsidP="008F3F62">
            <w:r>
              <w:t>2020</w:t>
            </w:r>
          </w:p>
        </w:tc>
        <w:tc>
          <w:tcPr>
            <w:tcW w:w="2045" w:type="dxa"/>
          </w:tcPr>
          <w:p w14:paraId="77FEC782" w14:textId="77777777" w:rsidR="00052EC6" w:rsidRDefault="00052EC6" w:rsidP="008F3F62">
            <w:r>
              <w:t>Chapter 6 - Modeling and design of smart mobility systems</w:t>
            </w:r>
          </w:p>
        </w:tc>
        <w:tc>
          <w:tcPr>
            <w:tcW w:w="2045" w:type="dxa"/>
          </w:tcPr>
          <w:p w14:paraId="0438C589" w14:textId="77777777" w:rsidR="00052EC6" w:rsidRDefault="00052EC6" w:rsidP="008F3F62">
            <w:r>
              <w:t>Excluded by document type</w:t>
            </w:r>
          </w:p>
        </w:tc>
      </w:tr>
      <w:tr w:rsidR="00052EC6" w14:paraId="032FEB62" w14:textId="77777777" w:rsidTr="008F3F62">
        <w:tc>
          <w:tcPr>
            <w:tcW w:w="2045" w:type="dxa"/>
          </w:tcPr>
          <w:p w14:paraId="17AF786D" w14:textId="77777777" w:rsidR="00052EC6" w:rsidRDefault="00052EC6" w:rsidP="008F3F62">
            <w:r>
              <w:t>54</w:t>
            </w:r>
          </w:p>
        </w:tc>
        <w:tc>
          <w:tcPr>
            <w:tcW w:w="2045" w:type="dxa"/>
          </w:tcPr>
          <w:p w14:paraId="41ABB335" w14:textId="77777777" w:rsidR="00052EC6" w:rsidRDefault="00052EC6" w:rsidP="008F3F62">
            <w:r>
              <w:t>Swetha {</w:t>
            </w:r>
            <w:proofErr w:type="spellStart"/>
            <w:r>
              <w:t>Shekarappa</w:t>
            </w:r>
            <w:proofErr w:type="spellEnd"/>
            <w:r>
              <w:t xml:space="preserve"> G.</w:t>
            </w:r>
          </w:p>
        </w:tc>
        <w:tc>
          <w:tcPr>
            <w:tcW w:w="2045" w:type="dxa"/>
          </w:tcPr>
          <w:p w14:paraId="7306C846" w14:textId="77777777" w:rsidR="00052EC6" w:rsidRDefault="00052EC6" w:rsidP="008F3F62">
            <w:r>
              <w:t>2023</w:t>
            </w:r>
          </w:p>
        </w:tc>
        <w:tc>
          <w:tcPr>
            <w:tcW w:w="2045" w:type="dxa"/>
          </w:tcPr>
          <w:p w14:paraId="663E2555" w14:textId="77777777" w:rsidR="00052EC6" w:rsidRDefault="00052EC6" w:rsidP="008F3F62">
            <w:r>
              <w:t>Chapter Twenty-one - An overview of smart city planning—The future technology</w:t>
            </w:r>
          </w:p>
        </w:tc>
        <w:tc>
          <w:tcPr>
            <w:tcW w:w="2045" w:type="dxa"/>
          </w:tcPr>
          <w:p w14:paraId="792B0A1D" w14:textId="77777777" w:rsidR="00052EC6" w:rsidRDefault="00052EC6" w:rsidP="008F3F62">
            <w:r>
              <w:t>Excluded by document type</w:t>
            </w:r>
          </w:p>
        </w:tc>
      </w:tr>
    </w:tbl>
    <w:p w14:paraId="6065B0FE" w14:textId="77777777" w:rsidR="00052EC6" w:rsidRDefault="00052EC6" w:rsidP="00052EC6">
      <w:pPr>
        <w:pStyle w:val="Ttulo1"/>
      </w:pPr>
      <w:r>
        <w:t>4. Excluded by field of study (n = 14)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1"/>
        <w:gridCol w:w="2044"/>
        <w:gridCol w:w="2042"/>
        <w:gridCol w:w="2044"/>
        <w:gridCol w:w="2043"/>
      </w:tblGrid>
      <w:tr w:rsidR="00052EC6" w14:paraId="5C3E5F43" w14:textId="77777777" w:rsidTr="008F3F62">
        <w:tc>
          <w:tcPr>
            <w:tcW w:w="2045" w:type="dxa"/>
          </w:tcPr>
          <w:p w14:paraId="3843E86D" w14:textId="77777777" w:rsidR="00052EC6" w:rsidRDefault="00052EC6" w:rsidP="008F3F62">
            <w:r>
              <w:t>#</w:t>
            </w:r>
          </w:p>
        </w:tc>
        <w:tc>
          <w:tcPr>
            <w:tcW w:w="2045" w:type="dxa"/>
          </w:tcPr>
          <w:p w14:paraId="20387A83" w14:textId="77777777" w:rsidR="00052EC6" w:rsidRDefault="00052EC6" w:rsidP="008F3F62">
            <w:r>
              <w:t>First author</w:t>
            </w:r>
          </w:p>
        </w:tc>
        <w:tc>
          <w:tcPr>
            <w:tcW w:w="2045" w:type="dxa"/>
          </w:tcPr>
          <w:p w14:paraId="31C0B00F" w14:textId="77777777" w:rsidR="00052EC6" w:rsidRDefault="00052EC6" w:rsidP="008F3F62">
            <w:r>
              <w:t>Year</w:t>
            </w:r>
          </w:p>
        </w:tc>
        <w:tc>
          <w:tcPr>
            <w:tcW w:w="2045" w:type="dxa"/>
          </w:tcPr>
          <w:p w14:paraId="482EF954" w14:textId="77777777" w:rsidR="00052EC6" w:rsidRDefault="00052EC6" w:rsidP="008F3F62">
            <w:r>
              <w:t>Title</w:t>
            </w:r>
          </w:p>
        </w:tc>
        <w:tc>
          <w:tcPr>
            <w:tcW w:w="2045" w:type="dxa"/>
          </w:tcPr>
          <w:p w14:paraId="4D1FE91A" w14:textId="77777777" w:rsidR="00052EC6" w:rsidRDefault="00052EC6" w:rsidP="008F3F62">
            <w:r>
              <w:t>Decision reason</w:t>
            </w:r>
          </w:p>
        </w:tc>
      </w:tr>
      <w:tr w:rsidR="00052EC6" w14:paraId="6EE4D906" w14:textId="77777777" w:rsidTr="008F3F62">
        <w:tc>
          <w:tcPr>
            <w:tcW w:w="2045" w:type="dxa"/>
          </w:tcPr>
          <w:p w14:paraId="5FD97EDB" w14:textId="77777777" w:rsidR="00052EC6" w:rsidRDefault="00052EC6" w:rsidP="008F3F62">
            <w:r>
              <w:t>1</w:t>
            </w:r>
          </w:p>
        </w:tc>
        <w:tc>
          <w:tcPr>
            <w:tcW w:w="2045" w:type="dxa"/>
          </w:tcPr>
          <w:p w14:paraId="35E47884" w14:textId="77777777" w:rsidR="00052EC6" w:rsidRDefault="00052EC6" w:rsidP="008F3F62">
            <w:proofErr w:type="spellStart"/>
            <w:r>
              <w:t>Khaula</w:t>
            </w:r>
            <w:proofErr w:type="spellEnd"/>
            <w:r>
              <w:t xml:space="preserve"> Alkaabi</w:t>
            </w:r>
          </w:p>
        </w:tc>
        <w:tc>
          <w:tcPr>
            <w:tcW w:w="2045" w:type="dxa"/>
          </w:tcPr>
          <w:p w14:paraId="18F03B71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53252F92" w14:textId="77777777" w:rsidR="00052EC6" w:rsidRDefault="00052EC6" w:rsidP="008F3F62">
            <w:r>
              <w:t>Modeling sea level rise scenarios and their effects on smart mobility infrastructure using GIS</w:t>
            </w:r>
          </w:p>
        </w:tc>
        <w:tc>
          <w:tcPr>
            <w:tcW w:w="2045" w:type="dxa"/>
          </w:tcPr>
          <w:p w14:paraId="549EE5DB" w14:textId="77777777" w:rsidR="00052EC6" w:rsidRDefault="00052EC6" w:rsidP="008F3F62">
            <w:r>
              <w:t>Excluded by field of study</w:t>
            </w:r>
          </w:p>
        </w:tc>
      </w:tr>
      <w:tr w:rsidR="00052EC6" w14:paraId="20387EA1" w14:textId="77777777" w:rsidTr="008F3F62">
        <w:tc>
          <w:tcPr>
            <w:tcW w:w="2045" w:type="dxa"/>
          </w:tcPr>
          <w:p w14:paraId="5C66AC8B" w14:textId="77777777" w:rsidR="00052EC6" w:rsidRDefault="00052EC6" w:rsidP="008F3F62">
            <w:r>
              <w:t>2</w:t>
            </w:r>
          </w:p>
        </w:tc>
        <w:tc>
          <w:tcPr>
            <w:tcW w:w="2045" w:type="dxa"/>
          </w:tcPr>
          <w:p w14:paraId="69F649F4" w14:textId="77777777" w:rsidR="00052EC6" w:rsidRDefault="00052EC6" w:rsidP="008F3F62">
            <w:r>
              <w:t xml:space="preserve">Bogdan-Constantin </w:t>
            </w:r>
            <w:proofErr w:type="spellStart"/>
            <w:r>
              <w:t>Ibănescu</w:t>
            </w:r>
            <w:proofErr w:type="spellEnd"/>
          </w:p>
        </w:tc>
        <w:tc>
          <w:tcPr>
            <w:tcW w:w="2045" w:type="dxa"/>
          </w:tcPr>
          <w:p w14:paraId="28800057" w14:textId="77777777" w:rsidR="00052EC6" w:rsidRDefault="00052EC6" w:rsidP="008F3F62">
            <w:r>
              <w:t>2022</w:t>
            </w:r>
          </w:p>
        </w:tc>
        <w:tc>
          <w:tcPr>
            <w:tcW w:w="2045" w:type="dxa"/>
          </w:tcPr>
          <w:p w14:paraId="5199D642" w14:textId="77777777" w:rsidR="00052EC6" w:rsidRDefault="00052EC6" w:rsidP="008F3F62">
            <w:r>
              <w:t xml:space="preserve">Smart city: A critical assessment of the </w:t>
            </w:r>
            <w:r>
              <w:lastRenderedPageBreak/>
              <w:t>concept and its implementation in Romanian urban strategies</w:t>
            </w:r>
          </w:p>
        </w:tc>
        <w:tc>
          <w:tcPr>
            <w:tcW w:w="2045" w:type="dxa"/>
          </w:tcPr>
          <w:p w14:paraId="15BD74DA" w14:textId="77777777" w:rsidR="00052EC6" w:rsidRDefault="00052EC6" w:rsidP="008F3F62">
            <w:r>
              <w:lastRenderedPageBreak/>
              <w:t>Excluded by field of study</w:t>
            </w:r>
          </w:p>
        </w:tc>
      </w:tr>
      <w:tr w:rsidR="00052EC6" w14:paraId="150BD67C" w14:textId="77777777" w:rsidTr="008F3F62">
        <w:tc>
          <w:tcPr>
            <w:tcW w:w="2045" w:type="dxa"/>
          </w:tcPr>
          <w:p w14:paraId="325E9924" w14:textId="77777777" w:rsidR="00052EC6" w:rsidRDefault="00052EC6" w:rsidP="008F3F62">
            <w:r>
              <w:t>15</w:t>
            </w:r>
          </w:p>
        </w:tc>
        <w:tc>
          <w:tcPr>
            <w:tcW w:w="2045" w:type="dxa"/>
          </w:tcPr>
          <w:p w14:paraId="7225CBD2" w14:textId="77777777" w:rsidR="00052EC6" w:rsidRDefault="00052EC6" w:rsidP="008F3F62">
            <w:r>
              <w:t>Andrea Villagra</w:t>
            </w:r>
          </w:p>
        </w:tc>
        <w:tc>
          <w:tcPr>
            <w:tcW w:w="2045" w:type="dxa"/>
          </w:tcPr>
          <w:p w14:paraId="2F093E03" w14:textId="77777777" w:rsidR="00052EC6" w:rsidRDefault="00052EC6" w:rsidP="008F3F62">
            <w:r>
              <w:t>2020</w:t>
            </w:r>
          </w:p>
        </w:tc>
        <w:tc>
          <w:tcPr>
            <w:tcW w:w="2045" w:type="dxa"/>
          </w:tcPr>
          <w:p w14:paraId="109CC359" w14:textId="77777777" w:rsidR="00052EC6" w:rsidRDefault="00052EC6" w:rsidP="008F3F62">
            <w:r>
              <w:t xml:space="preserve">A better understanding on traffic light scheduling: New cellular </w:t>
            </w:r>
            <w:proofErr w:type="spellStart"/>
            <w:r>
              <w:t>GAs</w:t>
            </w:r>
            <w:proofErr w:type="spellEnd"/>
            <w:r>
              <w:t xml:space="preserve"> and new in-depth analysis of solutions</w:t>
            </w:r>
          </w:p>
        </w:tc>
        <w:tc>
          <w:tcPr>
            <w:tcW w:w="2045" w:type="dxa"/>
          </w:tcPr>
          <w:p w14:paraId="68FEE108" w14:textId="77777777" w:rsidR="00052EC6" w:rsidRDefault="00052EC6" w:rsidP="008F3F62">
            <w:r>
              <w:t>Excluded by field of study</w:t>
            </w:r>
          </w:p>
        </w:tc>
      </w:tr>
      <w:tr w:rsidR="00052EC6" w14:paraId="3E8EA17A" w14:textId="77777777" w:rsidTr="008F3F62">
        <w:tc>
          <w:tcPr>
            <w:tcW w:w="2045" w:type="dxa"/>
          </w:tcPr>
          <w:p w14:paraId="02302014" w14:textId="77777777" w:rsidR="00052EC6" w:rsidRDefault="00052EC6" w:rsidP="008F3F62">
            <w:r>
              <w:t>17</w:t>
            </w:r>
          </w:p>
        </w:tc>
        <w:tc>
          <w:tcPr>
            <w:tcW w:w="2045" w:type="dxa"/>
          </w:tcPr>
          <w:p w14:paraId="0B4B4841" w14:textId="77777777" w:rsidR="00052EC6" w:rsidRDefault="00052EC6" w:rsidP="008F3F62">
            <w:r>
              <w:t xml:space="preserve">A. </w:t>
            </w:r>
            <w:proofErr w:type="spellStart"/>
            <w:r>
              <w:t>Boulmakoul</w:t>
            </w:r>
            <w:proofErr w:type="spellEnd"/>
          </w:p>
        </w:tc>
        <w:tc>
          <w:tcPr>
            <w:tcW w:w="2045" w:type="dxa"/>
          </w:tcPr>
          <w:p w14:paraId="621FA6CD" w14:textId="77777777" w:rsidR="00052EC6" w:rsidRDefault="00052EC6" w:rsidP="008F3F62">
            <w:r>
              <w:t>2020</w:t>
            </w:r>
          </w:p>
        </w:tc>
        <w:tc>
          <w:tcPr>
            <w:tcW w:w="2045" w:type="dxa"/>
          </w:tcPr>
          <w:p w14:paraId="734EF85A" w14:textId="77777777" w:rsidR="00052EC6" w:rsidRDefault="00052EC6" w:rsidP="008F3F62">
            <w:r>
              <w:t>Fuzzy similarities for road environment-type detection by a connected vehicle from traffic sign probabilistic data</w:t>
            </w:r>
          </w:p>
        </w:tc>
        <w:tc>
          <w:tcPr>
            <w:tcW w:w="2045" w:type="dxa"/>
          </w:tcPr>
          <w:p w14:paraId="379A8936" w14:textId="77777777" w:rsidR="00052EC6" w:rsidRDefault="00052EC6" w:rsidP="008F3F62">
            <w:r>
              <w:t>Excluded by field of study</w:t>
            </w:r>
          </w:p>
        </w:tc>
      </w:tr>
      <w:tr w:rsidR="00052EC6" w14:paraId="4352AC93" w14:textId="77777777" w:rsidTr="008F3F62">
        <w:tc>
          <w:tcPr>
            <w:tcW w:w="2045" w:type="dxa"/>
          </w:tcPr>
          <w:p w14:paraId="00D59C64" w14:textId="77777777" w:rsidR="00052EC6" w:rsidRDefault="00052EC6" w:rsidP="008F3F62">
            <w:r>
              <w:t>24</w:t>
            </w:r>
          </w:p>
        </w:tc>
        <w:tc>
          <w:tcPr>
            <w:tcW w:w="2045" w:type="dxa"/>
          </w:tcPr>
          <w:p w14:paraId="1DDD5E5B" w14:textId="77777777" w:rsidR="00052EC6" w:rsidRDefault="00052EC6" w:rsidP="008F3F62">
            <w:r>
              <w:t>Xia Li</w:t>
            </w:r>
          </w:p>
        </w:tc>
        <w:tc>
          <w:tcPr>
            <w:tcW w:w="2045" w:type="dxa"/>
          </w:tcPr>
          <w:p w14:paraId="50797B1C" w14:textId="77777777" w:rsidR="00052EC6" w:rsidRDefault="00052EC6" w:rsidP="008F3F62">
            <w:r>
              <w:t>2019</w:t>
            </w:r>
          </w:p>
        </w:tc>
        <w:tc>
          <w:tcPr>
            <w:tcW w:w="2045" w:type="dxa"/>
          </w:tcPr>
          <w:p w14:paraId="5F74D366" w14:textId="77777777" w:rsidR="00052EC6" w:rsidRDefault="00052EC6" w:rsidP="008F3F62">
            <w:r>
              <w:t>Towards sustainable smart cities: An empirical comparative assessment and development pattern optimization in China</w:t>
            </w:r>
          </w:p>
        </w:tc>
        <w:tc>
          <w:tcPr>
            <w:tcW w:w="2045" w:type="dxa"/>
          </w:tcPr>
          <w:p w14:paraId="1FDED9B5" w14:textId="77777777" w:rsidR="00052EC6" w:rsidRDefault="00052EC6" w:rsidP="008F3F62">
            <w:r>
              <w:t>Excluded by field of study</w:t>
            </w:r>
          </w:p>
        </w:tc>
      </w:tr>
      <w:tr w:rsidR="00052EC6" w14:paraId="34EFEEF7" w14:textId="77777777" w:rsidTr="008F3F62">
        <w:tc>
          <w:tcPr>
            <w:tcW w:w="2045" w:type="dxa"/>
          </w:tcPr>
          <w:p w14:paraId="55B3699B" w14:textId="77777777" w:rsidR="00052EC6" w:rsidRDefault="00052EC6" w:rsidP="008F3F62">
            <w:r>
              <w:t>25</w:t>
            </w:r>
          </w:p>
        </w:tc>
        <w:tc>
          <w:tcPr>
            <w:tcW w:w="2045" w:type="dxa"/>
          </w:tcPr>
          <w:p w14:paraId="5EE72FDB" w14:textId="77777777" w:rsidR="00052EC6" w:rsidRDefault="00052EC6" w:rsidP="008F3F62">
            <w:r>
              <w:t>Maximilian Schreieck</w:t>
            </w:r>
          </w:p>
        </w:tc>
        <w:tc>
          <w:tcPr>
            <w:tcW w:w="2045" w:type="dxa"/>
          </w:tcPr>
          <w:p w14:paraId="6623C883" w14:textId="77777777" w:rsidR="00052EC6" w:rsidRDefault="00052EC6" w:rsidP="008F3F62">
            <w:r>
              <w:t>2016</w:t>
            </w:r>
          </w:p>
        </w:tc>
        <w:tc>
          <w:tcPr>
            <w:tcW w:w="2045" w:type="dxa"/>
          </w:tcPr>
          <w:p w14:paraId="05D02F45" w14:textId="77777777" w:rsidR="00052EC6" w:rsidRDefault="00052EC6" w:rsidP="008F3F62">
            <w:r>
              <w:t>A Matching Algorithm for Dynamic Ridesharing</w:t>
            </w:r>
          </w:p>
        </w:tc>
        <w:tc>
          <w:tcPr>
            <w:tcW w:w="2045" w:type="dxa"/>
          </w:tcPr>
          <w:p w14:paraId="1EB23034" w14:textId="77777777" w:rsidR="00052EC6" w:rsidRDefault="00052EC6" w:rsidP="008F3F62">
            <w:r>
              <w:t>Excluded by field of study</w:t>
            </w:r>
          </w:p>
        </w:tc>
      </w:tr>
      <w:tr w:rsidR="00052EC6" w14:paraId="63B600DD" w14:textId="77777777" w:rsidTr="008F3F62">
        <w:tc>
          <w:tcPr>
            <w:tcW w:w="2045" w:type="dxa"/>
          </w:tcPr>
          <w:p w14:paraId="73AF5CC8" w14:textId="77777777" w:rsidR="00052EC6" w:rsidRDefault="00052EC6" w:rsidP="008F3F62">
            <w:r>
              <w:t>29</w:t>
            </w:r>
          </w:p>
        </w:tc>
        <w:tc>
          <w:tcPr>
            <w:tcW w:w="2045" w:type="dxa"/>
          </w:tcPr>
          <w:p w14:paraId="298769CE" w14:textId="77777777" w:rsidR="00052EC6" w:rsidRDefault="00052EC6" w:rsidP="008F3F62">
            <w:r>
              <w:t>Pooja Goel</w:t>
            </w:r>
          </w:p>
        </w:tc>
        <w:tc>
          <w:tcPr>
            <w:tcW w:w="2045" w:type="dxa"/>
          </w:tcPr>
          <w:p w14:paraId="4AF2D522" w14:textId="77777777" w:rsidR="00052EC6" w:rsidRDefault="00052EC6" w:rsidP="008F3F62">
            <w:r>
              <w:t>2023</w:t>
            </w:r>
          </w:p>
        </w:tc>
        <w:tc>
          <w:tcPr>
            <w:tcW w:w="2045" w:type="dxa"/>
          </w:tcPr>
          <w:p w14:paraId="60E75643" w14:textId="77777777" w:rsidR="00052EC6" w:rsidRDefault="00052EC6" w:rsidP="008F3F62">
            <w:r>
              <w:t xml:space="preserve">Understanding transport users' preferences for adopting electric </w:t>
            </w:r>
            <w:proofErr w:type="gramStart"/>
            <w:r>
              <w:t>vehicle based</w:t>
            </w:r>
            <w:proofErr w:type="gramEnd"/>
            <w:r>
              <w:t xml:space="preserve"> mobility for sustainable city: A moderated moderated-mediation model</w:t>
            </w:r>
          </w:p>
        </w:tc>
        <w:tc>
          <w:tcPr>
            <w:tcW w:w="2045" w:type="dxa"/>
          </w:tcPr>
          <w:p w14:paraId="25E52B2C" w14:textId="77777777" w:rsidR="00052EC6" w:rsidRDefault="00052EC6" w:rsidP="008F3F62">
            <w:r>
              <w:t>Excluded by field of study</w:t>
            </w:r>
          </w:p>
        </w:tc>
      </w:tr>
      <w:tr w:rsidR="00052EC6" w14:paraId="3DE7A5D8" w14:textId="77777777" w:rsidTr="008F3F62">
        <w:tc>
          <w:tcPr>
            <w:tcW w:w="2045" w:type="dxa"/>
          </w:tcPr>
          <w:p w14:paraId="584BFBDF" w14:textId="77777777" w:rsidR="00052EC6" w:rsidRDefault="00052EC6" w:rsidP="008F3F62">
            <w:r>
              <w:t>31</w:t>
            </w:r>
          </w:p>
        </w:tc>
        <w:tc>
          <w:tcPr>
            <w:tcW w:w="2045" w:type="dxa"/>
          </w:tcPr>
          <w:p w14:paraId="760A6ED4" w14:textId="77777777" w:rsidR="00052EC6" w:rsidRDefault="00052EC6" w:rsidP="008F3F62">
            <w:r>
              <w:t>Abdul Rehman Javed</w:t>
            </w:r>
          </w:p>
        </w:tc>
        <w:tc>
          <w:tcPr>
            <w:tcW w:w="2045" w:type="dxa"/>
          </w:tcPr>
          <w:p w14:paraId="094AAC89" w14:textId="77777777" w:rsidR="00052EC6" w:rsidRDefault="00052EC6" w:rsidP="008F3F62">
            <w:r>
              <w:t>2022</w:t>
            </w:r>
          </w:p>
        </w:tc>
        <w:tc>
          <w:tcPr>
            <w:tcW w:w="2045" w:type="dxa"/>
          </w:tcPr>
          <w:p w14:paraId="10C9BE71" w14:textId="77777777" w:rsidR="00052EC6" w:rsidRDefault="00052EC6" w:rsidP="008F3F62">
            <w:r>
              <w:t>Future smart cities: requirements, emerging technologies, applications, challenges, and future aspects</w:t>
            </w:r>
          </w:p>
        </w:tc>
        <w:tc>
          <w:tcPr>
            <w:tcW w:w="2045" w:type="dxa"/>
          </w:tcPr>
          <w:p w14:paraId="269BB125" w14:textId="77777777" w:rsidR="00052EC6" w:rsidRDefault="00052EC6" w:rsidP="008F3F62">
            <w:r>
              <w:t>Excluded by field of study</w:t>
            </w:r>
          </w:p>
        </w:tc>
      </w:tr>
      <w:tr w:rsidR="00052EC6" w14:paraId="2B8DA7D7" w14:textId="77777777" w:rsidTr="008F3F62">
        <w:tc>
          <w:tcPr>
            <w:tcW w:w="2045" w:type="dxa"/>
          </w:tcPr>
          <w:p w14:paraId="7AD21B4B" w14:textId="77777777" w:rsidR="00052EC6" w:rsidRDefault="00052EC6" w:rsidP="008F3F62">
            <w:r>
              <w:t>37</w:t>
            </w:r>
          </w:p>
        </w:tc>
        <w:tc>
          <w:tcPr>
            <w:tcW w:w="2045" w:type="dxa"/>
          </w:tcPr>
          <w:p w14:paraId="696E058E" w14:textId="77777777" w:rsidR="00052EC6" w:rsidRDefault="00052EC6" w:rsidP="008F3F62">
            <w:r>
              <w:t>K. Anastasiadou</w:t>
            </w:r>
          </w:p>
        </w:tc>
        <w:tc>
          <w:tcPr>
            <w:tcW w:w="2045" w:type="dxa"/>
          </w:tcPr>
          <w:p w14:paraId="3CD7F56C" w14:textId="77777777" w:rsidR="00052EC6" w:rsidRDefault="00052EC6" w:rsidP="008F3F62">
            <w:r>
              <w:t>2019</w:t>
            </w:r>
          </w:p>
        </w:tc>
        <w:tc>
          <w:tcPr>
            <w:tcW w:w="2045" w:type="dxa"/>
          </w:tcPr>
          <w:p w14:paraId="43EF0C19" w14:textId="77777777" w:rsidR="00052EC6" w:rsidRDefault="00052EC6" w:rsidP="008F3F62">
            <w:r>
              <w:t>“Smart” or “sustainably smart” urban road networks? The most important commercial street in Thessaloniki as a case study</w:t>
            </w:r>
          </w:p>
        </w:tc>
        <w:tc>
          <w:tcPr>
            <w:tcW w:w="2045" w:type="dxa"/>
          </w:tcPr>
          <w:p w14:paraId="44AFE915" w14:textId="77777777" w:rsidR="00052EC6" w:rsidRDefault="00052EC6" w:rsidP="008F3F62">
            <w:r>
              <w:t>Excluded by field of study</w:t>
            </w:r>
          </w:p>
        </w:tc>
      </w:tr>
      <w:tr w:rsidR="00052EC6" w14:paraId="3DDFFF52" w14:textId="77777777" w:rsidTr="008F3F62">
        <w:tc>
          <w:tcPr>
            <w:tcW w:w="2045" w:type="dxa"/>
          </w:tcPr>
          <w:p w14:paraId="746CBB71" w14:textId="77777777" w:rsidR="00052EC6" w:rsidRDefault="00052EC6" w:rsidP="008F3F62">
            <w:r>
              <w:t>42</w:t>
            </w:r>
          </w:p>
        </w:tc>
        <w:tc>
          <w:tcPr>
            <w:tcW w:w="2045" w:type="dxa"/>
          </w:tcPr>
          <w:p w14:paraId="0A5FE42D" w14:textId="77777777" w:rsidR="00052EC6" w:rsidRDefault="00052EC6" w:rsidP="008F3F62">
            <w:r>
              <w:t>Pengfeng Shu</w:t>
            </w:r>
          </w:p>
        </w:tc>
        <w:tc>
          <w:tcPr>
            <w:tcW w:w="2045" w:type="dxa"/>
          </w:tcPr>
          <w:p w14:paraId="1BC14B39" w14:textId="77777777" w:rsidR="00052EC6" w:rsidRDefault="00052EC6" w:rsidP="008F3F62">
            <w:r>
              <w:t>2021</w:t>
            </w:r>
          </w:p>
        </w:tc>
        <w:tc>
          <w:tcPr>
            <w:tcW w:w="2045" w:type="dxa"/>
          </w:tcPr>
          <w:p w14:paraId="616F7803" w14:textId="77777777" w:rsidR="00052EC6" w:rsidRDefault="00052EC6" w:rsidP="008F3F62">
            <w:r>
              <w:t>Data-driven shuttle service design for sustainable last mile transportation</w:t>
            </w:r>
          </w:p>
        </w:tc>
        <w:tc>
          <w:tcPr>
            <w:tcW w:w="2045" w:type="dxa"/>
          </w:tcPr>
          <w:p w14:paraId="0C5BEEAC" w14:textId="77777777" w:rsidR="00052EC6" w:rsidRDefault="00052EC6" w:rsidP="008F3F62">
            <w:r>
              <w:t>Excluded by field of study</w:t>
            </w:r>
          </w:p>
        </w:tc>
      </w:tr>
      <w:tr w:rsidR="00052EC6" w14:paraId="6C1536EE" w14:textId="77777777" w:rsidTr="008F3F62">
        <w:tc>
          <w:tcPr>
            <w:tcW w:w="2045" w:type="dxa"/>
          </w:tcPr>
          <w:p w14:paraId="5552C787" w14:textId="77777777" w:rsidR="00052EC6" w:rsidRDefault="00052EC6" w:rsidP="008F3F62">
            <w:r>
              <w:lastRenderedPageBreak/>
              <w:t>45</w:t>
            </w:r>
          </w:p>
        </w:tc>
        <w:tc>
          <w:tcPr>
            <w:tcW w:w="2045" w:type="dxa"/>
          </w:tcPr>
          <w:p w14:paraId="63BD5E9B" w14:textId="77777777" w:rsidR="00052EC6" w:rsidRDefault="00052EC6" w:rsidP="008F3F62">
            <w:r>
              <w:t>Matheus Brito</w:t>
            </w:r>
          </w:p>
        </w:tc>
        <w:tc>
          <w:tcPr>
            <w:tcW w:w="2045" w:type="dxa"/>
          </w:tcPr>
          <w:p w14:paraId="72E354F8" w14:textId="77777777" w:rsidR="00052EC6" w:rsidRDefault="00052EC6" w:rsidP="008F3F62">
            <w:r>
              <w:t>2024</w:t>
            </w:r>
          </w:p>
        </w:tc>
        <w:tc>
          <w:tcPr>
            <w:tcW w:w="2045" w:type="dxa"/>
          </w:tcPr>
          <w:p w14:paraId="163FA72E" w14:textId="77777777" w:rsidR="00052EC6" w:rsidRDefault="00052EC6" w:rsidP="008F3F62">
            <w:r>
              <w:t>Context-aware multi-modal route selection service for urban computing scenarios</w:t>
            </w:r>
          </w:p>
        </w:tc>
        <w:tc>
          <w:tcPr>
            <w:tcW w:w="2045" w:type="dxa"/>
          </w:tcPr>
          <w:p w14:paraId="22FD5792" w14:textId="77777777" w:rsidR="00052EC6" w:rsidRDefault="00052EC6" w:rsidP="008F3F62">
            <w:r>
              <w:t>Excluded by field of study</w:t>
            </w:r>
          </w:p>
        </w:tc>
      </w:tr>
      <w:tr w:rsidR="00052EC6" w14:paraId="732D8B2A" w14:textId="77777777" w:rsidTr="008F3F62">
        <w:tc>
          <w:tcPr>
            <w:tcW w:w="2045" w:type="dxa"/>
          </w:tcPr>
          <w:p w14:paraId="04E93FD3" w14:textId="77777777" w:rsidR="00052EC6" w:rsidRDefault="00052EC6" w:rsidP="008F3F62">
            <w:r>
              <w:t>62</w:t>
            </w:r>
          </w:p>
        </w:tc>
        <w:tc>
          <w:tcPr>
            <w:tcW w:w="2045" w:type="dxa"/>
          </w:tcPr>
          <w:p w14:paraId="034242C5" w14:textId="77777777" w:rsidR="00052EC6" w:rsidRDefault="00052EC6" w:rsidP="008F3F62">
            <w:r>
              <w:t>Unknown</w:t>
            </w:r>
          </w:p>
        </w:tc>
        <w:tc>
          <w:tcPr>
            <w:tcW w:w="2045" w:type="dxa"/>
          </w:tcPr>
          <w:p w14:paraId="20082D20" w14:textId="77777777" w:rsidR="00052EC6" w:rsidRDefault="00052EC6" w:rsidP="008F3F62">
            <w:r>
              <w:t>2019</w:t>
            </w:r>
          </w:p>
        </w:tc>
        <w:tc>
          <w:tcPr>
            <w:tcW w:w="2045" w:type="dxa"/>
          </w:tcPr>
          <w:p w14:paraId="74B7E8E2" w14:textId="77777777" w:rsidR="00052EC6" w:rsidRDefault="00052EC6" w:rsidP="008F3F62">
            <w:proofErr w:type="spellStart"/>
            <w:r>
              <w:t>CUTRIC</w:t>
            </w:r>
            <w:proofErr w:type="spellEnd"/>
            <w:r>
              <w:t xml:space="preserve"> funding for Canadian fuel cell urban mobility project</w:t>
            </w:r>
          </w:p>
        </w:tc>
        <w:tc>
          <w:tcPr>
            <w:tcW w:w="2045" w:type="dxa"/>
          </w:tcPr>
          <w:p w14:paraId="4E6E2927" w14:textId="77777777" w:rsidR="00052EC6" w:rsidRDefault="00052EC6" w:rsidP="008F3F62">
            <w:r>
              <w:t>Excluded by field of study</w:t>
            </w:r>
          </w:p>
        </w:tc>
      </w:tr>
      <w:tr w:rsidR="00052EC6" w14:paraId="0B33CF0A" w14:textId="77777777" w:rsidTr="008F3F62">
        <w:tc>
          <w:tcPr>
            <w:tcW w:w="2045" w:type="dxa"/>
          </w:tcPr>
          <w:p w14:paraId="3540CDD5" w14:textId="77777777" w:rsidR="00052EC6" w:rsidRDefault="00052EC6" w:rsidP="008F3F62">
            <w:r>
              <w:t>67</w:t>
            </w:r>
          </w:p>
        </w:tc>
        <w:tc>
          <w:tcPr>
            <w:tcW w:w="2045" w:type="dxa"/>
          </w:tcPr>
          <w:p w14:paraId="12253CB9" w14:textId="77777777" w:rsidR="00052EC6" w:rsidRDefault="00052EC6" w:rsidP="008F3F62">
            <w:r>
              <w:t xml:space="preserve">Prakhar </w:t>
            </w:r>
            <w:proofErr w:type="spellStart"/>
            <w:r>
              <w:t>Prakhar</w:t>
            </w:r>
            <w:proofErr w:type="spellEnd"/>
          </w:p>
        </w:tc>
        <w:tc>
          <w:tcPr>
            <w:tcW w:w="2045" w:type="dxa"/>
          </w:tcPr>
          <w:p w14:paraId="39973E9A" w14:textId="77777777" w:rsidR="00052EC6" w:rsidRDefault="00052EC6" w:rsidP="008F3F62">
            <w:r>
              <w:t>2024</w:t>
            </w:r>
          </w:p>
        </w:tc>
        <w:tc>
          <w:tcPr>
            <w:tcW w:w="2045" w:type="dxa"/>
          </w:tcPr>
          <w:p w14:paraId="7A497907" w14:textId="77777777" w:rsidR="00052EC6" w:rsidRDefault="00052EC6" w:rsidP="008F3F62">
            <w:r>
              <w:t>Electric vehicles in transition: Opportunities, challenges, and research agenda – A systematic literature review</w:t>
            </w:r>
          </w:p>
        </w:tc>
        <w:tc>
          <w:tcPr>
            <w:tcW w:w="2045" w:type="dxa"/>
          </w:tcPr>
          <w:p w14:paraId="6FB4EEA3" w14:textId="77777777" w:rsidR="00052EC6" w:rsidRDefault="00052EC6" w:rsidP="008F3F62">
            <w:r>
              <w:t>Excluded by field of study</w:t>
            </w:r>
          </w:p>
        </w:tc>
      </w:tr>
      <w:tr w:rsidR="00052EC6" w14:paraId="599C4696" w14:textId="77777777" w:rsidTr="008F3F62">
        <w:tc>
          <w:tcPr>
            <w:tcW w:w="2045" w:type="dxa"/>
          </w:tcPr>
          <w:p w14:paraId="5D9A74CB" w14:textId="77777777" w:rsidR="00052EC6" w:rsidRDefault="00052EC6" w:rsidP="008F3F62">
            <w:r>
              <w:t>68</w:t>
            </w:r>
          </w:p>
        </w:tc>
        <w:tc>
          <w:tcPr>
            <w:tcW w:w="2045" w:type="dxa"/>
          </w:tcPr>
          <w:p w14:paraId="097F7880" w14:textId="77777777" w:rsidR="00052EC6" w:rsidRDefault="00052EC6" w:rsidP="008F3F62">
            <w:r>
              <w:t>Kate Pangbourne</w:t>
            </w:r>
          </w:p>
        </w:tc>
        <w:tc>
          <w:tcPr>
            <w:tcW w:w="2045" w:type="dxa"/>
          </w:tcPr>
          <w:p w14:paraId="7A3E776D" w14:textId="77777777" w:rsidR="00052EC6" w:rsidRDefault="00052EC6" w:rsidP="008F3F62">
            <w:r>
              <w:t>2020</w:t>
            </w:r>
          </w:p>
        </w:tc>
        <w:tc>
          <w:tcPr>
            <w:tcW w:w="2045" w:type="dxa"/>
          </w:tcPr>
          <w:p w14:paraId="497881E4" w14:textId="77777777" w:rsidR="00052EC6" w:rsidRDefault="00052EC6" w:rsidP="008F3F62">
            <w:r>
              <w:t>Questioning mobility as a service: Unanticipated implications for society and governance</w:t>
            </w:r>
          </w:p>
        </w:tc>
        <w:tc>
          <w:tcPr>
            <w:tcW w:w="2045" w:type="dxa"/>
          </w:tcPr>
          <w:p w14:paraId="2F1BD3E2" w14:textId="77777777" w:rsidR="00052EC6" w:rsidRDefault="00052EC6" w:rsidP="008F3F62">
            <w:r>
              <w:t>Excluded by field of study</w:t>
            </w:r>
          </w:p>
        </w:tc>
      </w:tr>
    </w:tbl>
    <w:p w14:paraId="5B4CDF41" w14:textId="77777777" w:rsidR="00052EC6" w:rsidRDefault="00052EC6" w:rsidP="00052EC6">
      <w:pPr>
        <w:pStyle w:val="Ttulo1"/>
      </w:pPr>
      <w:r>
        <w:t>5. Duplicates across databases (n = 15)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1"/>
        <w:gridCol w:w="2044"/>
        <w:gridCol w:w="2042"/>
        <w:gridCol w:w="2044"/>
        <w:gridCol w:w="2043"/>
      </w:tblGrid>
      <w:tr w:rsidR="00052EC6" w14:paraId="3BA9CE2B" w14:textId="77777777" w:rsidTr="008F3F62">
        <w:tc>
          <w:tcPr>
            <w:tcW w:w="2045" w:type="dxa"/>
          </w:tcPr>
          <w:p w14:paraId="2F1D96A2" w14:textId="77777777" w:rsidR="00052EC6" w:rsidRDefault="00052EC6" w:rsidP="008F3F62">
            <w:r>
              <w:t>#</w:t>
            </w:r>
          </w:p>
        </w:tc>
        <w:tc>
          <w:tcPr>
            <w:tcW w:w="2045" w:type="dxa"/>
          </w:tcPr>
          <w:p w14:paraId="1D288C69" w14:textId="77777777" w:rsidR="00052EC6" w:rsidRDefault="00052EC6" w:rsidP="008F3F62">
            <w:r>
              <w:t>First author</w:t>
            </w:r>
          </w:p>
        </w:tc>
        <w:tc>
          <w:tcPr>
            <w:tcW w:w="2045" w:type="dxa"/>
          </w:tcPr>
          <w:p w14:paraId="379F5D87" w14:textId="77777777" w:rsidR="00052EC6" w:rsidRDefault="00052EC6" w:rsidP="008F3F62">
            <w:r>
              <w:t>Year</w:t>
            </w:r>
          </w:p>
        </w:tc>
        <w:tc>
          <w:tcPr>
            <w:tcW w:w="2045" w:type="dxa"/>
          </w:tcPr>
          <w:p w14:paraId="77D3E586" w14:textId="77777777" w:rsidR="00052EC6" w:rsidRDefault="00052EC6" w:rsidP="008F3F62">
            <w:r>
              <w:t>Title</w:t>
            </w:r>
          </w:p>
        </w:tc>
        <w:tc>
          <w:tcPr>
            <w:tcW w:w="2045" w:type="dxa"/>
          </w:tcPr>
          <w:p w14:paraId="17192B96" w14:textId="77777777" w:rsidR="00052EC6" w:rsidRDefault="00052EC6" w:rsidP="008F3F62">
            <w:r>
              <w:t>Decision reason</w:t>
            </w:r>
          </w:p>
        </w:tc>
      </w:tr>
      <w:tr w:rsidR="00052EC6" w14:paraId="4761DF37" w14:textId="77777777" w:rsidTr="008F3F62">
        <w:tc>
          <w:tcPr>
            <w:tcW w:w="2045" w:type="dxa"/>
          </w:tcPr>
          <w:p w14:paraId="7C5715B1" w14:textId="77777777" w:rsidR="00052EC6" w:rsidRDefault="00052EC6" w:rsidP="008F3F62">
            <w:r>
              <w:t>6</w:t>
            </w:r>
          </w:p>
        </w:tc>
        <w:tc>
          <w:tcPr>
            <w:tcW w:w="2045" w:type="dxa"/>
          </w:tcPr>
          <w:p w14:paraId="33E831D8" w14:textId="77777777" w:rsidR="00052EC6" w:rsidRDefault="00052EC6" w:rsidP="008F3F62">
            <w:r>
              <w:t>Rodrigo Rodrigues da Silva</w:t>
            </w:r>
          </w:p>
        </w:tc>
        <w:tc>
          <w:tcPr>
            <w:tcW w:w="2045" w:type="dxa"/>
          </w:tcPr>
          <w:p w14:paraId="6DCCFFC3" w14:textId="77777777" w:rsidR="00052EC6" w:rsidRDefault="00052EC6" w:rsidP="008F3F62">
            <w:r>
              <w:t>2022</w:t>
            </w:r>
          </w:p>
        </w:tc>
        <w:tc>
          <w:tcPr>
            <w:tcW w:w="2045" w:type="dxa"/>
          </w:tcPr>
          <w:p w14:paraId="6C7CC2F0" w14:textId="77777777" w:rsidR="00052EC6" w:rsidRDefault="00052EC6" w:rsidP="008F3F62">
            <w:r>
              <w:t>A multi-criteria approach for urban mobility project selection in medium-sized cities</w:t>
            </w:r>
          </w:p>
        </w:tc>
        <w:tc>
          <w:tcPr>
            <w:tcW w:w="2045" w:type="dxa"/>
          </w:tcPr>
          <w:p w14:paraId="094F6EFF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70917939" w14:textId="77777777" w:rsidTr="008F3F62">
        <w:tc>
          <w:tcPr>
            <w:tcW w:w="2045" w:type="dxa"/>
          </w:tcPr>
          <w:p w14:paraId="10BD0BC3" w14:textId="77777777" w:rsidR="00052EC6" w:rsidRDefault="00052EC6" w:rsidP="008F3F62">
            <w:r>
              <w:t>10</w:t>
            </w:r>
          </w:p>
        </w:tc>
        <w:tc>
          <w:tcPr>
            <w:tcW w:w="2045" w:type="dxa"/>
          </w:tcPr>
          <w:p w14:paraId="3F78F5F5" w14:textId="77777777" w:rsidR="00052EC6" w:rsidRDefault="00052EC6" w:rsidP="008F3F62">
            <w:r>
              <w:t>Jana Sochor</w:t>
            </w:r>
          </w:p>
        </w:tc>
        <w:tc>
          <w:tcPr>
            <w:tcW w:w="2045" w:type="dxa"/>
          </w:tcPr>
          <w:p w14:paraId="1E8081BC" w14:textId="77777777" w:rsidR="00052EC6" w:rsidRDefault="00052EC6" w:rsidP="008F3F62">
            <w:r>
              <w:t>2023</w:t>
            </w:r>
          </w:p>
        </w:tc>
        <w:tc>
          <w:tcPr>
            <w:tcW w:w="2045" w:type="dxa"/>
          </w:tcPr>
          <w:p w14:paraId="42FDD8F2" w14:textId="77777777" w:rsidR="00052EC6" w:rsidRDefault="00052EC6" w:rsidP="008F3F62">
            <w:r>
              <w:t>HALLO: Hubs for Last Mile Delivery Solutions in Barcelona and Stockholm</w:t>
            </w:r>
          </w:p>
        </w:tc>
        <w:tc>
          <w:tcPr>
            <w:tcW w:w="2045" w:type="dxa"/>
          </w:tcPr>
          <w:p w14:paraId="1F7898FA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0A2D10F0" w14:textId="77777777" w:rsidTr="008F3F62">
        <w:tc>
          <w:tcPr>
            <w:tcW w:w="2045" w:type="dxa"/>
          </w:tcPr>
          <w:p w14:paraId="17E467B6" w14:textId="77777777" w:rsidR="00052EC6" w:rsidRDefault="00052EC6" w:rsidP="008F3F62">
            <w:r>
              <w:t>13</w:t>
            </w:r>
          </w:p>
        </w:tc>
        <w:tc>
          <w:tcPr>
            <w:tcW w:w="2045" w:type="dxa"/>
          </w:tcPr>
          <w:p w14:paraId="306B6917" w14:textId="77777777" w:rsidR="00052EC6" w:rsidRDefault="00052EC6" w:rsidP="008F3F62">
            <w:r>
              <w:t>Reza Mortaheb</w:t>
            </w:r>
          </w:p>
        </w:tc>
        <w:tc>
          <w:tcPr>
            <w:tcW w:w="2045" w:type="dxa"/>
          </w:tcPr>
          <w:p w14:paraId="23AB6522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015391A9" w14:textId="77777777" w:rsidR="00052EC6" w:rsidRDefault="00052EC6" w:rsidP="008F3F62">
            <w:r>
              <w:t>A planning support framework to enable smart mobility: Integrating multi-objective spatial optimization and GIS to enhance commuting efficiency</w:t>
            </w:r>
          </w:p>
        </w:tc>
        <w:tc>
          <w:tcPr>
            <w:tcW w:w="2045" w:type="dxa"/>
          </w:tcPr>
          <w:p w14:paraId="7E07BEBB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1164F3CB" w14:textId="77777777" w:rsidTr="008F3F62">
        <w:tc>
          <w:tcPr>
            <w:tcW w:w="2045" w:type="dxa"/>
          </w:tcPr>
          <w:p w14:paraId="7DEF6FB8" w14:textId="77777777" w:rsidR="00052EC6" w:rsidRDefault="00052EC6" w:rsidP="008F3F62">
            <w:r>
              <w:t>18</w:t>
            </w:r>
          </w:p>
        </w:tc>
        <w:tc>
          <w:tcPr>
            <w:tcW w:w="2045" w:type="dxa"/>
          </w:tcPr>
          <w:p w14:paraId="659DF04F" w14:textId="77777777" w:rsidR="00052EC6" w:rsidRDefault="00052EC6" w:rsidP="008F3F62">
            <w:r>
              <w:t>Diana Liseth {Angarita Lozano</w:t>
            </w:r>
          </w:p>
        </w:tc>
        <w:tc>
          <w:tcPr>
            <w:tcW w:w="2045" w:type="dxa"/>
          </w:tcPr>
          <w:p w14:paraId="7718FA4F" w14:textId="77777777" w:rsidR="00052EC6" w:rsidRDefault="00052EC6" w:rsidP="008F3F62">
            <w:r>
              <w:t>2021</w:t>
            </w:r>
          </w:p>
        </w:tc>
        <w:tc>
          <w:tcPr>
            <w:tcW w:w="2045" w:type="dxa"/>
          </w:tcPr>
          <w:p w14:paraId="1447B352" w14:textId="77777777" w:rsidR="00052EC6" w:rsidRDefault="00052EC6" w:rsidP="008F3F62">
            <w:r>
              <w:t>Sustainable and smart mobility evaluation since citizen participation in responsive cities</w:t>
            </w:r>
          </w:p>
        </w:tc>
        <w:tc>
          <w:tcPr>
            <w:tcW w:w="2045" w:type="dxa"/>
          </w:tcPr>
          <w:p w14:paraId="1DB705C4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277E0573" w14:textId="77777777" w:rsidTr="008F3F62">
        <w:tc>
          <w:tcPr>
            <w:tcW w:w="2045" w:type="dxa"/>
          </w:tcPr>
          <w:p w14:paraId="68E96013" w14:textId="77777777" w:rsidR="00052EC6" w:rsidRDefault="00052EC6" w:rsidP="008F3F62">
            <w:r>
              <w:t>19</w:t>
            </w:r>
          </w:p>
        </w:tc>
        <w:tc>
          <w:tcPr>
            <w:tcW w:w="2045" w:type="dxa"/>
          </w:tcPr>
          <w:p w14:paraId="5C17B4FB" w14:textId="77777777" w:rsidR="00052EC6" w:rsidRDefault="00052EC6" w:rsidP="008F3F62">
            <w:r>
              <w:t>Maryam Qonita</w:t>
            </w:r>
          </w:p>
        </w:tc>
        <w:tc>
          <w:tcPr>
            <w:tcW w:w="2045" w:type="dxa"/>
          </w:tcPr>
          <w:p w14:paraId="1486F999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19221217" w14:textId="77777777" w:rsidR="00052EC6" w:rsidRDefault="00052EC6" w:rsidP="008F3F62">
            <w:r>
              <w:t xml:space="preserve">Assessing Amsterdam’s urban mobility through the </w:t>
            </w:r>
            <w:r>
              <w:lastRenderedPageBreak/>
              <w:t>lens of smart mobility goals</w:t>
            </w:r>
          </w:p>
        </w:tc>
        <w:tc>
          <w:tcPr>
            <w:tcW w:w="2045" w:type="dxa"/>
          </w:tcPr>
          <w:p w14:paraId="4B1CB5FA" w14:textId="77777777" w:rsidR="00052EC6" w:rsidRDefault="00052EC6" w:rsidP="008F3F62">
            <w:r>
              <w:lastRenderedPageBreak/>
              <w:t>Duplicate record already represented in a previously screened database</w:t>
            </w:r>
          </w:p>
        </w:tc>
      </w:tr>
      <w:tr w:rsidR="00052EC6" w14:paraId="7012B892" w14:textId="77777777" w:rsidTr="008F3F62">
        <w:tc>
          <w:tcPr>
            <w:tcW w:w="2045" w:type="dxa"/>
          </w:tcPr>
          <w:p w14:paraId="28A3C726" w14:textId="77777777" w:rsidR="00052EC6" w:rsidRDefault="00052EC6" w:rsidP="008F3F62">
            <w:r>
              <w:t>21</w:t>
            </w:r>
          </w:p>
        </w:tc>
        <w:tc>
          <w:tcPr>
            <w:tcW w:w="2045" w:type="dxa"/>
          </w:tcPr>
          <w:p w14:paraId="2E1BC363" w14:textId="77777777" w:rsidR="00052EC6" w:rsidRDefault="00052EC6" w:rsidP="008F3F62">
            <w:r>
              <w:t>Valtteri Ahonen</w:t>
            </w:r>
          </w:p>
        </w:tc>
        <w:tc>
          <w:tcPr>
            <w:tcW w:w="2045" w:type="dxa"/>
          </w:tcPr>
          <w:p w14:paraId="7A238AD9" w14:textId="77777777" w:rsidR="00052EC6" w:rsidRDefault="00052EC6" w:rsidP="008F3F62">
            <w:r>
              <w:t>2023</w:t>
            </w:r>
          </w:p>
        </w:tc>
        <w:tc>
          <w:tcPr>
            <w:tcW w:w="2045" w:type="dxa"/>
          </w:tcPr>
          <w:p w14:paraId="40929786" w14:textId="77777777" w:rsidR="00052EC6" w:rsidRDefault="00052EC6" w:rsidP="008F3F62">
            <w:r>
              <w:t>Are smart mobility pilots in Finland fostering sustainability? – An assessment</w:t>
            </w:r>
          </w:p>
        </w:tc>
        <w:tc>
          <w:tcPr>
            <w:tcW w:w="2045" w:type="dxa"/>
          </w:tcPr>
          <w:p w14:paraId="52CBD0B6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43D97074" w14:textId="77777777" w:rsidTr="008F3F62">
        <w:tc>
          <w:tcPr>
            <w:tcW w:w="2045" w:type="dxa"/>
          </w:tcPr>
          <w:p w14:paraId="193FACCE" w14:textId="77777777" w:rsidR="00052EC6" w:rsidRDefault="00052EC6" w:rsidP="008F3F62">
            <w:r>
              <w:t>22</w:t>
            </w:r>
          </w:p>
        </w:tc>
        <w:tc>
          <w:tcPr>
            <w:tcW w:w="2045" w:type="dxa"/>
          </w:tcPr>
          <w:p w14:paraId="3AD526BD" w14:textId="77777777" w:rsidR="00052EC6" w:rsidRDefault="00052EC6" w:rsidP="008F3F62">
            <w:r>
              <w:t>Mercedes Castro-Nuño</w:t>
            </w:r>
          </w:p>
        </w:tc>
        <w:tc>
          <w:tcPr>
            <w:tcW w:w="2045" w:type="dxa"/>
          </w:tcPr>
          <w:p w14:paraId="1E3BFA94" w14:textId="77777777" w:rsidR="00052EC6" w:rsidRDefault="00052EC6" w:rsidP="008F3F62">
            <w:r>
              <w:t>2018</w:t>
            </w:r>
          </w:p>
        </w:tc>
        <w:tc>
          <w:tcPr>
            <w:tcW w:w="2045" w:type="dxa"/>
          </w:tcPr>
          <w:p w14:paraId="7E08B20A" w14:textId="77777777" w:rsidR="00052EC6" w:rsidRDefault="00052EC6" w:rsidP="008F3F62">
            <w:r>
              <w:t>The role of road safety in a sustainable urban mobility: An econometric assessment of the Spanish NUTS-3 case</w:t>
            </w:r>
          </w:p>
        </w:tc>
        <w:tc>
          <w:tcPr>
            <w:tcW w:w="2045" w:type="dxa"/>
          </w:tcPr>
          <w:p w14:paraId="2EA32544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4BA8FD80" w14:textId="77777777" w:rsidTr="008F3F62">
        <w:tc>
          <w:tcPr>
            <w:tcW w:w="2045" w:type="dxa"/>
          </w:tcPr>
          <w:p w14:paraId="07BBE850" w14:textId="77777777" w:rsidR="00052EC6" w:rsidRDefault="00052EC6" w:rsidP="008F3F62">
            <w:r>
              <w:t>26</w:t>
            </w:r>
          </w:p>
        </w:tc>
        <w:tc>
          <w:tcPr>
            <w:tcW w:w="2045" w:type="dxa"/>
          </w:tcPr>
          <w:p w14:paraId="4ECBF431" w14:textId="77777777" w:rsidR="00052EC6" w:rsidRDefault="00052EC6" w:rsidP="008F3F62">
            <w:r>
              <w:t>Abdul-Mugis Yussif</w:t>
            </w:r>
          </w:p>
        </w:tc>
        <w:tc>
          <w:tcPr>
            <w:tcW w:w="2045" w:type="dxa"/>
          </w:tcPr>
          <w:p w14:paraId="0163DF4F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6F7A9590" w14:textId="77777777" w:rsidR="00052EC6" w:rsidRDefault="00052EC6" w:rsidP="008F3F62">
            <w:r>
              <w:t>Enhancing sustainable urban mobility: Computer vision applications in pedestrian path studies</w:t>
            </w:r>
          </w:p>
        </w:tc>
        <w:tc>
          <w:tcPr>
            <w:tcW w:w="2045" w:type="dxa"/>
          </w:tcPr>
          <w:p w14:paraId="4CC8BA89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2C00A6DF" w14:textId="77777777" w:rsidTr="008F3F62">
        <w:tc>
          <w:tcPr>
            <w:tcW w:w="2045" w:type="dxa"/>
          </w:tcPr>
          <w:p w14:paraId="2D11E846" w14:textId="77777777" w:rsidR="00052EC6" w:rsidRDefault="00052EC6" w:rsidP="008F3F62">
            <w:r>
              <w:t>28</w:t>
            </w:r>
          </w:p>
        </w:tc>
        <w:tc>
          <w:tcPr>
            <w:tcW w:w="2045" w:type="dxa"/>
          </w:tcPr>
          <w:p w14:paraId="230897EE" w14:textId="77777777" w:rsidR="00052EC6" w:rsidRDefault="00052EC6" w:rsidP="008F3F62">
            <w:proofErr w:type="spellStart"/>
            <w:r>
              <w:t>Danúbia</w:t>
            </w:r>
            <w:proofErr w:type="spellEnd"/>
            <w:r>
              <w:t xml:space="preserve"> Hillesheim</w:t>
            </w:r>
          </w:p>
        </w:tc>
        <w:tc>
          <w:tcPr>
            <w:tcW w:w="2045" w:type="dxa"/>
          </w:tcPr>
          <w:p w14:paraId="1BB9386A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2BB601C4" w14:textId="77777777" w:rsidR="00052EC6" w:rsidRDefault="00052EC6" w:rsidP="008F3F62">
            <w:r>
              <w:t>Active mobility can mediate the association between the perceived environment and quality of life: a cross-sectional study in Brazil</w:t>
            </w:r>
          </w:p>
        </w:tc>
        <w:tc>
          <w:tcPr>
            <w:tcW w:w="2045" w:type="dxa"/>
          </w:tcPr>
          <w:p w14:paraId="006E8C15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0EF8F8BC" w14:textId="77777777" w:rsidTr="008F3F62">
        <w:tc>
          <w:tcPr>
            <w:tcW w:w="2045" w:type="dxa"/>
          </w:tcPr>
          <w:p w14:paraId="300E770E" w14:textId="77777777" w:rsidR="00052EC6" w:rsidRDefault="00052EC6" w:rsidP="008F3F62">
            <w:r>
              <w:t>30</w:t>
            </w:r>
          </w:p>
        </w:tc>
        <w:tc>
          <w:tcPr>
            <w:tcW w:w="2045" w:type="dxa"/>
          </w:tcPr>
          <w:p w14:paraId="35FA2259" w14:textId="77777777" w:rsidR="00052EC6" w:rsidRDefault="00052EC6" w:rsidP="008F3F62">
            <w:r>
              <w:t>Raghunathan Krishankumar</w:t>
            </w:r>
          </w:p>
        </w:tc>
        <w:tc>
          <w:tcPr>
            <w:tcW w:w="2045" w:type="dxa"/>
          </w:tcPr>
          <w:p w14:paraId="580492C0" w14:textId="77777777" w:rsidR="00052EC6" w:rsidRDefault="00052EC6" w:rsidP="008F3F62">
            <w:r>
              <w:t>2021</w:t>
            </w:r>
          </w:p>
        </w:tc>
        <w:tc>
          <w:tcPr>
            <w:tcW w:w="2045" w:type="dxa"/>
          </w:tcPr>
          <w:p w14:paraId="427EACD0" w14:textId="77777777" w:rsidR="00052EC6" w:rsidRDefault="00052EC6" w:rsidP="008F3F62">
            <w:r>
              <w:t>Prioritization of zero-carbon measures for sustainable urban mobility using integrated double hierarchy decision framework and EDAS approach</w:t>
            </w:r>
          </w:p>
        </w:tc>
        <w:tc>
          <w:tcPr>
            <w:tcW w:w="2045" w:type="dxa"/>
          </w:tcPr>
          <w:p w14:paraId="10B871F8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141B7BFB" w14:textId="77777777" w:rsidTr="008F3F62">
        <w:tc>
          <w:tcPr>
            <w:tcW w:w="2045" w:type="dxa"/>
          </w:tcPr>
          <w:p w14:paraId="006AFC46" w14:textId="77777777" w:rsidR="00052EC6" w:rsidRDefault="00052EC6" w:rsidP="008F3F62">
            <w:r>
              <w:t>33</w:t>
            </w:r>
          </w:p>
        </w:tc>
        <w:tc>
          <w:tcPr>
            <w:tcW w:w="2045" w:type="dxa"/>
          </w:tcPr>
          <w:p w14:paraId="235CB0D8" w14:textId="77777777" w:rsidR="00052EC6" w:rsidRDefault="00052EC6" w:rsidP="008F3F62">
            <w:r>
              <w:t>Miguel Ángel Mozos-Blanco</w:t>
            </w:r>
          </w:p>
        </w:tc>
        <w:tc>
          <w:tcPr>
            <w:tcW w:w="2045" w:type="dxa"/>
          </w:tcPr>
          <w:p w14:paraId="35F916C7" w14:textId="77777777" w:rsidR="00052EC6" w:rsidRDefault="00052EC6" w:rsidP="008F3F62">
            <w:r>
              <w:t>2018</w:t>
            </w:r>
          </w:p>
        </w:tc>
        <w:tc>
          <w:tcPr>
            <w:tcW w:w="2045" w:type="dxa"/>
          </w:tcPr>
          <w:p w14:paraId="2FEB9A23" w14:textId="77777777" w:rsidR="00052EC6" w:rsidRDefault="00052EC6" w:rsidP="008F3F62">
            <w:r>
              <w:t>The way to sustainable mobility. A comparative analysis of sustainable mobility plans in Spain</w:t>
            </w:r>
          </w:p>
        </w:tc>
        <w:tc>
          <w:tcPr>
            <w:tcW w:w="2045" w:type="dxa"/>
          </w:tcPr>
          <w:p w14:paraId="7C84F798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3E043A6A" w14:textId="77777777" w:rsidTr="008F3F62">
        <w:tc>
          <w:tcPr>
            <w:tcW w:w="2045" w:type="dxa"/>
          </w:tcPr>
          <w:p w14:paraId="7D70061A" w14:textId="77777777" w:rsidR="00052EC6" w:rsidRDefault="00052EC6" w:rsidP="008F3F62">
            <w:r>
              <w:t>43</w:t>
            </w:r>
          </w:p>
        </w:tc>
        <w:tc>
          <w:tcPr>
            <w:tcW w:w="2045" w:type="dxa"/>
          </w:tcPr>
          <w:p w14:paraId="4DA6FCF2" w14:textId="77777777" w:rsidR="00052EC6" w:rsidRDefault="00052EC6" w:rsidP="008F3F62">
            <w:r>
              <w:t>Ahsan Waqar</w:t>
            </w:r>
          </w:p>
        </w:tc>
        <w:tc>
          <w:tcPr>
            <w:tcW w:w="2045" w:type="dxa"/>
          </w:tcPr>
          <w:p w14:paraId="1A42A02A" w14:textId="77777777" w:rsidR="00052EC6" w:rsidRDefault="00052EC6" w:rsidP="008F3F62">
            <w:r>
              <w:t>2023</w:t>
            </w:r>
          </w:p>
        </w:tc>
        <w:tc>
          <w:tcPr>
            <w:tcW w:w="2045" w:type="dxa"/>
          </w:tcPr>
          <w:p w14:paraId="09073358" w14:textId="77777777" w:rsidR="00052EC6" w:rsidRDefault="00052EC6" w:rsidP="008F3F62">
            <w:r>
              <w:t>Evaluation of challenges to the adoption of intelligent transportation system for urban smart mobility</w:t>
            </w:r>
          </w:p>
        </w:tc>
        <w:tc>
          <w:tcPr>
            <w:tcW w:w="2045" w:type="dxa"/>
          </w:tcPr>
          <w:p w14:paraId="74496067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3C9A9310" w14:textId="77777777" w:rsidTr="008F3F62">
        <w:tc>
          <w:tcPr>
            <w:tcW w:w="2045" w:type="dxa"/>
          </w:tcPr>
          <w:p w14:paraId="4341DD08" w14:textId="77777777" w:rsidR="00052EC6" w:rsidRDefault="00052EC6" w:rsidP="008F3F62">
            <w:r>
              <w:t>53</w:t>
            </w:r>
          </w:p>
        </w:tc>
        <w:tc>
          <w:tcPr>
            <w:tcW w:w="2045" w:type="dxa"/>
          </w:tcPr>
          <w:p w14:paraId="50C964A8" w14:textId="77777777" w:rsidR="00052EC6" w:rsidRDefault="00052EC6" w:rsidP="008F3F62">
            <w:r>
              <w:t xml:space="preserve">Neus </w:t>
            </w:r>
            <w:proofErr w:type="spellStart"/>
            <w:r>
              <w:t>Baucells</w:t>
            </w:r>
            <w:proofErr w:type="spellEnd"/>
            <w:r>
              <w:t xml:space="preserve"> </w:t>
            </w:r>
            <w:proofErr w:type="spellStart"/>
            <w:r>
              <w:t>Aletà</w:t>
            </w:r>
            <w:proofErr w:type="spellEnd"/>
          </w:p>
        </w:tc>
        <w:tc>
          <w:tcPr>
            <w:tcW w:w="2045" w:type="dxa"/>
          </w:tcPr>
          <w:p w14:paraId="59275852" w14:textId="77777777" w:rsidR="00052EC6" w:rsidRDefault="00052EC6" w:rsidP="008F3F62">
            <w:r>
              <w:t>2017</w:t>
            </w:r>
          </w:p>
        </w:tc>
        <w:tc>
          <w:tcPr>
            <w:tcW w:w="2045" w:type="dxa"/>
          </w:tcPr>
          <w:p w14:paraId="55743314" w14:textId="77777777" w:rsidR="00052EC6" w:rsidRDefault="00052EC6" w:rsidP="008F3F62">
            <w:r>
              <w:t>Smart Mobility and Smart Environment in the Spanish cities</w:t>
            </w:r>
          </w:p>
        </w:tc>
        <w:tc>
          <w:tcPr>
            <w:tcW w:w="2045" w:type="dxa"/>
          </w:tcPr>
          <w:p w14:paraId="65D878AE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06F3B338" w14:textId="77777777" w:rsidTr="008F3F62">
        <w:tc>
          <w:tcPr>
            <w:tcW w:w="2045" w:type="dxa"/>
          </w:tcPr>
          <w:p w14:paraId="11089D37" w14:textId="77777777" w:rsidR="00052EC6" w:rsidRDefault="00052EC6" w:rsidP="008F3F62">
            <w:r>
              <w:lastRenderedPageBreak/>
              <w:t>65</w:t>
            </w:r>
          </w:p>
        </w:tc>
        <w:tc>
          <w:tcPr>
            <w:tcW w:w="2045" w:type="dxa"/>
          </w:tcPr>
          <w:p w14:paraId="1283F6A3" w14:textId="77777777" w:rsidR="00052EC6" w:rsidRDefault="00052EC6" w:rsidP="008F3F62">
            <w:r>
              <w:t>Ani Melkonyan</w:t>
            </w:r>
          </w:p>
        </w:tc>
        <w:tc>
          <w:tcPr>
            <w:tcW w:w="2045" w:type="dxa"/>
          </w:tcPr>
          <w:p w14:paraId="6B9992C5" w14:textId="77777777" w:rsidR="00052EC6" w:rsidRDefault="00052EC6" w:rsidP="008F3F62">
            <w:r>
              <w:t>2020</w:t>
            </w:r>
          </w:p>
        </w:tc>
        <w:tc>
          <w:tcPr>
            <w:tcW w:w="2045" w:type="dxa"/>
          </w:tcPr>
          <w:p w14:paraId="7DA07B4F" w14:textId="77777777" w:rsidR="00052EC6" w:rsidRDefault="00052EC6" w:rsidP="008F3F62">
            <w:r>
              <w:t>Integrated urban mobility policies in metropolitan areas: A system dynamics approach for the Rhine-Ruhr metropolitan region in Germany</w:t>
            </w:r>
          </w:p>
        </w:tc>
        <w:tc>
          <w:tcPr>
            <w:tcW w:w="2045" w:type="dxa"/>
          </w:tcPr>
          <w:p w14:paraId="10A78DB3" w14:textId="77777777" w:rsidR="00052EC6" w:rsidRDefault="00052EC6" w:rsidP="008F3F62">
            <w:r>
              <w:t>Duplicate record already represented in a previously screened database</w:t>
            </w:r>
          </w:p>
        </w:tc>
      </w:tr>
      <w:tr w:rsidR="00052EC6" w14:paraId="57ACAE9F" w14:textId="77777777" w:rsidTr="008F3F62">
        <w:tc>
          <w:tcPr>
            <w:tcW w:w="2045" w:type="dxa"/>
          </w:tcPr>
          <w:p w14:paraId="4E2F1EBE" w14:textId="77777777" w:rsidR="00052EC6" w:rsidRDefault="00052EC6" w:rsidP="008F3F62">
            <w:r>
              <w:t>69</w:t>
            </w:r>
          </w:p>
        </w:tc>
        <w:tc>
          <w:tcPr>
            <w:tcW w:w="2045" w:type="dxa"/>
          </w:tcPr>
          <w:p w14:paraId="00BB5018" w14:textId="77777777" w:rsidR="00052EC6" w:rsidRDefault="00052EC6" w:rsidP="008F3F62">
            <w:r>
              <w:t>Marco Savastano</w:t>
            </w:r>
          </w:p>
        </w:tc>
        <w:tc>
          <w:tcPr>
            <w:tcW w:w="2045" w:type="dxa"/>
          </w:tcPr>
          <w:p w14:paraId="2CFC5FDE" w14:textId="77777777" w:rsidR="00052EC6" w:rsidRDefault="00052EC6" w:rsidP="008F3F62">
            <w:r>
              <w:t>2023</w:t>
            </w:r>
          </w:p>
        </w:tc>
        <w:tc>
          <w:tcPr>
            <w:tcW w:w="2045" w:type="dxa"/>
          </w:tcPr>
          <w:p w14:paraId="68F6957F" w14:textId="77777777" w:rsidR="00052EC6" w:rsidRDefault="00052EC6" w:rsidP="008F3F62">
            <w:r>
              <w:t>How smart is mobility in smart cities? An analysis of citizens' value perceptions through ICT applications</w:t>
            </w:r>
          </w:p>
        </w:tc>
        <w:tc>
          <w:tcPr>
            <w:tcW w:w="2045" w:type="dxa"/>
          </w:tcPr>
          <w:p w14:paraId="56D22A46" w14:textId="77777777" w:rsidR="00052EC6" w:rsidRDefault="00052EC6" w:rsidP="008F3F62">
            <w:r>
              <w:t>Duplicate record already represented in a previously screened database</w:t>
            </w:r>
          </w:p>
        </w:tc>
      </w:tr>
    </w:tbl>
    <w:p w14:paraId="16B3F8E2" w14:textId="77777777" w:rsidR="00052EC6" w:rsidRDefault="00052EC6" w:rsidP="00052EC6">
      <w:pPr>
        <w:pStyle w:val="Ttulo1"/>
      </w:pPr>
      <w:r>
        <w:t>6. Excluded by title screening (n = 17)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2"/>
        <w:gridCol w:w="2043"/>
        <w:gridCol w:w="2042"/>
        <w:gridCol w:w="2044"/>
        <w:gridCol w:w="2043"/>
      </w:tblGrid>
      <w:tr w:rsidR="00052EC6" w14:paraId="0E588E27" w14:textId="77777777" w:rsidTr="008F3F62">
        <w:tc>
          <w:tcPr>
            <w:tcW w:w="2045" w:type="dxa"/>
          </w:tcPr>
          <w:p w14:paraId="115FB7E4" w14:textId="77777777" w:rsidR="00052EC6" w:rsidRDefault="00052EC6" w:rsidP="008F3F62">
            <w:r>
              <w:t>#</w:t>
            </w:r>
          </w:p>
        </w:tc>
        <w:tc>
          <w:tcPr>
            <w:tcW w:w="2045" w:type="dxa"/>
          </w:tcPr>
          <w:p w14:paraId="201E6BBD" w14:textId="77777777" w:rsidR="00052EC6" w:rsidRDefault="00052EC6" w:rsidP="008F3F62">
            <w:r>
              <w:t>First author</w:t>
            </w:r>
          </w:p>
        </w:tc>
        <w:tc>
          <w:tcPr>
            <w:tcW w:w="2045" w:type="dxa"/>
          </w:tcPr>
          <w:p w14:paraId="4A17F731" w14:textId="77777777" w:rsidR="00052EC6" w:rsidRDefault="00052EC6" w:rsidP="008F3F62">
            <w:r>
              <w:t>Year</w:t>
            </w:r>
          </w:p>
        </w:tc>
        <w:tc>
          <w:tcPr>
            <w:tcW w:w="2045" w:type="dxa"/>
          </w:tcPr>
          <w:p w14:paraId="14730239" w14:textId="77777777" w:rsidR="00052EC6" w:rsidRDefault="00052EC6" w:rsidP="008F3F62">
            <w:r>
              <w:t>Title</w:t>
            </w:r>
          </w:p>
        </w:tc>
        <w:tc>
          <w:tcPr>
            <w:tcW w:w="2045" w:type="dxa"/>
          </w:tcPr>
          <w:p w14:paraId="1B28FC02" w14:textId="77777777" w:rsidR="00052EC6" w:rsidRDefault="00052EC6" w:rsidP="008F3F62">
            <w:r>
              <w:t>Decision reason</w:t>
            </w:r>
          </w:p>
        </w:tc>
      </w:tr>
      <w:tr w:rsidR="00052EC6" w14:paraId="4ECECD8B" w14:textId="77777777" w:rsidTr="008F3F62">
        <w:tc>
          <w:tcPr>
            <w:tcW w:w="2045" w:type="dxa"/>
          </w:tcPr>
          <w:p w14:paraId="76523532" w14:textId="77777777" w:rsidR="00052EC6" w:rsidRDefault="00052EC6" w:rsidP="008F3F62">
            <w:r>
              <w:t>3</w:t>
            </w:r>
          </w:p>
        </w:tc>
        <w:tc>
          <w:tcPr>
            <w:tcW w:w="2045" w:type="dxa"/>
          </w:tcPr>
          <w:p w14:paraId="4ACFC6DC" w14:textId="77777777" w:rsidR="00052EC6" w:rsidRDefault="00052EC6" w:rsidP="008F3F62">
            <w:r>
              <w:t>Pasquale Carotenuto</w:t>
            </w:r>
          </w:p>
        </w:tc>
        <w:tc>
          <w:tcPr>
            <w:tcW w:w="2045" w:type="dxa"/>
          </w:tcPr>
          <w:p w14:paraId="200CBDF7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23E0709E" w14:textId="77777777" w:rsidR="00052EC6" w:rsidRDefault="00052EC6" w:rsidP="008F3F62">
            <w:r>
              <w:t>On-demand transport service evaluation considering the impact of traffic congestion: a real case study</w:t>
            </w:r>
          </w:p>
        </w:tc>
        <w:tc>
          <w:tcPr>
            <w:tcW w:w="2045" w:type="dxa"/>
          </w:tcPr>
          <w:p w14:paraId="744D269A" w14:textId="77777777" w:rsidR="00052EC6" w:rsidRDefault="00052EC6" w:rsidP="008F3F62">
            <w:r>
              <w:t>Excluded by title screening</w:t>
            </w:r>
          </w:p>
        </w:tc>
      </w:tr>
      <w:tr w:rsidR="00052EC6" w14:paraId="79189DEC" w14:textId="77777777" w:rsidTr="008F3F62">
        <w:tc>
          <w:tcPr>
            <w:tcW w:w="2045" w:type="dxa"/>
          </w:tcPr>
          <w:p w14:paraId="6EB0210A" w14:textId="77777777" w:rsidR="00052EC6" w:rsidRDefault="00052EC6" w:rsidP="008F3F62">
            <w:r>
              <w:t>5</w:t>
            </w:r>
          </w:p>
        </w:tc>
        <w:tc>
          <w:tcPr>
            <w:tcW w:w="2045" w:type="dxa"/>
          </w:tcPr>
          <w:p w14:paraId="75F06AC6" w14:textId="77777777" w:rsidR="00052EC6" w:rsidRDefault="00052EC6" w:rsidP="008F3F62">
            <w:r>
              <w:t>Rodrigo Cortopassi Goron Lobo</w:t>
            </w:r>
          </w:p>
        </w:tc>
        <w:tc>
          <w:tcPr>
            <w:tcW w:w="2045" w:type="dxa"/>
          </w:tcPr>
          <w:p w14:paraId="233D2EBC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7D369F0F" w14:textId="77777777" w:rsidR="00052EC6" w:rsidRDefault="00052EC6" w:rsidP="008F3F62">
            <w:r>
              <w:t>Electric bus adoption for sustainable urban mobility: Public policies, technological maturity of cities, and small business innovation</w:t>
            </w:r>
          </w:p>
        </w:tc>
        <w:tc>
          <w:tcPr>
            <w:tcW w:w="2045" w:type="dxa"/>
          </w:tcPr>
          <w:p w14:paraId="33810E91" w14:textId="77777777" w:rsidR="00052EC6" w:rsidRDefault="00052EC6" w:rsidP="008F3F62">
            <w:r>
              <w:t>Excluded by title screening</w:t>
            </w:r>
          </w:p>
        </w:tc>
      </w:tr>
      <w:tr w:rsidR="00052EC6" w14:paraId="17FE83EE" w14:textId="77777777" w:rsidTr="008F3F62">
        <w:tc>
          <w:tcPr>
            <w:tcW w:w="2045" w:type="dxa"/>
          </w:tcPr>
          <w:p w14:paraId="406F715A" w14:textId="77777777" w:rsidR="00052EC6" w:rsidRDefault="00052EC6" w:rsidP="008F3F62">
            <w:r>
              <w:t>8</w:t>
            </w:r>
          </w:p>
        </w:tc>
        <w:tc>
          <w:tcPr>
            <w:tcW w:w="2045" w:type="dxa"/>
          </w:tcPr>
          <w:p w14:paraId="0E5C6509" w14:textId="77777777" w:rsidR="00052EC6" w:rsidRDefault="00052EC6" w:rsidP="008F3F62">
            <w:r>
              <w:t>Salvatore Mellino</w:t>
            </w:r>
          </w:p>
        </w:tc>
        <w:tc>
          <w:tcPr>
            <w:tcW w:w="2045" w:type="dxa"/>
          </w:tcPr>
          <w:p w14:paraId="099CCDDC" w14:textId="77777777" w:rsidR="00052EC6" w:rsidRDefault="00052EC6" w:rsidP="008F3F62">
            <w:r>
              <w:t>2017</w:t>
            </w:r>
          </w:p>
        </w:tc>
        <w:tc>
          <w:tcPr>
            <w:tcW w:w="2045" w:type="dxa"/>
          </w:tcPr>
          <w:p w14:paraId="5F921E40" w14:textId="77777777" w:rsidR="00052EC6" w:rsidRDefault="00052EC6" w:rsidP="008F3F62">
            <w:r>
              <w:t>A Life Cycle Assessment of lithium battery and hydrogen-FC powered electric bicycles: Searching for cleaner solutions to urban mobility</w:t>
            </w:r>
          </w:p>
        </w:tc>
        <w:tc>
          <w:tcPr>
            <w:tcW w:w="2045" w:type="dxa"/>
          </w:tcPr>
          <w:p w14:paraId="039F7956" w14:textId="77777777" w:rsidR="00052EC6" w:rsidRDefault="00052EC6" w:rsidP="008F3F62">
            <w:r>
              <w:t>Excluded by title screening</w:t>
            </w:r>
          </w:p>
        </w:tc>
      </w:tr>
      <w:tr w:rsidR="00052EC6" w14:paraId="0B5E1D28" w14:textId="77777777" w:rsidTr="008F3F62">
        <w:tc>
          <w:tcPr>
            <w:tcW w:w="2045" w:type="dxa"/>
          </w:tcPr>
          <w:p w14:paraId="1A17F0F8" w14:textId="77777777" w:rsidR="00052EC6" w:rsidRDefault="00052EC6" w:rsidP="008F3F62">
            <w:r>
              <w:t>11</w:t>
            </w:r>
          </w:p>
        </w:tc>
        <w:tc>
          <w:tcPr>
            <w:tcW w:w="2045" w:type="dxa"/>
          </w:tcPr>
          <w:p w14:paraId="238413B7" w14:textId="77777777" w:rsidR="00052EC6" w:rsidRDefault="00052EC6" w:rsidP="008F3F62">
            <w:r>
              <w:t>Isabel Santoro</w:t>
            </w:r>
          </w:p>
        </w:tc>
        <w:tc>
          <w:tcPr>
            <w:tcW w:w="2045" w:type="dxa"/>
          </w:tcPr>
          <w:p w14:paraId="1CF5211C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0303E98C" w14:textId="77777777" w:rsidR="00052EC6" w:rsidRDefault="00052EC6" w:rsidP="008F3F62">
            <w:r>
              <w:t>How to Measure the Impact of Electronic Ticketing Systems in Local Public Transport? An Italian Case Study</w:t>
            </w:r>
          </w:p>
        </w:tc>
        <w:tc>
          <w:tcPr>
            <w:tcW w:w="2045" w:type="dxa"/>
          </w:tcPr>
          <w:p w14:paraId="48234014" w14:textId="77777777" w:rsidR="00052EC6" w:rsidRDefault="00052EC6" w:rsidP="008F3F62">
            <w:r>
              <w:t>Excluded by title screening</w:t>
            </w:r>
          </w:p>
        </w:tc>
      </w:tr>
      <w:tr w:rsidR="00052EC6" w14:paraId="14733081" w14:textId="77777777" w:rsidTr="008F3F62">
        <w:tc>
          <w:tcPr>
            <w:tcW w:w="2045" w:type="dxa"/>
          </w:tcPr>
          <w:p w14:paraId="34914280" w14:textId="77777777" w:rsidR="00052EC6" w:rsidRDefault="00052EC6" w:rsidP="008F3F62">
            <w:r>
              <w:t>20</w:t>
            </w:r>
          </w:p>
        </w:tc>
        <w:tc>
          <w:tcPr>
            <w:tcW w:w="2045" w:type="dxa"/>
          </w:tcPr>
          <w:p w14:paraId="43B10077" w14:textId="77777777" w:rsidR="00052EC6" w:rsidRDefault="00052EC6" w:rsidP="008F3F62">
            <w:r>
              <w:t xml:space="preserve">Dragan </w:t>
            </w:r>
            <w:proofErr w:type="spellStart"/>
            <w:r>
              <w:t>Pamučar</w:t>
            </w:r>
            <w:proofErr w:type="spellEnd"/>
          </w:p>
        </w:tc>
        <w:tc>
          <w:tcPr>
            <w:tcW w:w="2045" w:type="dxa"/>
          </w:tcPr>
          <w:p w14:paraId="786BB882" w14:textId="77777777" w:rsidR="00052EC6" w:rsidRDefault="00052EC6" w:rsidP="008F3F62">
            <w:r>
              <w:t>2023</w:t>
            </w:r>
          </w:p>
        </w:tc>
        <w:tc>
          <w:tcPr>
            <w:tcW w:w="2045" w:type="dxa"/>
          </w:tcPr>
          <w:p w14:paraId="579246EA" w14:textId="77777777" w:rsidR="00052EC6" w:rsidRDefault="00052EC6" w:rsidP="008F3F62">
            <w:r>
              <w:t>A decision analysis model for smart mobility system development under circular economy approach</w:t>
            </w:r>
          </w:p>
        </w:tc>
        <w:tc>
          <w:tcPr>
            <w:tcW w:w="2045" w:type="dxa"/>
          </w:tcPr>
          <w:p w14:paraId="21B76A3B" w14:textId="77777777" w:rsidR="00052EC6" w:rsidRDefault="00052EC6" w:rsidP="008F3F62">
            <w:r>
              <w:t>Excluded by title screening</w:t>
            </w:r>
          </w:p>
        </w:tc>
      </w:tr>
      <w:tr w:rsidR="00052EC6" w14:paraId="661A245D" w14:textId="77777777" w:rsidTr="008F3F62">
        <w:tc>
          <w:tcPr>
            <w:tcW w:w="2045" w:type="dxa"/>
          </w:tcPr>
          <w:p w14:paraId="22187AE4" w14:textId="77777777" w:rsidR="00052EC6" w:rsidRDefault="00052EC6" w:rsidP="008F3F62">
            <w:r>
              <w:lastRenderedPageBreak/>
              <w:t>27</w:t>
            </w:r>
          </w:p>
        </w:tc>
        <w:tc>
          <w:tcPr>
            <w:tcW w:w="2045" w:type="dxa"/>
          </w:tcPr>
          <w:p w14:paraId="202F2EE2" w14:textId="77777777" w:rsidR="00052EC6" w:rsidRDefault="00052EC6" w:rsidP="008F3F62">
            <w:r>
              <w:t>Elisabete Arsenio</w:t>
            </w:r>
          </w:p>
        </w:tc>
        <w:tc>
          <w:tcPr>
            <w:tcW w:w="2045" w:type="dxa"/>
          </w:tcPr>
          <w:p w14:paraId="4D265477" w14:textId="77777777" w:rsidR="00052EC6" w:rsidRDefault="00052EC6" w:rsidP="008F3F62">
            <w:r>
              <w:t>2017</w:t>
            </w:r>
          </w:p>
        </w:tc>
        <w:tc>
          <w:tcPr>
            <w:tcW w:w="2045" w:type="dxa"/>
          </w:tcPr>
          <w:p w14:paraId="52833431" w14:textId="77777777" w:rsidR="00052EC6" w:rsidRDefault="00052EC6" w:rsidP="008F3F62">
            <w:r>
              <w:t>Assessing the market potential of electric bicycles and ICT for low carbon school travel: a case study in the smart city of Águeda</w:t>
            </w:r>
          </w:p>
        </w:tc>
        <w:tc>
          <w:tcPr>
            <w:tcW w:w="2045" w:type="dxa"/>
          </w:tcPr>
          <w:p w14:paraId="0E762946" w14:textId="77777777" w:rsidR="00052EC6" w:rsidRDefault="00052EC6" w:rsidP="008F3F62">
            <w:r>
              <w:t>Excluded by title screening</w:t>
            </w:r>
          </w:p>
        </w:tc>
      </w:tr>
      <w:tr w:rsidR="00052EC6" w14:paraId="625889B6" w14:textId="77777777" w:rsidTr="008F3F62">
        <w:tc>
          <w:tcPr>
            <w:tcW w:w="2045" w:type="dxa"/>
          </w:tcPr>
          <w:p w14:paraId="13F1FDFF" w14:textId="77777777" w:rsidR="00052EC6" w:rsidRDefault="00052EC6" w:rsidP="008F3F62">
            <w:r>
              <w:t>32</w:t>
            </w:r>
          </w:p>
        </w:tc>
        <w:tc>
          <w:tcPr>
            <w:tcW w:w="2045" w:type="dxa"/>
          </w:tcPr>
          <w:p w14:paraId="45A9DCEE" w14:textId="77777777" w:rsidR="00052EC6" w:rsidRDefault="00052EC6" w:rsidP="008F3F62">
            <w:r>
              <w:t>Cosimo Damiano Carpentiere</w:t>
            </w:r>
          </w:p>
        </w:tc>
        <w:tc>
          <w:tcPr>
            <w:tcW w:w="2045" w:type="dxa"/>
          </w:tcPr>
          <w:p w14:paraId="208D6044" w14:textId="77777777" w:rsidR="00052EC6" w:rsidRDefault="00052EC6" w:rsidP="008F3F62">
            <w:r>
              <w:t>2024</w:t>
            </w:r>
          </w:p>
        </w:tc>
        <w:tc>
          <w:tcPr>
            <w:tcW w:w="2045" w:type="dxa"/>
          </w:tcPr>
          <w:p w14:paraId="6AB2E751" w14:textId="77777777" w:rsidR="00052EC6" w:rsidRDefault="00052EC6" w:rsidP="008F3F62">
            <w:r>
              <w:t xml:space="preserve">Success factors in smart mobility: a new framework and implications for the </w:t>
            </w:r>
            <w:proofErr w:type="spellStart"/>
            <w:r>
              <w:t>EuroMed</w:t>
            </w:r>
            <w:proofErr w:type="spellEnd"/>
            <w:r>
              <w:t xml:space="preserve"> context from case study of New York, Copenhagen, Singapore, Bari and Barcelona</w:t>
            </w:r>
          </w:p>
        </w:tc>
        <w:tc>
          <w:tcPr>
            <w:tcW w:w="2045" w:type="dxa"/>
          </w:tcPr>
          <w:p w14:paraId="6C610DBA" w14:textId="77777777" w:rsidR="00052EC6" w:rsidRDefault="00052EC6" w:rsidP="008F3F62">
            <w:r>
              <w:t>Excluded by title screening</w:t>
            </w:r>
          </w:p>
        </w:tc>
      </w:tr>
      <w:tr w:rsidR="00052EC6" w14:paraId="5D98DA92" w14:textId="77777777" w:rsidTr="008F3F62">
        <w:tc>
          <w:tcPr>
            <w:tcW w:w="2045" w:type="dxa"/>
          </w:tcPr>
          <w:p w14:paraId="79A7EFBE" w14:textId="77777777" w:rsidR="00052EC6" w:rsidRDefault="00052EC6" w:rsidP="008F3F62">
            <w:r>
              <w:t>34</w:t>
            </w:r>
          </w:p>
        </w:tc>
        <w:tc>
          <w:tcPr>
            <w:tcW w:w="2045" w:type="dxa"/>
          </w:tcPr>
          <w:p w14:paraId="3AA54A0E" w14:textId="77777777" w:rsidR="00052EC6" w:rsidRDefault="00052EC6" w:rsidP="008F3F62">
            <w:r>
              <w:t>Patricia Rey Romero</w:t>
            </w:r>
          </w:p>
        </w:tc>
        <w:tc>
          <w:tcPr>
            <w:tcW w:w="2045" w:type="dxa"/>
          </w:tcPr>
          <w:p w14:paraId="7216C2A4" w14:textId="77777777" w:rsidR="00052EC6" w:rsidRDefault="00052EC6" w:rsidP="008F3F62">
            <w:r>
              <w:t>2014</w:t>
            </w:r>
          </w:p>
        </w:tc>
        <w:tc>
          <w:tcPr>
            <w:tcW w:w="2045" w:type="dxa"/>
          </w:tcPr>
          <w:p w14:paraId="6E35F953" w14:textId="77777777" w:rsidR="00052EC6" w:rsidRDefault="00052EC6" w:rsidP="008F3F62">
            <w:proofErr w:type="spellStart"/>
            <w:r>
              <w:t>ieCOtrans</w:t>
            </w:r>
            <w:proofErr w:type="spellEnd"/>
            <w:r>
              <w:t>: Smart Mobility for Economic, Energy and Environmental Assessment of Measures and Policies Applied to the Transport Sector</w:t>
            </w:r>
          </w:p>
        </w:tc>
        <w:tc>
          <w:tcPr>
            <w:tcW w:w="2045" w:type="dxa"/>
          </w:tcPr>
          <w:p w14:paraId="27AAC6C9" w14:textId="77777777" w:rsidR="00052EC6" w:rsidRDefault="00052EC6" w:rsidP="008F3F62">
            <w:r>
              <w:t>Excluded by title screening</w:t>
            </w:r>
          </w:p>
        </w:tc>
      </w:tr>
      <w:tr w:rsidR="00052EC6" w14:paraId="72553A65" w14:textId="77777777" w:rsidTr="008F3F62">
        <w:tc>
          <w:tcPr>
            <w:tcW w:w="2045" w:type="dxa"/>
          </w:tcPr>
          <w:p w14:paraId="4C05ECCE" w14:textId="77777777" w:rsidR="00052EC6" w:rsidRDefault="00052EC6" w:rsidP="008F3F62">
            <w:r>
              <w:t>36</w:t>
            </w:r>
          </w:p>
        </w:tc>
        <w:tc>
          <w:tcPr>
            <w:tcW w:w="2045" w:type="dxa"/>
          </w:tcPr>
          <w:p w14:paraId="1A5A658B" w14:textId="77777777" w:rsidR="00052EC6" w:rsidRDefault="00052EC6" w:rsidP="008F3F62">
            <w:r>
              <w:t xml:space="preserve">Ioanna </w:t>
            </w:r>
            <w:proofErr w:type="spellStart"/>
            <w:r>
              <w:t>Moscholidou</w:t>
            </w:r>
            <w:proofErr w:type="spellEnd"/>
          </w:p>
        </w:tc>
        <w:tc>
          <w:tcPr>
            <w:tcW w:w="2045" w:type="dxa"/>
          </w:tcPr>
          <w:p w14:paraId="18F63CA5" w14:textId="77777777" w:rsidR="00052EC6" w:rsidRDefault="00052EC6" w:rsidP="008F3F62">
            <w:r>
              <w:t>2020</w:t>
            </w:r>
          </w:p>
        </w:tc>
        <w:tc>
          <w:tcPr>
            <w:tcW w:w="2045" w:type="dxa"/>
          </w:tcPr>
          <w:p w14:paraId="398153CB" w14:textId="77777777" w:rsidR="00052EC6" w:rsidRDefault="00052EC6" w:rsidP="008F3F62">
            <w:r>
              <w:t>A preliminary assessment of regulatory efforts to steer smart mobility in London and Seattle</w:t>
            </w:r>
          </w:p>
        </w:tc>
        <w:tc>
          <w:tcPr>
            <w:tcW w:w="2045" w:type="dxa"/>
          </w:tcPr>
          <w:p w14:paraId="31786205" w14:textId="77777777" w:rsidR="00052EC6" w:rsidRDefault="00052EC6" w:rsidP="008F3F62">
            <w:r>
              <w:t>Excluded by title screening</w:t>
            </w:r>
          </w:p>
        </w:tc>
      </w:tr>
      <w:tr w:rsidR="00052EC6" w14:paraId="0BB1218E" w14:textId="77777777" w:rsidTr="008F3F62">
        <w:tc>
          <w:tcPr>
            <w:tcW w:w="2045" w:type="dxa"/>
          </w:tcPr>
          <w:p w14:paraId="4AAE3A10" w14:textId="77777777" w:rsidR="00052EC6" w:rsidRDefault="00052EC6" w:rsidP="008F3F62">
            <w:r>
              <w:t>39</w:t>
            </w:r>
          </w:p>
        </w:tc>
        <w:tc>
          <w:tcPr>
            <w:tcW w:w="2045" w:type="dxa"/>
          </w:tcPr>
          <w:p w14:paraId="18F65DF1" w14:textId="77777777" w:rsidR="00052EC6" w:rsidRDefault="00052EC6" w:rsidP="008F3F62">
            <w:r>
              <w:t>Priscila Sardi Cerutti</w:t>
            </w:r>
          </w:p>
        </w:tc>
        <w:tc>
          <w:tcPr>
            <w:tcW w:w="2045" w:type="dxa"/>
          </w:tcPr>
          <w:p w14:paraId="3E7EB021" w14:textId="77777777" w:rsidR="00052EC6" w:rsidRDefault="00052EC6" w:rsidP="008F3F62">
            <w:r>
              <w:t>2019</w:t>
            </w:r>
          </w:p>
        </w:tc>
        <w:tc>
          <w:tcPr>
            <w:tcW w:w="2045" w:type="dxa"/>
          </w:tcPr>
          <w:p w14:paraId="1D37CA11" w14:textId="77777777" w:rsidR="00052EC6" w:rsidRDefault="00052EC6" w:rsidP="008F3F62">
            <w:r>
              <w:t>“Green, but not as green as that”: An analysis of a Brazilian bike-sharing system</w:t>
            </w:r>
          </w:p>
        </w:tc>
        <w:tc>
          <w:tcPr>
            <w:tcW w:w="2045" w:type="dxa"/>
          </w:tcPr>
          <w:p w14:paraId="004FAD1F" w14:textId="77777777" w:rsidR="00052EC6" w:rsidRDefault="00052EC6" w:rsidP="008F3F62">
            <w:r>
              <w:t>Excluded by title screening</w:t>
            </w:r>
          </w:p>
        </w:tc>
      </w:tr>
      <w:tr w:rsidR="00052EC6" w14:paraId="4A704854" w14:textId="77777777" w:rsidTr="008F3F62">
        <w:tc>
          <w:tcPr>
            <w:tcW w:w="2045" w:type="dxa"/>
          </w:tcPr>
          <w:p w14:paraId="25610D45" w14:textId="77777777" w:rsidR="00052EC6" w:rsidRDefault="00052EC6" w:rsidP="008F3F62">
            <w:r>
              <w:t>40</w:t>
            </w:r>
          </w:p>
        </w:tc>
        <w:tc>
          <w:tcPr>
            <w:tcW w:w="2045" w:type="dxa"/>
          </w:tcPr>
          <w:p w14:paraId="1746D944" w14:textId="77777777" w:rsidR="00052EC6" w:rsidRDefault="00052EC6" w:rsidP="008F3F62">
            <w:r>
              <w:t>Sandra Melo</w:t>
            </w:r>
          </w:p>
        </w:tc>
        <w:tc>
          <w:tcPr>
            <w:tcW w:w="2045" w:type="dxa"/>
          </w:tcPr>
          <w:p w14:paraId="1409BBB1" w14:textId="77777777" w:rsidR="00052EC6" w:rsidRDefault="00052EC6" w:rsidP="008F3F62">
            <w:r>
              <w:t>2017</w:t>
            </w:r>
          </w:p>
        </w:tc>
        <w:tc>
          <w:tcPr>
            <w:tcW w:w="2045" w:type="dxa"/>
          </w:tcPr>
          <w:p w14:paraId="5472370D" w14:textId="77777777" w:rsidR="00052EC6" w:rsidRDefault="00052EC6" w:rsidP="008F3F62">
            <w:r>
              <w:t>Guiding cities to pursue a smart mobility paradigm: An example from vehicle routing guidance and its traffic and operational effects</w:t>
            </w:r>
          </w:p>
        </w:tc>
        <w:tc>
          <w:tcPr>
            <w:tcW w:w="2045" w:type="dxa"/>
          </w:tcPr>
          <w:p w14:paraId="3CB6C354" w14:textId="77777777" w:rsidR="00052EC6" w:rsidRDefault="00052EC6" w:rsidP="008F3F62">
            <w:r>
              <w:t>Excluded by title screening</w:t>
            </w:r>
          </w:p>
        </w:tc>
      </w:tr>
      <w:tr w:rsidR="00052EC6" w14:paraId="0118B225" w14:textId="77777777" w:rsidTr="008F3F62">
        <w:tc>
          <w:tcPr>
            <w:tcW w:w="2045" w:type="dxa"/>
          </w:tcPr>
          <w:p w14:paraId="50939E0C" w14:textId="77777777" w:rsidR="00052EC6" w:rsidRDefault="00052EC6" w:rsidP="008F3F62">
            <w:r>
              <w:t>44</w:t>
            </w:r>
          </w:p>
        </w:tc>
        <w:tc>
          <w:tcPr>
            <w:tcW w:w="2045" w:type="dxa"/>
          </w:tcPr>
          <w:p w14:paraId="4A2322E7" w14:textId="77777777" w:rsidR="00052EC6" w:rsidRDefault="00052EC6" w:rsidP="008F3F62">
            <w:proofErr w:type="spellStart"/>
            <w:r>
              <w:t>Shinwoo</w:t>
            </w:r>
            <w:proofErr w:type="spellEnd"/>
            <w:r>
              <w:t xml:space="preserve"> Back</w:t>
            </w:r>
          </w:p>
        </w:tc>
        <w:tc>
          <w:tcPr>
            <w:tcW w:w="2045" w:type="dxa"/>
          </w:tcPr>
          <w:p w14:paraId="40FECB04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09BF1CCB" w14:textId="77777777" w:rsidR="00052EC6" w:rsidRDefault="00052EC6" w:rsidP="008F3F62">
            <w:r>
              <w:t xml:space="preserve">Evaluating Korean commuters’ acceptance of </w:t>
            </w:r>
            <w:proofErr w:type="spellStart"/>
            <w:r>
              <w:t>MaaS</w:t>
            </w:r>
            <w:proofErr w:type="spellEnd"/>
            <w:r>
              <w:t xml:space="preserve"> through the </w:t>
            </w:r>
            <w:proofErr w:type="spellStart"/>
            <w:r>
              <w:t>UTAUT</w:t>
            </w:r>
            <w:proofErr w:type="spellEnd"/>
            <w:r>
              <w:t xml:space="preserve"> framework</w:t>
            </w:r>
          </w:p>
        </w:tc>
        <w:tc>
          <w:tcPr>
            <w:tcW w:w="2045" w:type="dxa"/>
          </w:tcPr>
          <w:p w14:paraId="03C03E0A" w14:textId="77777777" w:rsidR="00052EC6" w:rsidRDefault="00052EC6" w:rsidP="008F3F62">
            <w:r>
              <w:t>Excluded by title screening</w:t>
            </w:r>
          </w:p>
        </w:tc>
      </w:tr>
      <w:tr w:rsidR="00052EC6" w14:paraId="5CE6B4CE" w14:textId="77777777" w:rsidTr="008F3F62">
        <w:tc>
          <w:tcPr>
            <w:tcW w:w="2045" w:type="dxa"/>
          </w:tcPr>
          <w:p w14:paraId="2B76E4DF" w14:textId="77777777" w:rsidR="00052EC6" w:rsidRDefault="00052EC6" w:rsidP="008F3F62">
            <w:r>
              <w:t>49</w:t>
            </w:r>
          </w:p>
        </w:tc>
        <w:tc>
          <w:tcPr>
            <w:tcW w:w="2045" w:type="dxa"/>
          </w:tcPr>
          <w:p w14:paraId="0B371808" w14:textId="77777777" w:rsidR="00052EC6" w:rsidRDefault="00052EC6" w:rsidP="008F3F62">
            <w:r>
              <w:t>D.D. Herrera-Acevedo</w:t>
            </w:r>
          </w:p>
        </w:tc>
        <w:tc>
          <w:tcPr>
            <w:tcW w:w="2045" w:type="dxa"/>
          </w:tcPr>
          <w:p w14:paraId="5BA1A1CA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62C8B163" w14:textId="77777777" w:rsidR="00052EC6" w:rsidRDefault="00052EC6" w:rsidP="008F3F62">
            <w:r>
              <w:t>Network structure and urban mobility sustainability: A topological analysis of cities from the urban mobility readiness index</w:t>
            </w:r>
          </w:p>
        </w:tc>
        <w:tc>
          <w:tcPr>
            <w:tcW w:w="2045" w:type="dxa"/>
          </w:tcPr>
          <w:p w14:paraId="484A13CF" w14:textId="77777777" w:rsidR="00052EC6" w:rsidRDefault="00052EC6" w:rsidP="008F3F62">
            <w:r>
              <w:t>Excluded by title screening</w:t>
            </w:r>
          </w:p>
        </w:tc>
      </w:tr>
      <w:tr w:rsidR="00052EC6" w14:paraId="05D1DBB3" w14:textId="77777777" w:rsidTr="008F3F62">
        <w:tc>
          <w:tcPr>
            <w:tcW w:w="2045" w:type="dxa"/>
          </w:tcPr>
          <w:p w14:paraId="19B31D0D" w14:textId="77777777" w:rsidR="00052EC6" w:rsidRDefault="00052EC6" w:rsidP="008F3F62">
            <w:r>
              <w:lastRenderedPageBreak/>
              <w:t>51</w:t>
            </w:r>
          </w:p>
        </w:tc>
        <w:tc>
          <w:tcPr>
            <w:tcW w:w="2045" w:type="dxa"/>
          </w:tcPr>
          <w:p w14:paraId="076E49E0" w14:textId="77777777" w:rsidR="00052EC6" w:rsidRDefault="00052EC6" w:rsidP="008F3F62">
            <w:r>
              <w:t>Siyuan Meng</w:t>
            </w:r>
          </w:p>
        </w:tc>
        <w:tc>
          <w:tcPr>
            <w:tcW w:w="2045" w:type="dxa"/>
          </w:tcPr>
          <w:p w14:paraId="2D14DB29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142883FF" w14:textId="77777777" w:rsidR="00052EC6" w:rsidRDefault="00052EC6" w:rsidP="008F3F62">
            <w:r>
              <w:t xml:space="preserve">From 3D pedestrian networks to wheelable networks: An automatic </w:t>
            </w:r>
            <w:proofErr w:type="spellStart"/>
            <w:r>
              <w:t>wheelability</w:t>
            </w:r>
            <w:proofErr w:type="spellEnd"/>
            <w:r>
              <w:t xml:space="preserve"> assessment method for high-density urban areas using contrastive deep learning of smartphone point clouds</w:t>
            </w:r>
          </w:p>
        </w:tc>
        <w:tc>
          <w:tcPr>
            <w:tcW w:w="2045" w:type="dxa"/>
          </w:tcPr>
          <w:p w14:paraId="715C87C7" w14:textId="77777777" w:rsidR="00052EC6" w:rsidRDefault="00052EC6" w:rsidP="008F3F62">
            <w:r>
              <w:t>Excluded by title screening</w:t>
            </w:r>
          </w:p>
        </w:tc>
      </w:tr>
      <w:tr w:rsidR="00052EC6" w14:paraId="46B818D9" w14:textId="77777777" w:rsidTr="008F3F62">
        <w:tc>
          <w:tcPr>
            <w:tcW w:w="2045" w:type="dxa"/>
          </w:tcPr>
          <w:p w14:paraId="5EE625FC" w14:textId="77777777" w:rsidR="00052EC6" w:rsidRDefault="00052EC6" w:rsidP="008F3F62">
            <w:r>
              <w:t>52</w:t>
            </w:r>
          </w:p>
        </w:tc>
        <w:tc>
          <w:tcPr>
            <w:tcW w:w="2045" w:type="dxa"/>
          </w:tcPr>
          <w:p w14:paraId="3E4C2B15" w14:textId="77777777" w:rsidR="00052EC6" w:rsidRDefault="00052EC6" w:rsidP="008F3F62">
            <w:r>
              <w:t>Irina Alina Popescu</w:t>
            </w:r>
          </w:p>
        </w:tc>
        <w:tc>
          <w:tcPr>
            <w:tcW w:w="2045" w:type="dxa"/>
          </w:tcPr>
          <w:p w14:paraId="0B1DAC1C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0C605BBB" w14:textId="77777777" w:rsidR="00052EC6" w:rsidRDefault="00052EC6" w:rsidP="008F3F62">
            <w:r>
              <w:t>How ’Smart’ is the 15-Minute City? Evaluating the Role of Technology in Advancing Accessibility, Mobility, and Well-being</w:t>
            </w:r>
          </w:p>
        </w:tc>
        <w:tc>
          <w:tcPr>
            <w:tcW w:w="2045" w:type="dxa"/>
          </w:tcPr>
          <w:p w14:paraId="67ABD931" w14:textId="77777777" w:rsidR="00052EC6" w:rsidRDefault="00052EC6" w:rsidP="008F3F62">
            <w:r>
              <w:t>Excluded by title screening</w:t>
            </w:r>
          </w:p>
        </w:tc>
      </w:tr>
      <w:tr w:rsidR="00052EC6" w14:paraId="111753CC" w14:textId="77777777" w:rsidTr="008F3F62">
        <w:tc>
          <w:tcPr>
            <w:tcW w:w="2045" w:type="dxa"/>
          </w:tcPr>
          <w:p w14:paraId="1F9E13D3" w14:textId="77777777" w:rsidR="00052EC6" w:rsidRDefault="00052EC6" w:rsidP="008F3F62">
            <w:r>
              <w:t>55</w:t>
            </w:r>
          </w:p>
        </w:tc>
        <w:tc>
          <w:tcPr>
            <w:tcW w:w="2045" w:type="dxa"/>
          </w:tcPr>
          <w:p w14:paraId="0E6B5B13" w14:textId="77777777" w:rsidR="00052EC6" w:rsidRDefault="00052EC6" w:rsidP="008F3F62">
            <w:r>
              <w:t xml:space="preserve">Lidia Lazarova </w:t>
            </w:r>
            <w:proofErr w:type="spellStart"/>
            <w:r>
              <w:t>Vitanova</w:t>
            </w:r>
            <w:proofErr w:type="spellEnd"/>
          </w:p>
        </w:tc>
        <w:tc>
          <w:tcPr>
            <w:tcW w:w="2045" w:type="dxa"/>
          </w:tcPr>
          <w:p w14:paraId="47919E13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386A2541" w14:textId="77777777" w:rsidR="00052EC6" w:rsidRDefault="00052EC6" w:rsidP="008F3F62">
            <w:r>
              <w:t>Understanding Sofia’s travel dynamics: Study of private traffic patterns and urban mobility</w:t>
            </w:r>
          </w:p>
        </w:tc>
        <w:tc>
          <w:tcPr>
            <w:tcW w:w="2045" w:type="dxa"/>
          </w:tcPr>
          <w:p w14:paraId="5B240D19" w14:textId="77777777" w:rsidR="00052EC6" w:rsidRDefault="00052EC6" w:rsidP="008F3F62">
            <w:r>
              <w:t>Excluded by title screening</w:t>
            </w:r>
          </w:p>
        </w:tc>
      </w:tr>
      <w:tr w:rsidR="00052EC6" w14:paraId="5C92F60B" w14:textId="77777777" w:rsidTr="008F3F62">
        <w:tc>
          <w:tcPr>
            <w:tcW w:w="2045" w:type="dxa"/>
          </w:tcPr>
          <w:p w14:paraId="46F6792C" w14:textId="77777777" w:rsidR="00052EC6" w:rsidRDefault="00052EC6" w:rsidP="008F3F62">
            <w:r>
              <w:t>57</w:t>
            </w:r>
          </w:p>
        </w:tc>
        <w:tc>
          <w:tcPr>
            <w:tcW w:w="2045" w:type="dxa"/>
          </w:tcPr>
          <w:p w14:paraId="7893726F" w14:textId="77777777" w:rsidR="00052EC6" w:rsidRDefault="00052EC6" w:rsidP="008F3F62">
            <w:r>
              <w:t>Carlos Ernesto Grande-Ayala</w:t>
            </w:r>
          </w:p>
        </w:tc>
        <w:tc>
          <w:tcPr>
            <w:tcW w:w="2045" w:type="dxa"/>
          </w:tcPr>
          <w:p w14:paraId="4B9A0A47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6F892CAB" w14:textId="77777777" w:rsidR="00052EC6" w:rsidRDefault="00052EC6" w:rsidP="008F3F62">
            <w:r>
              <w:t>Institutional features driving socially sustainable urban mobility: Contributions from the Northern Central American Triangle</w:t>
            </w:r>
          </w:p>
        </w:tc>
        <w:tc>
          <w:tcPr>
            <w:tcW w:w="2045" w:type="dxa"/>
          </w:tcPr>
          <w:p w14:paraId="7C838504" w14:textId="77777777" w:rsidR="00052EC6" w:rsidRDefault="00052EC6" w:rsidP="008F3F62">
            <w:r>
              <w:t>Excluded by title screening</w:t>
            </w:r>
          </w:p>
        </w:tc>
      </w:tr>
    </w:tbl>
    <w:p w14:paraId="0CF5ED20" w14:textId="77777777" w:rsidR="00052EC6" w:rsidRDefault="00052EC6" w:rsidP="00052EC6">
      <w:pPr>
        <w:pStyle w:val="Ttulo1"/>
      </w:pPr>
      <w:r>
        <w:t>7. Excluded by abstract screening (n = 7)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2"/>
        <w:gridCol w:w="2043"/>
        <w:gridCol w:w="2042"/>
        <w:gridCol w:w="2044"/>
        <w:gridCol w:w="2043"/>
      </w:tblGrid>
      <w:tr w:rsidR="00052EC6" w14:paraId="10CAB1A8" w14:textId="77777777" w:rsidTr="008F3F62">
        <w:tc>
          <w:tcPr>
            <w:tcW w:w="2045" w:type="dxa"/>
          </w:tcPr>
          <w:p w14:paraId="51969208" w14:textId="77777777" w:rsidR="00052EC6" w:rsidRDefault="00052EC6" w:rsidP="008F3F62">
            <w:r>
              <w:t>#</w:t>
            </w:r>
          </w:p>
        </w:tc>
        <w:tc>
          <w:tcPr>
            <w:tcW w:w="2045" w:type="dxa"/>
          </w:tcPr>
          <w:p w14:paraId="186D1998" w14:textId="77777777" w:rsidR="00052EC6" w:rsidRDefault="00052EC6" w:rsidP="008F3F62">
            <w:r>
              <w:t>First author</w:t>
            </w:r>
          </w:p>
        </w:tc>
        <w:tc>
          <w:tcPr>
            <w:tcW w:w="2045" w:type="dxa"/>
          </w:tcPr>
          <w:p w14:paraId="2C7BAA25" w14:textId="77777777" w:rsidR="00052EC6" w:rsidRDefault="00052EC6" w:rsidP="008F3F62">
            <w:r>
              <w:t>Year</w:t>
            </w:r>
          </w:p>
        </w:tc>
        <w:tc>
          <w:tcPr>
            <w:tcW w:w="2045" w:type="dxa"/>
          </w:tcPr>
          <w:p w14:paraId="1F3B23B0" w14:textId="77777777" w:rsidR="00052EC6" w:rsidRDefault="00052EC6" w:rsidP="008F3F62">
            <w:r>
              <w:t>Title</w:t>
            </w:r>
          </w:p>
        </w:tc>
        <w:tc>
          <w:tcPr>
            <w:tcW w:w="2045" w:type="dxa"/>
          </w:tcPr>
          <w:p w14:paraId="3AD4CD09" w14:textId="77777777" w:rsidR="00052EC6" w:rsidRDefault="00052EC6" w:rsidP="008F3F62">
            <w:r>
              <w:t>Decision reason</w:t>
            </w:r>
          </w:p>
        </w:tc>
      </w:tr>
      <w:tr w:rsidR="00052EC6" w14:paraId="268CF658" w14:textId="77777777" w:rsidTr="008F3F62">
        <w:tc>
          <w:tcPr>
            <w:tcW w:w="2045" w:type="dxa"/>
          </w:tcPr>
          <w:p w14:paraId="4B0E3646" w14:textId="77777777" w:rsidR="00052EC6" w:rsidRDefault="00052EC6" w:rsidP="008F3F62">
            <w:r>
              <w:t>12</w:t>
            </w:r>
          </w:p>
        </w:tc>
        <w:tc>
          <w:tcPr>
            <w:tcW w:w="2045" w:type="dxa"/>
          </w:tcPr>
          <w:p w14:paraId="7B44F6C4" w14:textId="77777777" w:rsidR="00052EC6" w:rsidRDefault="00052EC6" w:rsidP="008F3F62">
            <w:r>
              <w:t>Matteo Miani</w:t>
            </w:r>
          </w:p>
        </w:tc>
        <w:tc>
          <w:tcPr>
            <w:tcW w:w="2045" w:type="dxa"/>
          </w:tcPr>
          <w:p w14:paraId="1FBBA727" w14:textId="77777777" w:rsidR="00052EC6" w:rsidRDefault="00052EC6" w:rsidP="008F3F62">
            <w:r>
              <w:t>2022</w:t>
            </w:r>
          </w:p>
        </w:tc>
        <w:tc>
          <w:tcPr>
            <w:tcW w:w="2045" w:type="dxa"/>
          </w:tcPr>
          <w:p w14:paraId="7D085702" w14:textId="77777777" w:rsidR="00052EC6" w:rsidRDefault="00052EC6" w:rsidP="008F3F62">
            <w:r>
              <w:t>Young drivers’ pedestrian anti-collision braking operation data modelling for ADAS development</w:t>
            </w:r>
          </w:p>
        </w:tc>
        <w:tc>
          <w:tcPr>
            <w:tcW w:w="2045" w:type="dxa"/>
          </w:tcPr>
          <w:p w14:paraId="43FEF1BF" w14:textId="77777777" w:rsidR="00052EC6" w:rsidRDefault="00052EC6" w:rsidP="008F3F62">
            <w:r>
              <w:t>Excluded by abstract screening</w:t>
            </w:r>
          </w:p>
        </w:tc>
      </w:tr>
      <w:tr w:rsidR="00052EC6" w14:paraId="0B9AA32B" w14:textId="77777777" w:rsidTr="008F3F62">
        <w:tc>
          <w:tcPr>
            <w:tcW w:w="2045" w:type="dxa"/>
          </w:tcPr>
          <w:p w14:paraId="08D34C2A" w14:textId="77777777" w:rsidR="00052EC6" w:rsidRDefault="00052EC6" w:rsidP="008F3F62">
            <w:r>
              <w:t>14</w:t>
            </w:r>
          </w:p>
        </w:tc>
        <w:tc>
          <w:tcPr>
            <w:tcW w:w="2045" w:type="dxa"/>
          </w:tcPr>
          <w:p w14:paraId="2D1D9198" w14:textId="77777777" w:rsidR="00052EC6" w:rsidRDefault="00052EC6" w:rsidP="008F3F62">
            <w:r>
              <w:t>Clarissa de Oliveira Cavalcanti</w:t>
            </w:r>
          </w:p>
        </w:tc>
        <w:tc>
          <w:tcPr>
            <w:tcW w:w="2045" w:type="dxa"/>
          </w:tcPr>
          <w:p w14:paraId="62673FBF" w14:textId="77777777" w:rsidR="00052EC6" w:rsidRDefault="00052EC6" w:rsidP="008F3F62">
            <w:r>
              <w:t>2017</w:t>
            </w:r>
          </w:p>
        </w:tc>
        <w:tc>
          <w:tcPr>
            <w:tcW w:w="2045" w:type="dxa"/>
          </w:tcPr>
          <w:p w14:paraId="2E055FD3" w14:textId="77777777" w:rsidR="00052EC6" w:rsidRDefault="00052EC6" w:rsidP="008F3F62">
            <w:r>
              <w:t>Sustainability of urban mobility projects in the Curitiba metropolitan region</w:t>
            </w:r>
          </w:p>
        </w:tc>
        <w:tc>
          <w:tcPr>
            <w:tcW w:w="2045" w:type="dxa"/>
          </w:tcPr>
          <w:p w14:paraId="1F39E889" w14:textId="77777777" w:rsidR="00052EC6" w:rsidRDefault="00052EC6" w:rsidP="008F3F62">
            <w:r>
              <w:t>Excluded by abstract screening</w:t>
            </w:r>
          </w:p>
        </w:tc>
      </w:tr>
      <w:tr w:rsidR="00052EC6" w14:paraId="0CCFCB33" w14:textId="77777777" w:rsidTr="008F3F62">
        <w:tc>
          <w:tcPr>
            <w:tcW w:w="2045" w:type="dxa"/>
          </w:tcPr>
          <w:p w14:paraId="46726277" w14:textId="77777777" w:rsidR="00052EC6" w:rsidRDefault="00052EC6" w:rsidP="008F3F62">
            <w:r>
              <w:t>16</w:t>
            </w:r>
          </w:p>
        </w:tc>
        <w:tc>
          <w:tcPr>
            <w:tcW w:w="2045" w:type="dxa"/>
          </w:tcPr>
          <w:p w14:paraId="2D3851C3" w14:textId="77777777" w:rsidR="00052EC6" w:rsidRDefault="00052EC6" w:rsidP="008F3F62">
            <w:r>
              <w:t>Ksenia Shubenkova</w:t>
            </w:r>
          </w:p>
        </w:tc>
        <w:tc>
          <w:tcPr>
            <w:tcW w:w="2045" w:type="dxa"/>
          </w:tcPr>
          <w:p w14:paraId="64A57A35" w14:textId="77777777" w:rsidR="00052EC6" w:rsidRDefault="00052EC6" w:rsidP="008F3F62">
            <w:r>
              <w:t>2018</w:t>
            </w:r>
          </w:p>
        </w:tc>
        <w:tc>
          <w:tcPr>
            <w:tcW w:w="2045" w:type="dxa"/>
          </w:tcPr>
          <w:p w14:paraId="3B4E3153" w14:textId="77777777" w:rsidR="00052EC6" w:rsidRDefault="00052EC6" w:rsidP="008F3F62">
            <w:r>
              <w:t>The technique of choosing a safe route as an element of smart mobility</w:t>
            </w:r>
          </w:p>
        </w:tc>
        <w:tc>
          <w:tcPr>
            <w:tcW w:w="2045" w:type="dxa"/>
          </w:tcPr>
          <w:p w14:paraId="41C71079" w14:textId="77777777" w:rsidR="00052EC6" w:rsidRDefault="00052EC6" w:rsidP="008F3F62">
            <w:r>
              <w:t>Excluded by abstract screening</w:t>
            </w:r>
          </w:p>
        </w:tc>
      </w:tr>
      <w:tr w:rsidR="00052EC6" w14:paraId="5A09AE15" w14:textId="77777777" w:rsidTr="008F3F62">
        <w:tc>
          <w:tcPr>
            <w:tcW w:w="2045" w:type="dxa"/>
          </w:tcPr>
          <w:p w14:paraId="1AB323D2" w14:textId="77777777" w:rsidR="00052EC6" w:rsidRDefault="00052EC6" w:rsidP="008F3F62">
            <w:r>
              <w:t>47</w:t>
            </w:r>
          </w:p>
        </w:tc>
        <w:tc>
          <w:tcPr>
            <w:tcW w:w="2045" w:type="dxa"/>
          </w:tcPr>
          <w:p w14:paraId="6571DCEB" w14:textId="77777777" w:rsidR="00052EC6" w:rsidRDefault="00052EC6" w:rsidP="008F3F62">
            <w:r>
              <w:t>Danielle Warnecke</w:t>
            </w:r>
          </w:p>
        </w:tc>
        <w:tc>
          <w:tcPr>
            <w:tcW w:w="2045" w:type="dxa"/>
          </w:tcPr>
          <w:p w14:paraId="5C3514F6" w14:textId="77777777" w:rsidR="00052EC6" w:rsidRDefault="00052EC6" w:rsidP="008F3F62">
            <w:r>
              <w:t>2019</w:t>
            </w:r>
          </w:p>
        </w:tc>
        <w:tc>
          <w:tcPr>
            <w:tcW w:w="2045" w:type="dxa"/>
          </w:tcPr>
          <w:p w14:paraId="7B72094A" w14:textId="77777777" w:rsidR="00052EC6" w:rsidRDefault="00052EC6" w:rsidP="008F3F62">
            <w:r>
              <w:t xml:space="preserve">Benchmarking of European smart cities </w:t>
            </w:r>
            <w:r>
              <w:lastRenderedPageBreak/>
              <w:t>– a maturity model and web-based self-assessment tool</w:t>
            </w:r>
          </w:p>
        </w:tc>
        <w:tc>
          <w:tcPr>
            <w:tcW w:w="2045" w:type="dxa"/>
          </w:tcPr>
          <w:p w14:paraId="60DB599C" w14:textId="77777777" w:rsidR="00052EC6" w:rsidRDefault="00052EC6" w:rsidP="008F3F62">
            <w:r>
              <w:lastRenderedPageBreak/>
              <w:t>Excluded by abstract screening</w:t>
            </w:r>
          </w:p>
        </w:tc>
      </w:tr>
      <w:tr w:rsidR="00052EC6" w14:paraId="577DBB0E" w14:textId="77777777" w:rsidTr="008F3F62">
        <w:tc>
          <w:tcPr>
            <w:tcW w:w="2045" w:type="dxa"/>
          </w:tcPr>
          <w:p w14:paraId="4068317F" w14:textId="77777777" w:rsidR="00052EC6" w:rsidRDefault="00052EC6" w:rsidP="008F3F62">
            <w:r>
              <w:t>48</w:t>
            </w:r>
          </w:p>
        </w:tc>
        <w:tc>
          <w:tcPr>
            <w:tcW w:w="2045" w:type="dxa"/>
          </w:tcPr>
          <w:p w14:paraId="783FB51E" w14:textId="77777777" w:rsidR="00052EC6" w:rsidRDefault="00052EC6" w:rsidP="008F3F62">
            <w:r>
              <w:t>Gabriel F. Serra</w:t>
            </w:r>
          </w:p>
        </w:tc>
        <w:tc>
          <w:tcPr>
            <w:tcW w:w="2045" w:type="dxa"/>
          </w:tcPr>
          <w:p w14:paraId="3F1433E3" w14:textId="77777777" w:rsidR="00052EC6" w:rsidRDefault="00052EC6" w:rsidP="008F3F62">
            <w:r>
              <w:t>2021</w:t>
            </w:r>
          </w:p>
        </w:tc>
        <w:tc>
          <w:tcPr>
            <w:tcW w:w="2045" w:type="dxa"/>
          </w:tcPr>
          <w:p w14:paraId="05176C34" w14:textId="77777777" w:rsidR="00052EC6" w:rsidRDefault="00052EC6" w:rsidP="008F3F62">
            <w:r>
              <w:t>Head protection in electric micromobility: A critical review, recommendations, and future trends</w:t>
            </w:r>
          </w:p>
        </w:tc>
        <w:tc>
          <w:tcPr>
            <w:tcW w:w="2045" w:type="dxa"/>
          </w:tcPr>
          <w:p w14:paraId="6E9EA71B" w14:textId="77777777" w:rsidR="00052EC6" w:rsidRDefault="00052EC6" w:rsidP="008F3F62">
            <w:r>
              <w:t>Excluded by abstract screening</w:t>
            </w:r>
          </w:p>
        </w:tc>
      </w:tr>
      <w:tr w:rsidR="00052EC6" w14:paraId="132222CA" w14:textId="77777777" w:rsidTr="008F3F62">
        <w:tc>
          <w:tcPr>
            <w:tcW w:w="2045" w:type="dxa"/>
          </w:tcPr>
          <w:p w14:paraId="0D7DF8DB" w14:textId="77777777" w:rsidR="00052EC6" w:rsidRDefault="00052EC6" w:rsidP="008F3F62">
            <w:r>
              <w:t>58</w:t>
            </w:r>
          </w:p>
        </w:tc>
        <w:tc>
          <w:tcPr>
            <w:tcW w:w="2045" w:type="dxa"/>
          </w:tcPr>
          <w:p w14:paraId="34C0AB32" w14:textId="77777777" w:rsidR="00052EC6" w:rsidRDefault="00052EC6" w:rsidP="008F3F62">
            <w:proofErr w:type="spellStart"/>
            <w:r>
              <w:t>Bokolo</w:t>
            </w:r>
            <w:proofErr w:type="spellEnd"/>
            <w:r>
              <w:t xml:space="preserve"> {Anthony Jnr</w:t>
            </w:r>
          </w:p>
        </w:tc>
        <w:tc>
          <w:tcPr>
            <w:tcW w:w="2045" w:type="dxa"/>
          </w:tcPr>
          <w:p w14:paraId="5E747B7F" w14:textId="77777777" w:rsidR="00052EC6" w:rsidRDefault="00052EC6" w:rsidP="008F3F62">
            <w:r>
              <w:t>2024</w:t>
            </w:r>
          </w:p>
        </w:tc>
        <w:tc>
          <w:tcPr>
            <w:tcW w:w="2045" w:type="dxa"/>
          </w:tcPr>
          <w:p w14:paraId="35B2AB47" w14:textId="77777777" w:rsidR="00052EC6" w:rsidRDefault="00052EC6" w:rsidP="008F3F62">
            <w:r>
              <w:t>Sustainable mobility governance in smart cities for urban policy development – a scoping review and conceptual model</w:t>
            </w:r>
          </w:p>
        </w:tc>
        <w:tc>
          <w:tcPr>
            <w:tcW w:w="2045" w:type="dxa"/>
          </w:tcPr>
          <w:p w14:paraId="22618B1A" w14:textId="77777777" w:rsidR="00052EC6" w:rsidRDefault="00052EC6" w:rsidP="008F3F62">
            <w:r>
              <w:t>Excluded by abstract screening</w:t>
            </w:r>
          </w:p>
        </w:tc>
      </w:tr>
      <w:tr w:rsidR="00052EC6" w14:paraId="603D3E73" w14:textId="77777777" w:rsidTr="008F3F62">
        <w:tc>
          <w:tcPr>
            <w:tcW w:w="2045" w:type="dxa"/>
          </w:tcPr>
          <w:p w14:paraId="1F9D57A8" w14:textId="77777777" w:rsidR="00052EC6" w:rsidRDefault="00052EC6" w:rsidP="008F3F62">
            <w:r>
              <w:t>63</w:t>
            </w:r>
          </w:p>
        </w:tc>
        <w:tc>
          <w:tcPr>
            <w:tcW w:w="2045" w:type="dxa"/>
          </w:tcPr>
          <w:p w14:paraId="72388B50" w14:textId="77777777" w:rsidR="00052EC6" w:rsidRDefault="00052EC6" w:rsidP="008F3F62">
            <w:r>
              <w:t>Brenda V.F. Silva</w:t>
            </w:r>
          </w:p>
        </w:tc>
        <w:tc>
          <w:tcPr>
            <w:tcW w:w="2045" w:type="dxa"/>
          </w:tcPr>
          <w:p w14:paraId="7E45809B" w14:textId="77777777" w:rsidR="00052EC6" w:rsidRDefault="00052EC6" w:rsidP="008F3F62">
            <w:r>
              <w:t>2020</w:t>
            </w:r>
          </w:p>
        </w:tc>
        <w:tc>
          <w:tcPr>
            <w:tcW w:w="2045" w:type="dxa"/>
          </w:tcPr>
          <w:p w14:paraId="4B63C6F3" w14:textId="77777777" w:rsidR="00052EC6" w:rsidRDefault="00052EC6" w:rsidP="008F3F62">
            <w:r>
              <w:t>Pathways to sustainable urban mobility planning: A case study applied in São Luís, Brazil</w:t>
            </w:r>
          </w:p>
        </w:tc>
        <w:tc>
          <w:tcPr>
            <w:tcW w:w="2045" w:type="dxa"/>
          </w:tcPr>
          <w:p w14:paraId="4DD42FDE" w14:textId="77777777" w:rsidR="00052EC6" w:rsidRDefault="00052EC6" w:rsidP="008F3F62">
            <w:r>
              <w:t>Excluded by abstract screening</w:t>
            </w:r>
          </w:p>
        </w:tc>
      </w:tr>
    </w:tbl>
    <w:p w14:paraId="2891A3B6" w14:textId="77777777" w:rsidR="00052EC6" w:rsidRDefault="00052EC6" w:rsidP="00052EC6">
      <w:pPr>
        <w:pStyle w:val="Ttulo1"/>
      </w:pPr>
      <w:r>
        <w:t>8. Excluded after full-text review: out of scope (n = 2)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2"/>
        <w:gridCol w:w="2044"/>
        <w:gridCol w:w="2042"/>
        <w:gridCol w:w="2043"/>
        <w:gridCol w:w="2043"/>
      </w:tblGrid>
      <w:tr w:rsidR="00052EC6" w14:paraId="219EFB90" w14:textId="77777777" w:rsidTr="008F3F62">
        <w:tc>
          <w:tcPr>
            <w:tcW w:w="2045" w:type="dxa"/>
          </w:tcPr>
          <w:p w14:paraId="7642401A" w14:textId="77777777" w:rsidR="00052EC6" w:rsidRDefault="00052EC6" w:rsidP="008F3F62">
            <w:r>
              <w:t>#</w:t>
            </w:r>
          </w:p>
        </w:tc>
        <w:tc>
          <w:tcPr>
            <w:tcW w:w="2045" w:type="dxa"/>
          </w:tcPr>
          <w:p w14:paraId="66A20E1E" w14:textId="77777777" w:rsidR="00052EC6" w:rsidRDefault="00052EC6" w:rsidP="008F3F62">
            <w:r>
              <w:t>First author</w:t>
            </w:r>
          </w:p>
        </w:tc>
        <w:tc>
          <w:tcPr>
            <w:tcW w:w="2045" w:type="dxa"/>
          </w:tcPr>
          <w:p w14:paraId="72048BA8" w14:textId="77777777" w:rsidR="00052EC6" w:rsidRDefault="00052EC6" w:rsidP="008F3F62">
            <w:r>
              <w:t>Year</w:t>
            </w:r>
          </w:p>
        </w:tc>
        <w:tc>
          <w:tcPr>
            <w:tcW w:w="2045" w:type="dxa"/>
          </w:tcPr>
          <w:p w14:paraId="336EA86A" w14:textId="77777777" w:rsidR="00052EC6" w:rsidRDefault="00052EC6" w:rsidP="008F3F62">
            <w:r>
              <w:t>Title</w:t>
            </w:r>
          </w:p>
        </w:tc>
        <w:tc>
          <w:tcPr>
            <w:tcW w:w="2045" w:type="dxa"/>
          </w:tcPr>
          <w:p w14:paraId="373FB211" w14:textId="77777777" w:rsidR="00052EC6" w:rsidRDefault="00052EC6" w:rsidP="008F3F62">
            <w:r>
              <w:t>Decision reason</w:t>
            </w:r>
          </w:p>
        </w:tc>
      </w:tr>
      <w:tr w:rsidR="00052EC6" w14:paraId="7251EE77" w14:textId="77777777" w:rsidTr="008F3F62">
        <w:tc>
          <w:tcPr>
            <w:tcW w:w="2045" w:type="dxa"/>
          </w:tcPr>
          <w:p w14:paraId="6B257E6E" w14:textId="77777777" w:rsidR="00052EC6" w:rsidRDefault="00052EC6" w:rsidP="008F3F62">
            <w:r>
              <w:t>59</w:t>
            </w:r>
          </w:p>
        </w:tc>
        <w:tc>
          <w:tcPr>
            <w:tcW w:w="2045" w:type="dxa"/>
          </w:tcPr>
          <w:p w14:paraId="187027DE" w14:textId="77777777" w:rsidR="00052EC6" w:rsidRDefault="00052EC6" w:rsidP="008F3F62">
            <w:r>
              <w:t xml:space="preserve">Oluwadamilola A. </w:t>
            </w:r>
            <w:proofErr w:type="spellStart"/>
            <w:r>
              <w:t>Oyadeyi</w:t>
            </w:r>
            <w:proofErr w:type="spellEnd"/>
          </w:p>
        </w:tc>
        <w:tc>
          <w:tcPr>
            <w:tcW w:w="2045" w:type="dxa"/>
          </w:tcPr>
          <w:p w14:paraId="21B62453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639C523A" w14:textId="77777777" w:rsidR="00052EC6" w:rsidRDefault="00052EC6" w:rsidP="008F3F62">
            <w:r>
              <w:t>Towards inclusive and sustainable strategies in smart cities: A comparative analysis of Zurich, Oslo, and Copenhagen</w:t>
            </w:r>
          </w:p>
        </w:tc>
        <w:tc>
          <w:tcPr>
            <w:tcW w:w="2045" w:type="dxa"/>
          </w:tcPr>
          <w:p w14:paraId="7F0B5F3F" w14:textId="77777777" w:rsidR="00052EC6" w:rsidRDefault="00052EC6" w:rsidP="008F3F62">
            <w:r>
              <w:t>Excluded after full-text review: out of scope</w:t>
            </w:r>
          </w:p>
        </w:tc>
      </w:tr>
      <w:tr w:rsidR="00052EC6" w14:paraId="07A61A48" w14:textId="77777777" w:rsidTr="008F3F62">
        <w:tc>
          <w:tcPr>
            <w:tcW w:w="2045" w:type="dxa"/>
          </w:tcPr>
          <w:p w14:paraId="4C3651BA" w14:textId="77777777" w:rsidR="00052EC6" w:rsidRDefault="00052EC6" w:rsidP="008F3F62">
            <w:r>
              <w:t>61</w:t>
            </w:r>
          </w:p>
        </w:tc>
        <w:tc>
          <w:tcPr>
            <w:tcW w:w="2045" w:type="dxa"/>
          </w:tcPr>
          <w:p w14:paraId="5AEA2835" w14:textId="77777777" w:rsidR="00052EC6" w:rsidRDefault="00052EC6" w:rsidP="008F3F62">
            <w:r>
              <w:t>Glenn Lyons</w:t>
            </w:r>
          </w:p>
        </w:tc>
        <w:tc>
          <w:tcPr>
            <w:tcW w:w="2045" w:type="dxa"/>
          </w:tcPr>
          <w:p w14:paraId="641558B6" w14:textId="77777777" w:rsidR="00052EC6" w:rsidRDefault="00052EC6" w:rsidP="008F3F62">
            <w:r>
              <w:t>2018</w:t>
            </w:r>
          </w:p>
        </w:tc>
        <w:tc>
          <w:tcPr>
            <w:tcW w:w="2045" w:type="dxa"/>
          </w:tcPr>
          <w:p w14:paraId="21F927B1" w14:textId="77777777" w:rsidR="00052EC6" w:rsidRDefault="00052EC6" w:rsidP="008F3F62">
            <w:r>
              <w:t>Getting smart about urban mobility – Aligning the paradigms of smart and sustainable</w:t>
            </w:r>
          </w:p>
        </w:tc>
        <w:tc>
          <w:tcPr>
            <w:tcW w:w="2045" w:type="dxa"/>
          </w:tcPr>
          <w:p w14:paraId="6E748884" w14:textId="77777777" w:rsidR="00052EC6" w:rsidRDefault="00052EC6" w:rsidP="008F3F62">
            <w:r>
              <w:t>Excluded after full-text review: out of scope</w:t>
            </w:r>
          </w:p>
        </w:tc>
      </w:tr>
    </w:tbl>
    <w:p w14:paraId="0A4AE60B" w14:textId="77777777" w:rsidR="00052EC6" w:rsidRDefault="00052EC6" w:rsidP="00052EC6">
      <w:pPr>
        <w:pStyle w:val="Ttulo1"/>
      </w:pPr>
      <w:r>
        <w:t>9. Included studies from ScienceDirect (n = 11)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2"/>
        <w:gridCol w:w="2043"/>
        <w:gridCol w:w="2042"/>
        <w:gridCol w:w="2044"/>
        <w:gridCol w:w="2043"/>
      </w:tblGrid>
      <w:tr w:rsidR="00052EC6" w14:paraId="1FEE4B80" w14:textId="77777777" w:rsidTr="008F3F62">
        <w:tc>
          <w:tcPr>
            <w:tcW w:w="2045" w:type="dxa"/>
          </w:tcPr>
          <w:p w14:paraId="7667FC13" w14:textId="77777777" w:rsidR="00052EC6" w:rsidRDefault="00052EC6" w:rsidP="008F3F62">
            <w:r>
              <w:t>#</w:t>
            </w:r>
          </w:p>
        </w:tc>
        <w:tc>
          <w:tcPr>
            <w:tcW w:w="2045" w:type="dxa"/>
          </w:tcPr>
          <w:p w14:paraId="0E3E5B11" w14:textId="77777777" w:rsidR="00052EC6" w:rsidRDefault="00052EC6" w:rsidP="008F3F62">
            <w:r>
              <w:t>First author</w:t>
            </w:r>
          </w:p>
        </w:tc>
        <w:tc>
          <w:tcPr>
            <w:tcW w:w="2045" w:type="dxa"/>
          </w:tcPr>
          <w:p w14:paraId="09385FE4" w14:textId="77777777" w:rsidR="00052EC6" w:rsidRDefault="00052EC6" w:rsidP="008F3F62">
            <w:r>
              <w:t>Year</w:t>
            </w:r>
          </w:p>
        </w:tc>
        <w:tc>
          <w:tcPr>
            <w:tcW w:w="2045" w:type="dxa"/>
          </w:tcPr>
          <w:p w14:paraId="52C35098" w14:textId="77777777" w:rsidR="00052EC6" w:rsidRDefault="00052EC6" w:rsidP="008F3F62">
            <w:r>
              <w:t>Title</w:t>
            </w:r>
          </w:p>
        </w:tc>
        <w:tc>
          <w:tcPr>
            <w:tcW w:w="2045" w:type="dxa"/>
          </w:tcPr>
          <w:p w14:paraId="29F7BBD9" w14:textId="77777777" w:rsidR="00052EC6" w:rsidRDefault="00052EC6" w:rsidP="008F3F62">
            <w:r>
              <w:t>Decision reason</w:t>
            </w:r>
          </w:p>
        </w:tc>
      </w:tr>
      <w:tr w:rsidR="00052EC6" w14:paraId="623699A3" w14:textId="77777777" w:rsidTr="008F3F62">
        <w:tc>
          <w:tcPr>
            <w:tcW w:w="2045" w:type="dxa"/>
          </w:tcPr>
          <w:p w14:paraId="13D334E9" w14:textId="77777777" w:rsidR="00052EC6" w:rsidRDefault="00052EC6" w:rsidP="008F3F62">
            <w:r>
              <w:t>38</w:t>
            </w:r>
          </w:p>
        </w:tc>
        <w:tc>
          <w:tcPr>
            <w:tcW w:w="2045" w:type="dxa"/>
          </w:tcPr>
          <w:p w14:paraId="28A18618" w14:textId="77777777" w:rsidR="00052EC6" w:rsidRDefault="00052EC6" w:rsidP="008F3F62">
            <w:r>
              <w:t>Giorgio Ambrosino</w:t>
            </w:r>
          </w:p>
        </w:tc>
        <w:tc>
          <w:tcPr>
            <w:tcW w:w="2045" w:type="dxa"/>
          </w:tcPr>
          <w:p w14:paraId="57A20A14" w14:textId="77777777" w:rsidR="00052EC6" w:rsidRDefault="00052EC6" w:rsidP="008F3F62">
            <w:r>
              <w:t>2015</w:t>
            </w:r>
          </w:p>
        </w:tc>
        <w:tc>
          <w:tcPr>
            <w:tcW w:w="2045" w:type="dxa"/>
          </w:tcPr>
          <w:p w14:paraId="7E69866A" w14:textId="77777777" w:rsidR="00052EC6" w:rsidRDefault="00052EC6" w:rsidP="008F3F62">
            <w:r>
              <w:t>A method to assess and plan applications of ITS technology in Public Transport services with reference to some possible case studies</w:t>
            </w:r>
          </w:p>
        </w:tc>
        <w:tc>
          <w:tcPr>
            <w:tcW w:w="2045" w:type="dxa"/>
          </w:tcPr>
          <w:p w14:paraId="315698F4" w14:textId="77777777" w:rsidR="00052EC6" w:rsidRDefault="00052EC6" w:rsidP="008F3F62">
            <w:r>
              <w:t>Included in review</w:t>
            </w:r>
          </w:p>
        </w:tc>
      </w:tr>
      <w:tr w:rsidR="00052EC6" w14:paraId="59834408" w14:textId="77777777" w:rsidTr="008F3F62">
        <w:tc>
          <w:tcPr>
            <w:tcW w:w="2045" w:type="dxa"/>
          </w:tcPr>
          <w:p w14:paraId="63B0E99D" w14:textId="77777777" w:rsidR="00052EC6" w:rsidRDefault="00052EC6" w:rsidP="008F3F62">
            <w:r>
              <w:t>4</w:t>
            </w:r>
          </w:p>
        </w:tc>
        <w:tc>
          <w:tcPr>
            <w:tcW w:w="2045" w:type="dxa"/>
          </w:tcPr>
          <w:p w14:paraId="14FF1F5A" w14:textId="77777777" w:rsidR="00052EC6" w:rsidRDefault="00052EC6" w:rsidP="008F3F62">
            <w:r>
              <w:t>Chiara Garau</w:t>
            </w:r>
          </w:p>
        </w:tc>
        <w:tc>
          <w:tcPr>
            <w:tcW w:w="2045" w:type="dxa"/>
          </w:tcPr>
          <w:p w14:paraId="1A628814" w14:textId="77777777" w:rsidR="00052EC6" w:rsidRDefault="00052EC6" w:rsidP="008F3F62">
            <w:r>
              <w:t>2016</w:t>
            </w:r>
          </w:p>
        </w:tc>
        <w:tc>
          <w:tcPr>
            <w:tcW w:w="2045" w:type="dxa"/>
          </w:tcPr>
          <w:p w14:paraId="510B2C93" w14:textId="77777777" w:rsidR="00052EC6" w:rsidRDefault="00052EC6" w:rsidP="008F3F62">
            <w:r>
              <w:t xml:space="preserve">Cagliari and smart urban mobility: </w:t>
            </w:r>
            <w:r>
              <w:lastRenderedPageBreak/>
              <w:t>Analysis and comparison</w:t>
            </w:r>
          </w:p>
        </w:tc>
        <w:tc>
          <w:tcPr>
            <w:tcW w:w="2045" w:type="dxa"/>
          </w:tcPr>
          <w:p w14:paraId="34B9DDEB" w14:textId="77777777" w:rsidR="00052EC6" w:rsidRDefault="00052EC6" w:rsidP="008F3F62">
            <w:r>
              <w:lastRenderedPageBreak/>
              <w:t>Included in review</w:t>
            </w:r>
          </w:p>
        </w:tc>
      </w:tr>
      <w:tr w:rsidR="00052EC6" w14:paraId="390289CD" w14:textId="77777777" w:rsidTr="008F3F62">
        <w:tc>
          <w:tcPr>
            <w:tcW w:w="2045" w:type="dxa"/>
          </w:tcPr>
          <w:p w14:paraId="1BD5C192" w14:textId="77777777" w:rsidR="00052EC6" w:rsidRDefault="00052EC6" w:rsidP="008F3F62">
            <w:r>
              <w:t>60</w:t>
            </w:r>
          </w:p>
        </w:tc>
        <w:tc>
          <w:tcPr>
            <w:tcW w:w="2045" w:type="dxa"/>
          </w:tcPr>
          <w:p w14:paraId="726FCFA2" w14:textId="77777777" w:rsidR="00052EC6" w:rsidRDefault="00052EC6" w:rsidP="008F3F62">
            <w:r>
              <w:t>Clarissa de Oliveira Cavalcanti</w:t>
            </w:r>
          </w:p>
        </w:tc>
        <w:tc>
          <w:tcPr>
            <w:tcW w:w="2045" w:type="dxa"/>
          </w:tcPr>
          <w:p w14:paraId="467D72A3" w14:textId="77777777" w:rsidR="00052EC6" w:rsidRDefault="00052EC6" w:rsidP="008F3F62">
            <w:r>
              <w:t>2017</w:t>
            </w:r>
          </w:p>
        </w:tc>
        <w:tc>
          <w:tcPr>
            <w:tcW w:w="2045" w:type="dxa"/>
          </w:tcPr>
          <w:p w14:paraId="55A3A98F" w14:textId="77777777" w:rsidR="00052EC6" w:rsidRDefault="00052EC6" w:rsidP="008F3F62">
            <w:r>
              <w:t>Sustainability assessment methodology of urban mobility projects</w:t>
            </w:r>
          </w:p>
        </w:tc>
        <w:tc>
          <w:tcPr>
            <w:tcW w:w="2045" w:type="dxa"/>
          </w:tcPr>
          <w:p w14:paraId="02ACC4B2" w14:textId="77777777" w:rsidR="00052EC6" w:rsidRDefault="00052EC6" w:rsidP="008F3F62">
            <w:r>
              <w:t>Included in review</w:t>
            </w:r>
          </w:p>
        </w:tc>
      </w:tr>
      <w:tr w:rsidR="00052EC6" w14:paraId="15D770BB" w14:textId="77777777" w:rsidTr="008F3F62">
        <w:tc>
          <w:tcPr>
            <w:tcW w:w="2045" w:type="dxa"/>
          </w:tcPr>
          <w:p w14:paraId="316D4C9A" w14:textId="77777777" w:rsidR="00052EC6" w:rsidRDefault="00052EC6" w:rsidP="008F3F62">
            <w:r>
              <w:t>64</w:t>
            </w:r>
          </w:p>
        </w:tc>
        <w:tc>
          <w:tcPr>
            <w:tcW w:w="2045" w:type="dxa"/>
          </w:tcPr>
          <w:p w14:paraId="4920733B" w14:textId="77777777" w:rsidR="00052EC6" w:rsidRDefault="00052EC6" w:rsidP="008F3F62">
            <w:r>
              <w:t>Anjali Awasthi</w:t>
            </w:r>
          </w:p>
        </w:tc>
        <w:tc>
          <w:tcPr>
            <w:tcW w:w="2045" w:type="dxa"/>
          </w:tcPr>
          <w:p w14:paraId="7CF17C9D" w14:textId="77777777" w:rsidR="00052EC6" w:rsidRDefault="00052EC6" w:rsidP="008F3F62">
            <w:r>
              <w:t>2018</w:t>
            </w:r>
          </w:p>
        </w:tc>
        <w:tc>
          <w:tcPr>
            <w:tcW w:w="2045" w:type="dxa"/>
          </w:tcPr>
          <w:p w14:paraId="57469F99" w14:textId="77777777" w:rsidR="00052EC6" w:rsidRDefault="00052EC6" w:rsidP="008F3F62">
            <w:r>
              <w:t>Investigating ideal-solution based multicriteria decision making techniques for sustainability evaluation of urban mobility projects</w:t>
            </w:r>
          </w:p>
        </w:tc>
        <w:tc>
          <w:tcPr>
            <w:tcW w:w="2045" w:type="dxa"/>
          </w:tcPr>
          <w:p w14:paraId="4B65A77E" w14:textId="77777777" w:rsidR="00052EC6" w:rsidRDefault="00052EC6" w:rsidP="008F3F62">
            <w:r>
              <w:t>Included in review</w:t>
            </w:r>
          </w:p>
        </w:tc>
      </w:tr>
      <w:tr w:rsidR="00052EC6" w14:paraId="24BDF282" w14:textId="77777777" w:rsidTr="008F3F62">
        <w:tc>
          <w:tcPr>
            <w:tcW w:w="2045" w:type="dxa"/>
          </w:tcPr>
          <w:p w14:paraId="050C7540" w14:textId="77777777" w:rsidR="00052EC6" w:rsidRDefault="00052EC6" w:rsidP="008F3F62">
            <w:r>
              <w:t>50</w:t>
            </w:r>
          </w:p>
        </w:tc>
        <w:tc>
          <w:tcPr>
            <w:tcW w:w="2045" w:type="dxa"/>
          </w:tcPr>
          <w:p w14:paraId="49FADE62" w14:textId="77777777" w:rsidR="00052EC6" w:rsidRDefault="00052EC6" w:rsidP="008F3F62">
            <w:r>
              <w:t xml:space="preserve">Rosaria </w:t>
            </w:r>
            <w:proofErr w:type="spellStart"/>
            <w:r>
              <w:t>Battarra</w:t>
            </w:r>
            <w:proofErr w:type="spellEnd"/>
          </w:p>
        </w:tc>
        <w:tc>
          <w:tcPr>
            <w:tcW w:w="2045" w:type="dxa"/>
          </w:tcPr>
          <w:p w14:paraId="3832300A" w14:textId="77777777" w:rsidR="00052EC6" w:rsidRDefault="00052EC6" w:rsidP="008F3F62">
            <w:r>
              <w:t>2018</w:t>
            </w:r>
          </w:p>
        </w:tc>
        <w:tc>
          <w:tcPr>
            <w:tcW w:w="2045" w:type="dxa"/>
          </w:tcPr>
          <w:p w14:paraId="7869D2AF" w14:textId="77777777" w:rsidR="00052EC6" w:rsidRDefault="00052EC6" w:rsidP="008F3F62">
            <w:r>
              <w:t>Smart mobility in Italian metropolitan cities: A comparative analysis through indicators and actions</w:t>
            </w:r>
          </w:p>
        </w:tc>
        <w:tc>
          <w:tcPr>
            <w:tcW w:w="2045" w:type="dxa"/>
          </w:tcPr>
          <w:p w14:paraId="0EC488BA" w14:textId="77777777" w:rsidR="00052EC6" w:rsidRDefault="00052EC6" w:rsidP="008F3F62">
            <w:r>
              <w:t>Included in review</w:t>
            </w:r>
          </w:p>
        </w:tc>
      </w:tr>
      <w:tr w:rsidR="00052EC6" w14:paraId="4C5B9AAE" w14:textId="77777777" w:rsidTr="008F3F62">
        <w:tc>
          <w:tcPr>
            <w:tcW w:w="2045" w:type="dxa"/>
          </w:tcPr>
          <w:p w14:paraId="260D1BC7" w14:textId="77777777" w:rsidR="00052EC6" w:rsidRDefault="00052EC6" w:rsidP="008F3F62">
            <w:r>
              <w:t>41</w:t>
            </w:r>
          </w:p>
        </w:tc>
        <w:tc>
          <w:tcPr>
            <w:tcW w:w="2045" w:type="dxa"/>
          </w:tcPr>
          <w:p w14:paraId="5FEF5DC2" w14:textId="77777777" w:rsidR="00052EC6" w:rsidRDefault="00052EC6" w:rsidP="008F3F62">
            <w:r>
              <w:t>Iria Lopez-Carreiro</w:t>
            </w:r>
          </w:p>
        </w:tc>
        <w:tc>
          <w:tcPr>
            <w:tcW w:w="2045" w:type="dxa"/>
          </w:tcPr>
          <w:p w14:paraId="7CECCBB7" w14:textId="77777777" w:rsidR="00052EC6" w:rsidRDefault="00052EC6" w:rsidP="008F3F62">
            <w:r>
              <w:t>2018</w:t>
            </w:r>
          </w:p>
        </w:tc>
        <w:tc>
          <w:tcPr>
            <w:tcW w:w="2045" w:type="dxa"/>
          </w:tcPr>
          <w:p w14:paraId="23502F6E" w14:textId="77777777" w:rsidR="00052EC6" w:rsidRDefault="00052EC6" w:rsidP="008F3F62">
            <w:r>
              <w:t>Evaluating sustainability and innovation of mobility patterns in Spanish cities. Analysis by size and urban typology</w:t>
            </w:r>
          </w:p>
        </w:tc>
        <w:tc>
          <w:tcPr>
            <w:tcW w:w="2045" w:type="dxa"/>
          </w:tcPr>
          <w:p w14:paraId="563863DB" w14:textId="77777777" w:rsidR="00052EC6" w:rsidRDefault="00052EC6" w:rsidP="008F3F62">
            <w:r>
              <w:t>Included in review</w:t>
            </w:r>
          </w:p>
        </w:tc>
      </w:tr>
      <w:tr w:rsidR="00052EC6" w14:paraId="3CF614B4" w14:textId="77777777" w:rsidTr="008F3F62">
        <w:tc>
          <w:tcPr>
            <w:tcW w:w="2045" w:type="dxa"/>
          </w:tcPr>
          <w:p w14:paraId="7149E20B" w14:textId="77777777" w:rsidR="00052EC6" w:rsidRDefault="00052EC6" w:rsidP="008F3F62">
            <w:r>
              <w:t>56</w:t>
            </w:r>
          </w:p>
        </w:tc>
        <w:tc>
          <w:tcPr>
            <w:tcW w:w="2045" w:type="dxa"/>
          </w:tcPr>
          <w:p w14:paraId="3A71C239" w14:textId="77777777" w:rsidR="00052EC6" w:rsidRDefault="00052EC6" w:rsidP="008F3F62">
            <w:r>
              <w:t xml:space="preserve">Jagienka </w:t>
            </w:r>
            <w:proofErr w:type="spellStart"/>
            <w:r>
              <w:t>Rześny-Cieplińska</w:t>
            </w:r>
            <w:proofErr w:type="spellEnd"/>
          </w:p>
        </w:tc>
        <w:tc>
          <w:tcPr>
            <w:tcW w:w="2045" w:type="dxa"/>
          </w:tcPr>
          <w:p w14:paraId="3934D2DC" w14:textId="77777777" w:rsidR="00052EC6" w:rsidRDefault="00052EC6" w:rsidP="008F3F62">
            <w:r>
              <w:t>2021</w:t>
            </w:r>
          </w:p>
        </w:tc>
        <w:tc>
          <w:tcPr>
            <w:tcW w:w="2045" w:type="dxa"/>
          </w:tcPr>
          <w:p w14:paraId="3A8A06B5" w14:textId="77777777" w:rsidR="00052EC6" w:rsidRDefault="00052EC6" w:rsidP="008F3F62">
            <w:r>
              <w:t xml:space="preserve">Priority-based </w:t>
            </w:r>
            <w:proofErr w:type="gramStart"/>
            <w:r>
              <w:t>stakeholders</w:t>
            </w:r>
            <w:proofErr w:type="gramEnd"/>
            <w:r>
              <w:t xml:space="preserve"> analysis in the view of sustainable city logistics: Evidence for Tricity, Poland</w:t>
            </w:r>
          </w:p>
        </w:tc>
        <w:tc>
          <w:tcPr>
            <w:tcW w:w="2045" w:type="dxa"/>
          </w:tcPr>
          <w:p w14:paraId="5C301DDA" w14:textId="77777777" w:rsidR="00052EC6" w:rsidRDefault="00052EC6" w:rsidP="008F3F62">
            <w:r>
              <w:t>Included in review</w:t>
            </w:r>
          </w:p>
        </w:tc>
      </w:tr>
      <w:tr w:rsidR="00052EC6" w14:paraId="4C2584DF" w14:textId="77777777" w:rsidTr="008F3F62">
        <w:tc>
          <w:tcPr>
            <w:tcW w:w="2045" w:type="dxa"/>
          </w:tcPr>
          <w:p w14:paraId="4785156E" w14:textId="77777777" w:rsidR="00052EC6" w:rsidRDefault="00052EC6" w:rsidP="008F3F62">
            <w:r>
              <w:t>7</w:t>
            </w:r>
          </w:p>
        </w:tc>
        <w:tc>
          <w:tcPr>
            <w:tcW w:w="2045" w:type="dxa"/>
          </w:tcPr>
          <w:p w14:paraId="57940735" w14:textId="77777777" w:rsidR="00052EC6" w:rsidRDefault="00052EC6" w:rsidP="008F3F62">
            <w:r>
              <w:t>Elisabet Roca Bosch</w:t>
            </w:r>
          </w:p>
        </w:tc>
        <w:tc>
          <w:tcPr>
            <w:tcW w:w="2045" w:type="dxa"/>
          </w:tcPr>
          <w:p w14:paraId="64E56BD2" w14:textId="77777777" w:rsidR="00052EC6" w:rsidRDefault="00052EC6" w:rsidP="008F3F62">
            <w:r>
              <w:t>2021</w:t>
            </w:r>
          </w:p>
        </w:tc>
        <w:tc>
          <w:tcPr>
            <w:tcW w:w="2045" w:type="dxa"/>
          </w:tcPr>
          <w:p w14:paraId="506642E3" w14:textId="77777777" w:rsidR="00052EC6" w:rsidRDefault="00052EC6" w:rsidP="008F3F62">
            <w:r>
              <w:t>The DIGNITY Project - Toward a System of Inclusive Digital Mobility in the Barcelona Metropolitan Area</w:t>
            </w:r>
          </w:p>
        </w:tc>
        <w:tc>
          <w:tcPr>
            <w:tcW w:w="2045" w:type="dxa"/>
          </w:tcPr>
          <w:p w14:paraId="7E20D202" w14:textId="77777777" w:rsidR="00052EC6" w:rsidRDefault="00052EC6" w:rsidP="008F3F62">
            <w:r>
              <w:t>Included in review</w:t>
            </w:r>
          </w:p>
        </w:tc>
      </w:tr>
      <w:tr w:rsidR="00052EC6" w14:paraId="6A09D18A" w14:textId="77777777" w:rsidTr="008F3F62">
        <w:tc>
          <w:tcPr>
            <w:tcW w:w="2045" w:type="dxa"/>
          </w:tcPr>
          <w:p w14:paraId="56673973" w14:textId="77777777" w:rsidR="00052EC6" w:rsidRDefault="00052EC6" w:rsidP="008F3F62">
            <w:r>
              <w:t>46</w:t>
            </w:r>
          </w:p>
        </w:tc>
        <w:tc>
          <w:tcPr>
            <w:tcW w:w="2045" w:type="dxa"/>
          </w:tcPr>
          <w:p w14:paraId="5113D3D5" w14:textId="77777777" w:rsidR="00052EC6" w:rsidRDefault="00052EC6" w:rsidP="008F3F62">
            <w:r>
              <w:t>Genki Unno</w:t>
            </w:r>
          </w:p>
        </w:tc>
        <w:tc>
          <w:tcPr>
            <w:tcW w:w="2045" w:type="dxa"/>
          </w:tcPr>
          <w:p w14:paraId="00B2712B" w14:textId="77777777" w:rsidR="00052EC6" w:rsidRDefault="00052EC6" w:rsidP="008F3F62">
            <w:r>
              <w:t>2024</w:t>
            </w:r>
          </w:p>
        </w:tc>
        <w:tc>
          <w:tcPr>
            <w:tcW w:w="2045" w:type="dxa"/>
          </w:tcPr>
          <w:p w14:paraId="58AC297B" w14:textId="77777777" w:rsidR="00052EC6" w:rsidRDefault="00052EC6" w:rsidP="008F3F62">
            <w:r>
              <w:t>Evaluating the Context-Adaptiveness of Mobility Visions for Future Smart Cities</w:t>
            </w:r>
          </w:p>
        </w:tc>
        <w:tc>
          <w:tcPr>
            <w:tcW w:w="2045" w:type="dxa"/>
          </w:tcPr>
          <w:p w14:paraId="5FC029A0" w14:textId="77777777" w:rsidR="00052EC6" w:rsidRDefault="00052EC6" w:rsidP="008F3F62">
            <w:r>
              <w:t>Included in review</w:t>
            </w:r>
          </w:p>
        </w:tc>
      </w:tr>
      <w:tr w:rsidR="00052EC6" w14:paraId="0BF7FB08" w14:textId="77777777" w:rsidTr="008F3F62">
        <w:tc>
          <w:tcPr>
            <w:tcW w:w="2045" w:type="dxa"/>
          </w:tcPr>
          <w:p w14:paraId="15B882FD" w14:textId="77777777" w:rsidR="00052EC6" w:rsidRDefault="00052EC6" w:rsidP="008F3F62">
            <w:r>
              <w:t>35</w:t>
            </w:r>
          </w:p>
        </w:tc>
        <w:tc>
          <w:tcPr>
            <w:tcW w:w="2045" w:type="dxa"/>
          </w:tcPr>
          <w:p w14:paraId="6285CDF1" w14:textId="77777777" w:rsidR="00052EC6" w:rsidRDefault="00052EC6" w:rsidP="008F3F62">
            <w:r>
              <w:t>Madan B. Regmi</w:t>
            </w:r>
          </w:p>
        </w:tc>
        <w:tc>
          <w:tcPr>
            <w:tcW w:w="2045" w:type="dxa"/>
          </w:tcPr>
          <w:p w14:paraId="423A92EF" w14:textId="77777777" w:rsidR="00052EC6" w:rsidRDefault="00052EC6" w:rsidP="008F3F62">
            <w:r>
              <w:t>2024</w:t>
            </w:r>
          </w:p>
        </w:tc>
        <w:tc>
          <w:tcPr>
            <w:tcW w:w="2045" w:type="dxa"/>
          </w:tcPr>
          <w:p w14:paraId="5C23A261" w14:textId="77777777" w:rsidR="00052EC6" w:rsidRDefault="00052EC6" w:rsidP="008F3F62">
            <w:r>
              <w:t>Governance of urban mobility policies and plans in Asian cities</w:t>
            </w:r>
          </w:p>
        </w:tc>
        <w:tc>
          <w:tcPr>
            <w:tcW w:w="2045" w:type="dxa"/>
          </w:tcPr>
          <w:p w14:paraId="5E194EFC" w14:textId="77777777" w:rsidR="00052EC6" w:rsidRDefault="00052EC6" w:rsidP="008F3F62">
            <w:r>
              <w:t>Included in review</w:t>
            </w:r>
          </w:p>
        </w:tc>
      </w:tr>
      <w:tr w:rsidR="00052EC6" w14:paraId="2D7DCCAB" w14:textId="77777777" w:rsidTr="008F3F62">
        <w:tc>
          <w:tcPr>
            <w:tcW w:w="2045" w:type="dxa"/>
          </w:tcPr>
          <w:p w14:paraId="43662172" w14:textId="77777777" w:rsidR="00052EC6" w:rsidRDefault="00052EC6" w:rsidP="008F3F62">
            <w:r>
              <w:t>66</w:t>
            </w:r>
          </w:p>
        </w:tc>
        <w:tc>
          <w:tcPr>
            <w:tcW w:w="2045" w:type="dxa"/>
          </w:tcPr>
          <w:p w14:paraId="401DED74" w14:textId="77777777" w:rsidR="00052EC6" w:rsidRDefault="00052EC6" w:rsidP="008F3F62">
            <w:r>
              <w:t>Shahid Hussain</w:t>
            </w:r>
          </w:p>
        </w:tc>
        <w:tc>
          <w:tcPr>
            <w:tcW w:w="2045" w:type="dxa"/>
          </w:tcPr>
          <w:p w14:paraId="572B4937" w14:textId="77777777" w:rsidR="00052EC6" w:rsidRDefault="00052EC6" w:rsidP="008F3F62">
            <w:r>
              <w:t>2025</w:t>
            </w:r>
          </w:p>
        </w:tc>
        <w:tc>
          <w:tcPr>
            <w:tcW w:w="2045" w:type="dxa"/>
          </w:tcPr>
          <w:p w14:paraId="32A4A729" w14:textId="77777777" w:rsidR="00052EC6" w:rsidRDefault="00052EC6" w:rsidP="008F3F62">
            <w:r>
              <w:t>Assessing the Sustainability Alignment of Smart Mobility Projects</w:t>
            </w:r>
          </w:p>
        </w:tc>
        <w:tc>
          <w:tcPr>
            <w:tcW w:w="2045" w:type="dxa"/>
          </w:tcPr>
          <w:p w14:paraId="71ADA41C" w14:textId="77777777" w:rsidR="00052EC6" w:rsidRDefault="00052EC6" w:rsidP="008F3F62">
            <w:r>
              <w:t>Included in review</w:t>
            </w:r>
          </w:p>
        </w:tc>
      </w:tr>
    </w:tbl>
    <w:p w14:paraId="4E2197C2" w14:textId="77777777" w:rsidR="00052EC6" w:rsidRDefault="00052EC6" w:rsidP="00052EC6"/>
    <w:p w14:paraId="600FAE1C" w14:textId="77777777" w:rsidR="007F5DA3" w:rsidRPr="00052EC6" w:rsidRDefault="007F5DA3" w:rsidP="00052EC6"/>
    <w:sectPr w:rsidR="007F5DA3" w:rsidRPr="00052EC6" w:rsidSect="00052EC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7920418">
    <w:abstractNumId w:val="8"/>
  </w:num>
  <w:num w:numId="2" w16cid:durableId="1877697931">
    <w:abstractNumId w:val="6"/>
  </w:num>
  <w:num w:numId="3" w16cid:durableId="282813845">
    <w:abstractNumId w:val="5"/>
  </w:num>
  <w:num w:numId="4" w16cid:durableId="827554800">
    <w:abstractNumId w:val="4"/>
  </w:num>
  <w:num w:numId="5" w16cid:durableId="165171489">
    <w:abstractNumId w:val="7"/>
  </w:num>
  <w:num w:numId="6" w16cid:durableId="715272439">
    <w:abstractNumId w:val="3"/>
  </w:num>
  <w:num w:numId="7" w16cid:durableId="1034697291">
    <w:abstractNumId w:val="2"/>
  </w:num>
  <w:num w:numId="8" w16cid:durableId="655576092">
    <w:abstractNumId w:val="1"/>
  </w:num>
  <w:num w:numId="9" w16cid:durableId="3219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D68"/>
    <w:rsid w:val="00052EC6"/>
    <w:rsid w:val="00254542"/>
    <w:rsid w:val="003B7D68"/>
    <w:rsid w:val="007F5DA3"/>
    <w:rsid w:val="009F21A4"/>
    <w:rsid w:val="00B8721F"/>
    <w:rsid w:val="00C2224C"/>
    <w:rsid w:val="00CA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B525"/>
  <w15:chartTrackingRefBased/>
  <w15:docId w15:val="{B7C636A7-5AA9-488F-95C1-84C9240A2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D68"/>
    <w:pPr>
      <w:spacing w:after="200" w:line="276" w:lineRule="auto"/>
    </w:pPr>
    <w:rPr>
      <w:rFonts w:ascii="Arial" w:eastAsia="Arial" w:hAnsi="Arial"/>
      <w:kern w:val="0"/>
      <w:sz w:val="18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B7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7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B7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7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7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7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7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7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7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7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B7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B7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7D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7D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7D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7D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7D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7D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7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7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7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7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7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7D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7D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7D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7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7D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7D6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3B7D6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52EC6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EncabezadoCar">
    <w:name w:val="Encabezado Car"/>
    <w:basedOn w:val="Fuentedeprrafopredeter"/>
    <w:link w:val="Encabezado"/>
    <w:uiPriority w:val="99"/>
    <w:rsid w:val="00052EC6"/>
    <w:rPr>
      <w:rFonts w:ascii="Arial" w:eastAsiaTheme="minorEastAsia" w:hAnsi="Arial"/>
      <w:kern w:val="0"/>
      <w:sz w:val="18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052EC6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52EC6"/>
    <w:rPr>
      <w:rFonts w:ascii="Arial" w:eastAsiaTheme="minorEastAsia" w:hAnsi="Arial"/>
      <w:kern w:val="0"/>
      <w:sz w:val="18"/>
      <w:lang w:val="en-US"/>
      <w14:ligatures w14:val="none"/>
    </w:rPr>
  </w:style>
  <w:style w:type="paragraph" w:styleId="Sinespaciado">
    <w:name w:val="No Spacing"/>
    <w:uiPriority w:val="1"/>
    <w:qFormat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Textoindependiente">
    <w:name w:val="Body Text"/>
    <w:basedOn w:val="Normal"/>
    <w:link w:val="TextoindependienteCar"/>
    <w:uiPriority w:val="99"/>
    <w:unhideWhenUsed/>
    <w:rsid w:val="00052EC6"/>
    <w:pPr>
      <w:spacing w:after="120"/>
    </w:pPr>
    <w:rPr>
      <w:rFonts w:eastAsiaTheme="minorEastAsia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52EC6"/>
    <w:rPr>
      <w:rFonts w:ascii="Arial" w:eastAsiaTheme="minorEastAsia" w:hAnsi="Arial"/>
      <w:kern w:val="0"/>
      <w:sz w:val="18"/>
      <w:lang w:val="en-US"/>
      <w14:ligatures w14:val="none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052EC6"/>
    <w:pPr>
      <w:spacing w:after="120" w:line="480" w:lineRule="auto"/>
    </w:pPr>
    <w:rPr>
      <w:rFonts w:eastAsiaTheme="minorEastAsia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052EC6"/>
    <w:rPr>
      <w:rFonts w:ascii="Arial" w:eastAsiaTheme="minorEastAsia" w:hAnsi="Arial"/>
      <w:kern w:val="0"/>
      <w:sz w:val="18"/>
      <w:lang w:val="en-US"/>
      <w14:ligatures w14:val="none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052EC6"/>
    <w:pPr>
      <w:spacing w:after="120"/>
    </w:pPr>
    <w:rPr>
      <w:rFonts w:eastAsiaTheme="minorEastAsia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052EC6"/>
    <w:rPr>
      <w:rFonts w:ascii="Arial" w:eastAsiaTheme="minorEastAsia" w:hAnsi="Arial"/>
      <w:kern w:val="0"/>
      <w:sz w:val="16"/>
      <w:szCs w:val="16"/>
      <w:lang w:val="en-US"/>
      <w14:ligatures w14:val="none"/>
    </w:rPr>
  </w:style>
  <w:style w:type="paragraph" w:styleId="Lista">
    <w:name w:val="List"/>
    <w:basedOn w:val="Normal"/>
    <w:uiPriority w:val="99"/>
    <w:unhideWhenUsed/>
    <w:rsid w:val="00052EC6"/>
    <w:pPr>
      <w:ind w:left="360" w:hanging="360"/>
      <w:contextualSpacing/>
    </w:pPr>
    <w:rPr>
      <w:rFonts w:eastAsiaTheme="minorEastAsia"/>
    </w:rPr>
  </w:style>
  <w:style w:type="paragraph" w:styleId="Lista2">
    <w:name w:val="List 2"/>
    <w:basedOn w:val="Normal"/>
    <w:uiPriority w:val="99"/>
    <w:unhideWhenUsed/>
    <w:rsid w:val="00052EC6"/>
    <w:pPr>
      <w:ind w:left="720" w:hanging="360"/>
      <w:contextualSpacing/>
    </w:pPr>
    <w:rPr>
      <w:rFonts w:eastAsiaTheme="minorEastAsia"/>
    </w:rPr>
  </w:style>
  <w:style w:type="paragraph" w:styleId="Lista3">
    <w:name w:val="List 3"/>
    <w:basedOn w:val="Normal"/>
    <w:uiPriority w:val="99"/>
    <w:unhideWhenUsed/>
    <w:rsid w:val="00052EC6"/>
    <w:pPr>
      <w:ind w:left="1080" w:hanging="360"/>
      <w:contextualSpacing/>
    </w:pPr>
    <w:rPr>
      <w:rFonts w:eastAsiaTheme="minorEastAsia"/>
    </w:rPr>
  </w:style>
  <w:style w:type="paragraph" w:styleId="Listaconvietas">
    <w:name w:val="List Bullet"/>
    <w:basedOn w:val="Normal"/>
    <w:uiPriority w:val="99"/>
    <w:unhideWhenUsed/>
    <w:rsid w:val="00052EC6"/>
    <w:pPr>
      <w:numPr>
        <w:numId w:val="1"/>
      </w:numPr>
      <w:tabs>
        <w:tab w:val="clear" w:pos="360"/>
      </w:tabs>
      <w:ind w:left="0" w:firstLine="0"/>
      <w:contextualSpacing/>
    </w:pPr>
    <w:rPr>
      <w:rFonts w:eastAsiaTheme="minorEastAsia"/>
    </w:rPr>
  </w:style>
  <w:style w:type="paragraph" w:styleId="Listaconvietas2">
    <w:name w:val="List Bullet 2"/>
    <w:basedOn w:val="Normal"/>
    <w:uiPriority w:val="99"/>
    <w:unhideWhenUsed/>
    <w:rsid w:val="00052EC6"/>
    <w:pPr>
      <w:numPr>
        <w:numId w:val="2"/>
      </w:numPr>
      <w:tabs>
        <w:tab w:val="clear" w:pos="720"/>
      </w:tabs>
      <w:ind w:left="0" w:firstLine="0"/>
      <w:contextualSpacing/>
    </w:pPr>
    <w:rPr>
      <w:rFonts w:eastAsiaTheme="minorEastAsia"/>
    </w:rPr>
  </w:style>
  <w:style w:type="paragraph" w:styleId="Listaconvietas3">
    <w:name w:val="List Bullet 3"/>
    <w:basedOn w:val="Normal"/>
    <w:uiPriority w:val="99"/>
    <w:unhideWhenUsed/>
    <w:rsid w:val="00052EC6"/>
    <w:pPr>
      <w:numPr>
        <w:numId w:val="3"/>
      </w:numPr>
      <w:tabs>
        <w:tab w:val="clear" w:pos="1080"/>
      </w:tabs>
      <w:ind w:left="0" w:firstLine="0"/>
      <w:contextualSpacing/>
    </w:pPr>
    <w:rPr>
      <w:rFonts w:eastAsiaTheme="minorEastAsia"/>
    </w:rPr>
  </w:style>
  <w:style w:type="paragraph" w:styleId="Listaconnmeros">
    <w:name w:val="List Number"/>
    <w:basedOn w:val="Normal"/>
    <w:uiPriority w:val="99"/>
    <w:unhideWhenUsed/>
    <w:rsid w:val="00052EC6"/>
    <w:pPr>
      <w:numPr>
        <w:numId w:val="5"/>
      </w:numPr>
      <w:tabs>
        <w:tab w:val="clear" w:pos="360"/>
      </w:tabs>
      <w:ind w:left="0" w:firstLine="0"/>
      <w:contextualSpacing/>
    </w:pPr>
    <w:rPr>
      <w:rFonts w:eastAsiaTheme="minorEastAsia"/>
    </w:rPr>
  </w:style>
  <w:style w:type="paragraph" w:styleId="Listaconnmeros2">
    <w:name w:val="List Number 2"/>
    <w:basedOn w:val="Normal"/>
    <w:uiPriority w:val="99"/>
    <w:unhideWhenUsed/>
    <w:rsid w:val="00052EC6"/>
    <w:pPr>
      <w:numPr>
        <w:numId w:val="6"/>
      </w:numPr>
      <w:tabs>
        <w:tab w:val="clear" w:pos="720"/>
      </w:tabs>
      <w:ind w:left="0" w:firstLine="0"/>
      <w:contextualSpacing/>
    </w:pPr>
    <w:rPr>
      <w:rFonts w:eastAsiaTheme="minorEastAsia"/>
    </w:rPr>
  </w:style>
  <w:style w:type="paragraph" w:styleId="Listaconnmeros3">
    <w:name w:val="List Number 3"/>
    <w:basedOn w:val="Normal"/>
    <w:uiPriority w:val="99"/>
    <w:unhideWhenUsed/>
    <w:rsid w:val="00052EC6"/>
    <w:pPr>
      <w:numPr>
        <w:numId w:val="7"/>
      </w:numPr>
      <w:tabs>
        <w:tab w:val="clear" w:pos="1080"/>
      </w:tabs>
      <w:ind w:left="0" w:firstLine="0"/>
      <w:contextualSpacing/>
    </w:pPr>
    <w:rPr>
      <w:rFonts w:eastAsiaTheme="minorEastAsia"/>
    </w:rPr>
  </w:style>
  <w:style w:type="paragraph" w:styleId="Continuarlista">
    <w:name w:val="List Continue"/>
    <w:basedOn w:val="Normal"/>
    <w:uiPriority w:val="99"/>
    <w:unhideWhenUsed/>
    <w:rsid w:val="00052EC6"/>
    <w:pPr>
      <w:spacing w:after="120"/>
      <w:ind w:left="360"/>
      <w:contextualSpacing/>
    </w:pPr>
    <w:rPr>
      <w:rFonts w:eastAsiaTheme="minorEastAsia"/>
    </w:rPr>
  </w:style>
  <w:style w:type="paragraph" w:styleId="Continuarlista2">
    <w:name w:val="List Continue 2"/>
    <w:basedOn w:val="Normal"/>
    <w:uiPriority w:val="99"/>
    <w:unhideWhenUsed/>
    <w:rsid w:val="00052EC6"/>
    <w:pPr>
      <w:spacing w:after="120"/>
      <w:ind w:left="720"/>
      <w:contextualSpacing/>
    </w:pPr>
    <w:rPr>
      <w:rFonts w:eastAsiaTheme="minorEastAsia"/>
    </w:rPr>
  </w:style>
  <w:style w:type="paragraph" w:styleId="Continuarlista3">
    <w:name w:val="List Continue 3"/>
    <w:basedOn w:val="Normal"/>
    <w:uiPriority w:val="99"/>
    <w:unhideWhenUsed/>
    <w:rsid w:val="00052EC6"/>
    <w:pPr>
      <w:spacing w:after="120"/>
      <w:ind w:left="1080"/>
      <w:contextualSpacing/>
    </w:pPr>
    <w:rPr>
      <w:rFonts w:eastAsiaTheme="minorEastAsia"/>
    </w:rPr>
  </w:style>
  <w:style w:type="paragraph" w:styleId="Textomacro">
    <w:name w:val="macro"/>
    <w:link w:val="TextomacroCar"/>
    <w:uiPriority w:val="99"/>
    <w:unhideWhenUsed/>
    <w:rsid w:val="00052EC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TextomacroCar">
    <w:name w:val="Texto macro Car"/>
    <w:basedOn w:val="Fuentedeprrafopredeter"/>
    <w:link w:val="Textomacro"/>
    <w:uiPriority w:val="99"/>
    <w:rsid w:val="00052EC6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52EC6"/>
    <w:pPr>
      <w:spacing w:line="240" w:lineRule="auto"/>
    </w:pPr>
    <w:rPr>
      <w:rFonts w:eastAsiaTheme="minorEastAsia"/>
      <w:b/>
      <w:bCs/>
      <w:color w:val="156082" w:themeColor="accent1"/>
      <w:szCs w:val="18"/>
    </w:rPr>
  </w:style>
  <w:style w:type="character" w:styleId="Fuerte">
    <w:name w:val="Strong"/>
    <w:basedOn w:val="Fuentedeprrafopredeter"/>
    <w:uiPriority w:val="22"/>
    <w:qFormat/>
    <w:rsid w:val="00052EC6"/>
    <w:rPr>
      <w:b/>
      <w:bCs/>
    </w:rPr>
  </w:style>
  <w:style w:type="character" w:styleId="nfasis">
    <w:name w:val="Emphasis"/>
    <w:basedOn w:val="Fuentedeprrafopredeter"/>
    <w:uiPriority w:val="20"/>
    <w:qFormat/>
    <w:rsid w:val="00052EC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052EC6"/>
    <w:rPr>
      <w:i/>
      <w:iCs/>
      <w:color w:val="808080" w:themeColor="text1" w:themeTint="7F"/>
    </w:rPr>
  </w:style>
  <w:style w:type="character" w:styleId="Referenciasutil">
    <w:name w:val="Subtle Reference"/>
    <w:basedOn w:val="Fuentedeprrafopredeter"/>
    <w:uiPriority w:val="31"/>
    <w:qFormat/>
    <w:rsid w:val="00052EC6"/>
    <w:rPr>
      <w:smallCaps/>
      <w:color w:val="E97132" w:themeColor="accent2"/>
      <w:u w:val="single"/>
    </w:rPr>
  </w:style>
  <w:style w:type="character" w:styleId="Ttulodellibro">
    <w:name w:val="Book Title"/>
    <w:basedOn w:val="Fuentedeprrafopredeter"/>
    <w:uiPriority w:val="33"/>
    <w:qFormat/>
    <w:rsid w:val="00052EC6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52EC6"/>
    <w:pPr>
      <w:spacing w:before="480" w:after="0"/>
      <w:outlineLvl w:val="9"/>
    </w:pPr>
    <w:rPr>
      <w:b/>
      <w:bCs/>
      <w:sz w:val="28"/>
      <w:szCs w:val="28"/>
    </w:rPr>
  </w:style>
  <w:style w:type="table" w:styleId="Sombreadoclaro">
    <w:name w:val="Light Shading"/>
    <w:basedOn w:val="Tablanormal"/>
    <w:uiPriority w:val="60"/>
    <w:rsid w:val="00052EC6"/>
    <w:pPr>
      <w:spacing w:after="0" w:line="240" w:lineRule="auto"/>
    </w:pPr>
    <w:rPr>
      <w:rFonts w:eastAsiaTheme="minorEastAsia"/>
      <w:color w:val="000000" w:themeColor="tex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052EC6"/>
    <w:pPr>
      <w:spacing w:after="0" w:line="240" w:lineRule="auto"/>
    </w:pPr>
    <w:rPr>
      <w:rFonts w:eastAsiaTheme="minorEastAsia"/>
      <w:color w:val="0F4761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052EC6"/>
    <w:pPr>
      <w:spacing w:after="0" w:line="240" w:lineRule="auto"/>
    </w:pPr>
    <w:rPr>
      <w:rFonts w:eastAsiaTheme="minorEastAsia"/>
      <w:color w:val="BF4E14" w:themeColor="accent2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052EC6"/>
    <w:pPr>
      <w:spacing w:after="0" w:line="240" w:lineRule="auto"/>
    </w:pPr>
    <w:rPr>
      <w:rFonts w:eastAsiaTheme="minorEastAsia"/>
      <w:color w:val="124F1A" w:themeColor="accent3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052EC6"/>
    <w:pPr>
      <w:spacing w:after="0" w:line="240" w:lineRule="auto"/>
    </w:pPr>
    <w:rPr>
      <w:rFonts w:eastAsiaTheme="minorEastAsia"/>
      <w:color w:val="0B769F" w:themeColor="accent4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052EC6"/>
    <w:pPr>
      <w:spacing w:after="0" w:line="240" w:lineRule="auto"/>
    </w:pPr>
    <w:rPr>
      <w:rFonts w:eastAsiaTheme="minorEastAsia"/>
      <w:color w:val="77206D" w:themeColor="accent5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052EC6"/>
    <w:pPr>
      <w:spacing w:after="0" w:line="240" w:lineRule="auto"/>
    </w:pPr>
    <w:rPr>
      <w:rFonts w:eastAsiaTheme="minorEastAsia"/>
      <w:color w:val="3A7C22" w:themeColor="accent6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aclara">
    <w:name w:val="Light List"/>
    <w:basedOn w:val="Tablanormal"/>
    <w:uiPriority w:val="61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Cuadrculaclara">
    <w:name w:val="Light Grid"/>
    <w:basedOn w:val="Tablanormal"/>
    <w:uiPriority w:val="62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">
    <w:name w:val="Medium List 2"/>
    <w:basedOn w:val="Tablanormal"/>
    <w:uiPriority w:val="66"/>
    <w:rsid w:val="00052EC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052EC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052EC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052EC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052EC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052EC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052EC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">
    <w:name w:val="Medium Grid 2"/>
    <w:basedOn w:val="Tablanormal"/>
    <w:uiPriority w:val="68"/>
    <w:rsid w:val="00052EC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052EC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052EC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052EC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052EC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052EC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052EC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052EC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oscura">
    <w:name w:val="Dark List"/>
    <w:basedOn w:val="Tablanormal"/>
    <w:uiPriority w:val="70"/>
    <w:rsid w:val="00052EC6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052EC6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052EC6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052EC6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052EC6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052EC6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052EC6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uadrculavistosa">
    <w:name w:val="Colorful Grid"/>
    <w:basedOn w:val="Tablanormal"/>
    <w:uiPriority w:val="73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052EC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3691</Words>
  <Characters>20306</Characters>
  <Application>Microsoft Office Word</Application>
  <DocSecurity>0</DocSecurity>
  <Lines>169</Lines>
  <Paragraphs>47</Paragraphs>
  <ScaleCrop>false</ScaleCrop>
  <Company/>
  <LinksUpToDate>false</LinksUpToDate>
  <CharactersWithSpaces>23950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Becerra Moreno</dc:creator>
  <cp:keywords/>
  <dc:description/>
  <cp:lastModifiedBy>Jorge Becerra Moreno</cp:lastModifiedBy>
  <cp:revision>5</cp:revision>
  <dcterms:created xsi:type="dcterms:W3CDTF">2026-04-30T05:21:00Z</dcterms:created>
  <dcterms:modified xsi:type="dcterms:W3CDTF">2026-04-30T06:37:00Z</dcterms:modified>
</cp:coreProperties>
</file>