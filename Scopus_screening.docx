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8F26" w14:textId="77777777" w:rsidR="000818E7" w:rsidRDefault="000818E7" w:rsidP="000818E7">
      <w:pPr>
        <w:pStyle w:val="Ttulo"/>
      </w:pPr>
      <w:r>
        <w:t>Scopus Screening (117 records)</w:t>
      </w:r>
    </w:p>
    <w:p w14:paraId="755AE603" w14:textId="77777777" w:rsidR="00453D2C" w:rsidRDefault="00453D2C" w:rsidP="00453D2C">
      <w:r w:rsidRPr="006B134D">
        <w:t>Keywords and Boolean operators:</w:t>
      </w:r>
      <w:r w:rsidRPr="006B134D">
        <w:tab/>
        <w:t>(evaluation OR assessment OR Examination) AND (urban OR suburban OR metropolitan) AND "smart mobility" OR "urban mobility project" OR "Sustainable urban mobility" AND "smart city"</w:t>
      </w:r>
      <w:r w:rsidRPr="006B134D">
        <w:tab/>
      </w:r>
      <w:r>
        <w:t>date:04/04/20026</w:t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</w:p>
    <w:p w14:paraId="4227364C" w14:textId="77777777" w:rsidR="00453D2C" w:rsidRPr="00453D2C" w:rsidRDefault="00453D2C" w:rsidP="00453D2C"/>
    <w:p w14:paraId="5C3B8396" w14:textId="77777777" w:rsidR="000818E7" w:rsidRDefault="000818E7" w:rsidP="000818E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0818E7" w14:paraId="15F34A48" w14:textId="77777777" w:rsidTr="008F3F62">
        <w:trPr>
          <w:tblHeader/>
        </w:trPr>
        <w:tc>
          <w:tcPr>
            <w:tcW w:w="5112" w:type="dxa"/>
          </w:tcPr>
          <w:p w14:paraId="72340913" w14:textId="77777777" w:rsidR="000818E7" w:rsidRDefault="000818E7" w:rsidP="008F3F62">
            <w:r>
              <w:rPr>
                <w:b/>
              </w:rPr>
              <w:t>Stage</w:t>
            </w:r>
          </w:p>
        </w:tc>
        <w:tc>
          <w:tcPr>
            <w:tcW w:w="5112" w:type="dxa"/>
          </w:tcPr>
          <w:p w14:paraId="514D1A35" w14:textId="77777777" w:rsidR="000818E7" w:rsidRDefault="000818E7" w:rsidP="008F3F62">
            <w:r>
              <w:rPr>
                <w:b/>
              </w:rPr>
              <w:t>Count</w:t>
            </w:r>
          </w:p>
        </w:tc>
      </w:tr>
      <w:tr w:rsidR="000818E7" w14:paraId="0AE750C2" w14:textId="77777777" w:rsidTr="008F3F62">
        <w:tc>
          <w:tcPr>
            <w:tcW w:w="5112" w:type="dxa"/>
          </w:tcPr>
          <w:p w14:paraId="31757CA1" w14:textId="77777777" w:rsidR="000818E7" w:rsidRDefault="000818E7" w:rsidP="008F3F62">
            <w:r>
              <w:t>Total number of documents retrieved</w:t>
            </w:r>
          </w:p>
        </w:tc>
        <w:tc>
          <w:tcPr>
            <w:tcW w:w="5112" w:type="dxa"/>
          </w:tcPr>
          <w:p w14:paraId="033B097A" w14:textId="77777777" w:rsidR="000818E7" w:rsidRDefault="000818E7" w:rsidP="008F3F62">
            <w:r>
              <w:t>117</w:t>
            </w:r>
          </w:p>
        </w:tc>
      </w:tr>
      <w:tr w:rsidR="000818E7" w14:paraId="7165B70E" w14:textId="77777777" w:rsidTr="008F3F62">
        <w:tc>
          <w:tcPr>
            <w:tcW w:w="5112" w:type="dxa"/>
          </w:tcPr>
          <w:p w14:paraId="6711E83C" w14:textId="77777777" w:rsidR="000818E7" w:rsidRDefault="000818E7" w:rsidP="008F3F62">
            <w:r>
              <w:t>Screening by language</w:t>
            </w:r>
          </w:p>
        </w:tc>
        <w:tc>
          <w:tcPr>
            <w:tcW w:w="5112" w:type="dxa"/>
          </w:tcPr>
          <w:p w14:paraId="35073AC0" w14:textId="77777777" w:rsidR="000818E7" w:rsidRDefault="000818E7" w:rsidP="008F3F62">
            <w:r>
              <w:t>2</w:t>
            </w:r>
          </w:p>
        </w:tc>
      </w:tr>
      <w:tr w:rsidR="000818E7" w14:paraId="64226A38" w14:textId="77777777" w:rsidTr="008F3F62">
        <w:tc>
          <w:tcPr>
            <w:tcW w:w="5112" w:type="dxa"/>
          </w:tcPr>
          <w:p w14:paraId="662C9616" w14:textId="77777777" w:rsidR="000818E7" w:rsidRDefault="000818E7" w:rsidP="008F3F62">
            <w:r>
              <w:t>Screening by document type</w:t>
            </w:r>
          </w:p>
        </w:tc>
        <w:tc>
          <w:tcPr>
            <w:tcW w:w="5112" w:type="dxa"/>
          </w:tcPr>
          <w:p w14:paraId="5786A986" w14:textId="77777777" w:rsidR="000818E7" w:rsidRDefault="000818E7" w:rsidP="008F3F62">
            <w:r>
              <w:t>45</w:t>
            </w:r>
          </w:p>
        </w:tc>
      </w:tr>
      <w:tr w:rsidR="000818E7" w14:paraId="160AB2A4" w14:textId="77777777" w:rsidTr="008F3F62">
        <w:tc>
          <w:tcPr>
            <w:tcW w:w="5112" w:type="dxa"/>
          </w:tcPr>
          <w:p w14:paraId="1751DFCE" w14:textId="77777777" w:rsidR="000818E7" w:rsidRDefault="000818E7" w:rsidP="008F3F62">
            <w:r>
              <w:t>Screening by field of study</w:t>
            </w:r>
          </w:p>
        </w:tc>
        <w:tc>
          <w:tcPr>
            <w:tcW w:w="5112" w:type="dxa"/>
          </w:tcPr>
          <w:p w14:paraId="3B03A62C" w14:textId="77777777" w:rsidR="000818E7" w:rsidRDefault="000818E7" w:rsidP="008F3F62">
            <w:r>
              <w:t>8</w:t>
            </w:r>
          </w:p>
        </w:tc>
      </w:tr>
      <w:tr w:rsidR="000818E7" w14:paraId="64B1AF08" w14:textId="77777777" w:rsidTr="008F3F62">
        <w:tc>
          <w:tcPr>
            <w:tcW w:w="5112" w:type="dxa"/>
          </w:tcPr>
          <w:p w14:paraId="3373EA16" w14:textId="77777777" w:rsidR="000818E7" w:rsidRDefault="000818E7" w:rsidP="008F3F62">
            <w:r>
              <w:t>Duplicates across databases</w:t>
            </w:r>
          </w:p>
        </w:tc>
        <w:tc>
          <w:tcPr>
            <w:tcW w:w="5112" w:type="dxa"/>
          </w:tcPr>
          <w:p w14:paraId="00E823CA" w14:textId="77777777" w:rsidR="000818E7" w:rsidRDefault="000818E7" w:rsidP="008F3F62">
            <w:r>
              <w:t>7</w:t>
            </w:r>
          </w:p>
        </w:tc>
      </w:tr>
      <w:tr w:rsidR="000818E7" w14:paraId="3ECDE4E1" w14:textId="77777777" w:rsidTr="008F3F62">
        <w:tc>
          <w:tcPr>
            <w:tcW w:w="5112" w:type="dxa"/>
          </w:tcPr>
          <w:p w14:paraId="0F94BE05" w14:textId="77777777" w:rsidR="000818E7" w:rsidRDefault="000818E7" w:rsidP="008F3F62">
            <w:r>
              <w:t>Screening by title</w:t>
            </w:r>
          </w:p>
        </w:tc>
        <w:tc>
          <w:tcPr>
            <w:tcW w:w="5112" w:type="dxa"/>
          </w:tcPr>
          <w:p w14:paraId="584A8B46" w14:textId="77777777" w:rsidR="000818E7" w:rsidRDefault="000818E7" w:rsidP="008F3F62">
            <w:r>
              <w:t>26</w:t>
            </w:r>
          </w:p>
        </w:tc>
      </w:tr>
      <w:tr w:rsidR="000818E7" w14:paraId="39986A7D" w14:textId="77777777" w:rsidTr="008F3F62">
        <w:tc>
          <w:tcPr>
            <w:tcW w:w="5112" w:type="dxa"/>
          </w:tcPr>
          <w:p w14:paraId="7BD26D84" w14:textId="77777777" w:rsidR="000818E7" w:rsidRDefault="000818E7" w:rsidP="008F3F62">
            <w:r>
              <w:t>Screening by abstract</w:t>
            </w:r>
          </w:p>
        </w:tc>
        <w:tc>
          <w:tcPr>
            <w:tcW w:w="5112" w:type="dxa"/>
          </w:tcPr>
          <w:p w14:paraId="52C062BA" w14:textId="77777777" w:rsidR="000818E7" w:rsidRDefault="000818E7" w:rsidP="008F3F62">
            <w:r>
              <w:t>16</w:t>
            </w:r>
          </w:p>
        </w:tc>
      </w:tr>
      <w:tr w:rsidR="000818E7" w14:paraId="1AAC631B" w14:textId="77777777" w:rsidTr="008F3F62">
        <w:tc>
          <w:tcPr>
            <w:tcW w:w="5112" w:type="dxa"/>
          </w:tcPr>
          <w:p w14:paraId="273A0CFC" w14:textId="77777777" w:rsidR="000818E7" w:rsidRDefault="000818E7" w:rsidP="008F3F62">
            <w:r>
              <w:t>Out Scope</w:t>
            </w:r>
          </w:p>
        </w:tc>
        <w:tc>
          <w:tcPr>
            <w:tcW w:w="5112" w:type="dxa"/>
          </w:tcPr>
          <w:p w14:paraId="7910F5A3" w14:textId="77777777" w:rsidR="000818E7" w:rsidRDefault="000818E7" w:rsidP="008F3F62">
            <w:r>
              <w:t>6</w:t>
            </w:r>
          </w:p>
        </w:tc>
      </w:tr>
      <w:tr w:rsidR="000818E7" w14:paraId="25FCAD13" w14:textId="77777777" w:rsidTr="008F3F62">
        <w:tc>
          <w:tcPr>
            <w:tcW w:w="5112" w:type="dxa"/>
          </w:tcPr>
          <w:p w14:paraId="6262C412" w14:textId="77777777" w:rsidR="000818E7" w:rsidRDefault="000818E7" w:rsidP="008F3F62">
            <w:r>
              <w:t>Studies Included in review</w:t>
            </w:r>
          </w:p>
        </w:tc>
        <w:tc>
          <w:tcPr>
            <w:tcW w:w="5112" w:type="dxa"/>
          </w:tcPr>
          <w:p w14:paraId="0208C866" w14:textId="77777777" w:rsidR="000818E7" w:rsidRDefault="000818E7" w:rsidP="008F3F62">
            <w:r>
              <w:t>7</w:t>
            </w:r>
          </w:p>
        </w:tc>
      </w:tr>
    </w:tbl>
    <w:p w14:paraId="69887856" w14:textId="77777777" w:rsidR="000818E7" w:rsidRDefault="000818E7" w:rsidP="000818E7"/>
    <w:p w14:paraId="337D6232" w14:textId="77777777" w:rsidR="000818E7" w:rsidRDefault="000818E7" w:rsidP="000818E7">
      <w:pPr>
        <w:pStyle w:val="Ttulo1"/>
      </w:pPr>
      <w:r>
        <w:t>A. Full list of the 117 Scopus records retrieved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7"/>
        <w:gridCol w:w="1892"/>
        <w:gridCol w:w="1081"/>
        <w:gridCol w:w="6254"/>
      </w:tblGrid>
      <w:tr w:rsidR="000818E7" w14:paraId="3A0CE213" w14:textId="77777777" w:rsidTr="008F3F62">
        <w:trPr>
          <w:tblHeader/>
        </w:trPr>
        <w:tc>
          <w:tcPr>
            <w:tcW w:w="2556" w:type="dxa"/>
          </w:tcPr>
          <w:p w14:paraId="6C2CE1AB" w14:textId="77777777" w:rsidR="000818E7" w:rsidRDefault="000818E7" w:rsidP="008F3F62">
            <w:r>
              <w:rPr>
                <w:b/>
              </w:rPr>
              <w:t>#</w:t>
            </w:r>
          </w:p>
        </w:tc>
        <w:tc>
          <w:tcPr>
            <w:tcW w:w="2556" w:type="dxa"/>
          </w:tcPr>
          <w:p w14:paraId="10DA3E3B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2556" w:type="dxa"/>
          </w:tcPr>
          <w:p w14:paraId="1F92207F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2556" w:type="dxa"/>
          </w:tcPr>
          <w:p w14:paraId="43F5716B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4665B744" w14:textId="77777777" w:rsidTr="008F3F62">
        <w:tc>
          <w:tcPr>
            <w:tcW w:w="2556" w:type="dxa"/>
          </w:tcPr>
          <w:p w14:paraId="1B49C254" w14:textId="77777777" w:rsidR="000818E7" w:rsidRDefault="000818E7" w:rsidP="008F3F62">
            <w:r>
              <w:t>1</w:t>
            </w:r>
          </w:p>
        </w:tc>
        <w:tc>
          <w:tcPr>
            <w:tcW w:w="2556" w:type="dxa"/>
          </w:tcPr>
          <w:p w14:paraId="77B0D8AB" w14:textId="77777777" w:rsidR="000818E7" w:rsidRDefault="000818E7" w:rsidP="008F3F62">
            <w:r>
              <w:t>Warnecke, Danielle</w:t>
            </w:r>
          </w:p>
        </w:tc>
        <w:tc>
          <w:tcPr>
            <w:tcW w:w="2556" w:type="dxa"/>
          </w:tcPr>
          <w:p w14:paraId="56751540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64BD1F46" w14:textId="77777777" w:rsidR="000818E7" w:rsidRDefault="000818E7" w:rsidP="008F3F62">
            <w:r>
              <w:t>Benchmarking of European smart cities – a maturity model and web-based self-assessment tool</w:t>
            </w:r>
          </w:p>
        </w:tc>
      </w:tr>
      <w:tr w:rsidR="000818E7" w14:paraId="793397D3" w14:textId="77777777" w:rsidTr="008F3F62">
        <w:tc>
          <w:tcPr>
            <w:tcW w:w="2556" w:type="dxa"/>
          </w:tcPr>
          <w:p w14:paraId="473488B0" w14:textId="77777777" w:rsidR="000818E7" w:rsidRDefault="000818E7" w:rsidP="008F3F62">
            <w:r>
              <w:t>2</w:t>
            </w:r>
          </w:p>
        </w:tc>
        <w:tc>
          <w:tcPr>
            <w:tcW w:w="2556" w:type="dxa"/>
          </w:tcPr>
          <w:p w14:paraId="456CB1BC" w14:textId="77777777" w:rsidR="000818E7" w:rsidRDefault="000818E7" w:rsidP="008F3F62">
            <w:proofErr w:type="spellStart"/>
            <w:r>
              <w:t>Battarra</w:t>
            </w:r>
            <w:proofErr w:type="spellEnd"/>
            <w:r>
              <w:t>, Rosaria</w:t>
            </w:r>
          </w:p>
        </w:tc>
        <w:tc>
          <w:tcPr>
            <w:tcW w:w="2556" w:type="dxa"/>
          </w:tcPr>
          <w:p w14:paraId="75EB656A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629E97D4" w14:textId="77777777" w:rsidR="000818E7" w:rsidRDefault="000818E7" w:rsidP="008F3F62">
            <w:r>
              <w:t>Smart mobility: An evaluation method to audit Italian cities</w:t>
            </w:r>
          </w:p>
        </w:tc>
      </w:tr>
      <w:tr w:rsidR="000818E7" w14:paraId="73C18379" w14:textId="77777777" w:rsidTr="008F3F62">
        <w:tc>
          <w:tcPr>
            <w:tcW w:w="2556" w:type="dxa"/>
          </w:tcPr>
          <w:p w14:paraId="4B546480" w14:textId="77777777" w:rsidR="000818E7" w:rsidRDefault="000818E7" w:rsidP="008F3F62">
            <w:r>
              <w:t>3</w:t>
            </w:r>
          </w:p>
        </w:tc>
        <w:tc>
          <w:tcPr>
            <w:tcW w:w="2556" w:type="dxa"/>
          </w:tcPr>
          <w:p w14:paraId="7FA05D3C" w14:textId="77777777" w:rsidR="000818E7" w:rsidRDefault="000818E7" w:rsidP="008F3F62">
            <w:proofErr w:type="spellStart"/>
            <w:r>
              <w:t>Bektache</w:t>
            </w:r>
            <w:proofErr w:type="spellEnd"/>
            <w:r>
              <w:t>, Djamel</w:t>
            </w:r>
          </w:p>
        </w:tc>
        <w:tc>
          <w:tcPr>
            <w:tcW w:w="2556" w:type="dxa"/>
          </w:tcPr>
          <w:p w14:paraId="4625C5BA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321F3F05" w14:textId="77777777" w:rsidR="000818E7" w:rsidRDefault="000818E7" w:rsidP="008F3F62">
            <w:r>
              <w:t>An artificial intelligence-based approach for avoiding traffic congestion in connected autonomous vehicles</w:t>
            </w:r>
          </w:p>
        </w:tc>
      </w:tr>
      <w:tr w:rsidR="000818E7" w14:paraId="40DDD53A" w14:textId="77777777" w:rsidTr="008F3F62">
        <w:tc>
          <w:tcPr>
            <w:tcW w:w="2556" w:type="dxa"/>
          </w:tcPr>
          <w:p w14:paraId="61DD9EEF" w14:textId="77777777" w:rsidR="000818E7" w:rsidRDefault="000818E7" w:rsidP="008F3F62">
            <w:r>
              <w:t>4</w:t>
            </w:r>
          </w:p>
        </w:tc>
        <w:tc>
          <w:tcPr>
            <w:tcW w:w="2556" w:type="dxa"/>
          </w:tcPr>
          <w:p w14:paraId="0E2718E9" w14:textId="77777777" w:rsidR="000818E7" w:rsidRDefault="000818E7" w:rsidP="008F3F62">
            <w:r>
              <w:t>Goicoechea, Maria Pia</w:t>
            </w:r>
          </w:p>
        </w:tc>
        <w:tc>
          <w:tcPr>
            <w:tcW w:w="2556" w:type="dxa"/>
          </w:tcPr>
          <w:p w14:paraId="0CF34D35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6CE5A452" w14:textId="77777777" w:rsidR="000818E7" w:rsidRDefault="000818E7" w:rsidP="008F3F62">
            <w:r>
              <w:t>A Deep Learning model for estimating parking space availability</w:t>
            </w:r>
          </w:p>
        </w:tc>
      </w:tr>
      <w:tr w:rsidR="000818E7" w14:paraId="30F21BD7" w14:textId="77777777" w:rsidTr="008F3F62">
        <w:tc>
          <w:tcPr>
            <w:tcW w:w="2556" w:type="dxa"/>
          </w:tcPr>
          <w:p w14:paraId="1949DA3B" w14:textId="77777777" w:rsidR="000818E7" w:rsidRDefault="000818E7" w:rsidP="008F3F62">
            <w:r>
              <w:lastRenderedPageBreak/>
              <w:t>5</w:t>
            </w:r>
          </w:p>
        </w:tc>
        <w:tc>
          <w:tcPr>
            <w:tcW w:w="2556" w:type="dxa"/>
          </w:tcPr>
          <w:p w14:paraId="4145B9D6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2AF72D9F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679DEF4C" w14:textId="77777777" w:rsidR="000818E7" w:rsidRDefault="000818E7" w:rsidP="008F3F62">
            <w:r>
              <w:t xml:space="preserve">20th International Conference on Transport Systems Telematics, </w:t>
            </w:r>
            <w:proofErr w:type="spellStart"/>
            <w:r>
              <w:t>TST</w:t>
            </w:r>
            <w:proofErr w:type="spellEnd"/>
            <w:r>
              <w:t xml:space="preserve"> 2020</w:t>
            </w:r>
          </w:p>
        </w:tc>
      </w:tr>
      <w:tr w:rsidR="000818E7" w14:paraId="4F6B5D3F" w14:textId="77777777" w:rsidTr="008F3F62">
        <w:tc>
          <w:tcPr>
            <w:tcW w:w="2556" w:type="dxa"/>
          </w:tcPr>
          <w:p w14:paraId="5322C9CA" w14:textId="77777777" w:rsidR="000818E7" w:rsidRDefault="000818E7" w:rsidP="008F3F62">
            <w:r>
              <w:t>6</w:t>
            </w:r>
          </w:p>
        </w:tc>
        <w:tc>
          <w:tcPr>
            <w:tcW w:w="2556" w:type="dxa"/>
          </w:tcPr>
          <w:p w14:paraId="78A43D8B" w14:textId="77777777" w:rsidR="000818E7" w:rsidRDefault="000818E7" w:rsidP="008F3F62">
            <w:proofErr w:type="spellStart"/>
            <w:r>
              <w:t>Shekarappa</w:t>
            </w:r>
            <w:proofErr w:type="spellEnd"/>
            <w:r>
              <w:t xml:space="preserve"> G., Swetha</w:t>
            </w:r>
          </w:p>
        </w:tc>
        <w:tc>
          <w:tcPr>
            <w:tcW w:w="2556" w:type="dxa"/>
          </w:tcPr>
          <w:p w14:paraId="4FDA04AB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79F1E1AB" w14:textId="77777777" w:rsidR="000818E7" w:rsidRDefault="000818E7" w:rsidP="008F3F62">
            <w:r>
              <w:t>An overview of smart city planning—The future technology</w:t>
            </w:r>
          </w:p>
        </w:tc>
      </w:tr>
      <w:tr w:rsidR="000818E7" w14:paraId="028FBAAE" w14:textId="77777777" w:rsidTr="008F3F62">
        <w:tc>
          <w:tcPr>
            <w:tcW w:w="2556" w:type="dxa"/>
          </w:tcPr>
          <w:p w14:paraId="64E52B1A" w14:textId="77777777" w:rsidR="000818E7" w:rsidRDefault="000818E7" w:rsidP="008F3F62">
            <w:r>
              <w:t>7</w:t>
            </w:r>
          </w:p>
        </w:tc>
        <w:tc>
          <w:tcPr>
            <w:tcW w:w="2556" w:type="dxa"/>
          </w:tcPr>
          <w:p w14:paraId="46B36FE4" w14:textId="77777777" w:rsidR="000818E7" w:rsidRDefault="000818E7" w:rsidP="008F3F62">
            <w:r>
              <w:t>Augustyn, Grzegorz</w:t>
            </w:r>
          </w:p>
        </w:tc>
        <w:tc>
          <w:tcPr>
            <w:tcW w:w="2556" w:type="dxa"/>
          </w:tcPr>
          <w:p w14:paraId="6CD869CC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455FAD7F" w14:textId="77777777" w:rsidR="000818E7" w:rsidRDefault="000818E7" w:rsidP="008F3F62">
            <w:r>
              <w:t>Assessment of the Energy Efficiency of Individual Means of Transport in the Process of Optimizing Transport Environments in Urban Areas in Line with the Smart City Idea</w:t>
            </w:r>
          </w:p>
        </w:tc>
      </w:tr>
      <w:tr w:rsidR="000818E7" w14:paraId="767F9768" w14:textId="77777777" w:rsidTr="008F3F62">
        <w:tc>
          <w:tcPr>
            <w:tcW w:w="2556" w:type="dxa"/>
          </w:tcPr>
          <w:p w14:paraId="5EF95B02" w14:textId="77777777" w:rsidR="000818E7" w:rsidRDefault="000818E7" w:rsidP="008F3F62">
            <w:r>
              <w:t>8</w:t>
            </w:r>
          </w:p>
        </w:tc>
        <w:tc>
          <w:tcPr>
            <w:tcW w:w="2556" w:type="dxa"/>
          </w:tcPr>
          <w:p w14:paraId="1F25459B" w14:textId="77777777" w:rsidR="000818E7" w:rsidRDefault="000818E7" w:rsidP="008F3F62">
            <w:proofErr w:type="spellStart"/>
            <w:r>
              <w:t>Pamučar</w:t>
            </w:r>
            <w:proofErr w:type="spellEnd"/>
            <w:r>
              <w:t>, Dragan</w:t>
            </w:r>
          </w:p>
        </w:tc>
        <w:tc>
          <w:tcPr>
            <w:tcW w:w="2556" w:type="dxa"/>
          </w:tcPr>
          <w:p w14:paraId="73EC08AC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115A59F" w14:textId="77777777" w:rsidR="000818E7" w:rsidRDefault="000818E7" w:rsidP="008F3F62">
            <w:r>
              <w:t>A decision analysis model for smart mobility system development under circular economy approach</w:t>
            </w:r>
          </w:p>
        </w:tc>
      </w:tr>
      <w:tr w:rsidR="000818E7" w14:paraId="10E66AF7" w14:textId="77777777" w:rsidTr="008F3F62">
        <w:tc>
          <w:tcPr>
            <w:tcW w:w="2556" w:type="dxa"/>
          </w:tcPr>
          <w:p w14:paraId="17E05809" w14:textId="77777777" w:rsidR="000818E7" w:rsidRDefault="000818E7" w:rsidP="008F3F62">
            <w:r>
              <w:t>9</w:t>
            </w:r>
          </w:p>
        </w:tc>
        <w:tc>
          <w:tcPr>
            <w:tcW w:w="2556" w:type="dxa"/>
          </w:tcPr>
          <w:p w14:paraId="149E1070" w14:textId="77777777" w:rsidR="000818E7" w:rsidRDefault="000818E7" w:rsidP="008F3F62">
            <w:r>
              <w:t>Javed, Abdul Rehman</w:t>
            </w:r>
          </w:p>
        </w:tc>
        <w:tc>
          <w:tcPr>
            <w:tcW w:w="2556" w:type="dxa"/>
          </w:tcPr>
          <w:p w14:paraId="0EE950E3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7D0D0C9" w14:textId="77777777" w:rsidR="000818E7" w:rsidRDefault="000818E7" w:rsidP="008F3F62">
            <w:r>
              <w:t>Future smart cities requirements, emerging technologies, applications, challenges, and future aspects</w:t>
            </w:r>
          </w:p>
        </w:tc>
      </w:tr>
      <w:tr w:rsidR="000818E7" w14:paraId="35FCC4CA" w14:textId="77777777" w:rsidTr="008F3F62">
        <w:tc>
          <w:tcPr>
            <w:tcW w:w="2556" w:type="dxa"/>
          </w:tcPr>
          <w:p w14:paraId="72A24531" w14:textId="77777777" w:rsidR="000818E7" w:rsidRDefault="000818E7" w:rsidP="008F3F62">
            <w:r>
              <w:t>10</w:t>
            </w:r>
          </w:p>
        </w:tc>
        <w:tc>
          <w:tcPr>
            <w:tcW w:w="2556" w:type="dxa"/>
          </w:tcPr>
          <w:p w14:paraId="5645633C" w14:textId="77777777" w:rsidR="000818E7" w:rsidRDefault="000818E7" w:rsidP="008F3F62">
            <w:r>
              <w:t>Flores, Thommas</w:t>
            </w:r>
          </w:p>
        </w:tc>
        <w:tc>
          <w:tcPr>
            <w:tcW w:w="2556" w:type="dxa"/>
          </w:tcPr>
          <w:p w14:paraId="3EFCC725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270A1D3" w14:textId="77777777" w:rsidR="000818E7" w:rsidRDefault="000818E7" w:rsidP="008F3F62">
            <w:r>
              <w:t>Quantifying the Carbon Footprint of Electric Vehicles in Sustainable Urban Mobility</w:t>
            </w:r>
          </w:p>
        </w:tc>
      </w:tr>
      <w:tr w:rsidR="000818E7" w14:paraId="17560FB8" w14:textId="77777777" w:rsidTr="008F3F62">
        <w:tc>
          <w:tcPr>
            <w:tcW w:w="2556" w:type="dxa"/>
          </w:tcPr>
          <w:p w14:paraId="3D164883" w14:textId="77777777" w:rsidR="000818E7" w:rsidRDefault="000818E7" w:rsidP="008F3F62">
            <w:r>
              <w:t>11</w:t>
            </w:r>
          </w:p>
        </w:tc>
        <w:tc>
          <w:tcPr>
            <w:tcW w:w="2556" w:type="dxa"/>
          </w:tcPr>
          <w:p w14:paraId="1AE88CE1" w14:textId="77777777" w:rsidR="000818E7" w:rsidRDefault="000818E7" w:rsidP="008F3F62">
            <w:r>
              <w:t>Silva, Rodrigo Rodrigues da</w:t>
            </w:r>
          </w:p>
        </w:tc>
        <w:tc>
          <w:tcPr>
            <w:tcW w:w="2556" w:type="dxa"/>
          </w:tcPr>
          <w:p w14:paraId="66714B8F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36C9327" w14:textId="77777777" w:rsidR="000818E7" w:rsidRDefault="000818E7" w:rsidP="008F3F62">
            <w:r>
              <w:t>A multi-criteria approach for urban mobility project selection in medium-sized cities</w:t>
            </w:r>
          </w:p>
        </w:tc>
      </w:tr>
      <w:tr w:rsidR="000818E7" w14:paraId="224236F6" w14:textId="77777777" w:rsidTr="008F3F62">
        <w:tc>
          <w:tcPr>
            <w:tcW w:w="2556" w:type="dxa"/>
          </w:tcPr>
          <w:p w14:paraId="5BA5C36F" w14:textId="77777777" w:rsidR="000818E7" w:rsidRDefault="000818E7" w:rsidP="008F3F62">
            <w:r>
              <w:t>12</w:t>
            </w:r>
          </w:p>
        </w:tc>
        <w:tc>
          <w:tcPr>
            <w:tcW w:w="2556" w:type="dxa"/>
          </w:tcPr>
          <w:p w14:paraId="01475F02" w14:textId="77777777" w:rsidR="000818E7" w:rsidRDefault="000818E7" w:rsidP="008F3F62">
            <w:r>
              <w:t>Moustaka, Vaia</w:t>
            </w:r>
          </w:p>
        </w:tc>
        <w:tc>
          <w:tcPr>
            <w:tcW w:w="2556" w:type="dxa"/>
          </w:tcPr>
          <w:p w14:paraId="2A146F7F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6D063593" w14:textId="77777777" w:rsidR="000818E7" w:rsidRDefault="000818E7" w:rsidP="008F3F62">
            <w:proofErr w:type="spellStart"/>
            <w:r>
              <w:t>Citydna</w:t>
            </w:r>
            <w:proofErr w:type="spellEnd"/>
            <w:r>
              <w:t>: Smart city dimensions' correlations for identifying urban profile</w:t>
            </w:r>
          </w:p>
        </w:tc>
      </w:tr>
      <w:tr w:rsidR="000818E7" w14:paraId="5FA5BF96" w14:textId="77777777" w:rsidTr="008F3F62">
        <w:tc>
          <w:tcPr>
            <w:tcW w:w="2556" w:type="dxa"/>
          </w:tcPr>
          <w:p w14:paraId="61434279" w14:textId="77777777" w:rsidR="000818E7" w:rsidRDefault="000818E7" w:rsidP="008F3F62">
            <w:r>
              <w:t>13</w:t>
            </w:r>
          </w:p>
        </w:tc>
        <w:tc>
          <w:tcPr>
            <w:tcW w:w="2556" w:type="dxa"/>
          </w:tcPr>
          <w:p w14:paraId="6C5A0441" w14:textId="77777777" w:rsidR="000818E7" w:rsidRDefault="000818E7" w:rsidP="008F3F62">
            <w:r>
              <w:t>García-Fuentes, Miguel Á.</w:t>
            </w:r>
          </w:p>
        </w:tc>
        <w:tc>
          <w:tcPr>
            <w:tcW w:w="2556" w:type="dxa"/>
          </w:tcPr>
          <w:p w14:paraId="54622BD2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5537FB05" w14:textId="77777777" w:rsidR="000818E7" w:rsidRDefault="000818E7" w:rsidP="008F3F62">
            <w:r>
              <w:t xml:space="preserve">Evaluation of results of city sustainable transformation projects in the fields of mobility and energy efficiency with real application in a district in </w:t>
            </w:r>
            <w:proofErr w:type="spellStart"/>
            <w:r>
              <w:t>valladolid</w:t>
            </w:r>
            <w:proofErr w:type="spellEnd"/>
            <w:r>
              <w:t xml:space="preserve"> (Spain)</w:t>
            </w:r>
          </w:p>
        </w:tc>
      </w:tr>
      <w:tr w:rsidR="000818E7" w14:paraId="7B0C7901" w14:textId="77777777" w:rsidTr="008F3F62">
        <w:tc>
          <w:tcPr>
            <w:tcW w:w="2556" w:type="dxa"/>
          </w:tcPr>
          <w:p w14:paraId="74B3D659" w14:textId="77777777" w:rsidR="000818E7" w:rsidRDefault="000818E7" w:rsidP="008F3F62">
            <w:r>
              <w:t>14</w:t>
            </w:r>
          </w:p>
        </w:tc>
        <w:tc>
          <w:tcPr>
            <w:tcW w:w="2556" w:type="dxa"/>
          </w:tcPr>
          <w:p w14:paraId="32331403" w14:textId="77777777" w:rsidR="000818E7" w:rsidRDefault="000818E7" w:rsidP="008F3F62">
            <w:r>
              <w:t>Manga, Indrasena</w:t>
            </w:r>
          </w:p>
        </w:tc>
        <w:tc>
          <w:tcPr>
            <w:tcW w:w="2556" w:type="dxa"/>
          </w:tcPr>
          <w:p w14:paraId="6C937E58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7162EC34" w14:textId="77777777" w:rsidR="000818E7" w:rsidRDefault="000818E7" w:rsidP="008F3F62">
            <w:r>
              <w:t>Unified Data Engineering for Smart Mobility: Real-Time Integration of Traffic, Public Transport, and Environmental Data</w:t>
            </w:r>
          </w:p>
        </w:tc>
      </w:tr>
      <w:tr w:rsidR="000818E7" w14:paraId="44546B21" w14:textId="77777777" w:rsidTr="008F3F62">
        <w:tc>
          <w:tcPr>
            <w:tcW w:w="2556" w:type="dxa"/>
          </w:tcPr>
          <w:p w14:paraId="288B0DC8" w14:textId="77777777" w:rsidR="000818E7" w:rsidRDefault="000818E7" w:rsidP="008F3F62">
            <w:r>
              <w:t>15</w:t>
            </w:r>
          </w:p>
        </w:tc>
        <w:tc>
          <w:tcPr>
            <w:tcW w:w="2556" w:type="dxa"/>
          </w:tcPr>
          <w:p w14:paraId="799C7337" w14:textId="77777777" w:rsidR="000818E7" w:rsidRDefault="000818E7" w:rsidP="008F3F62">
            <w:r>
              <w:t>Chen, Chao</w:t>
            </w:r>
          </w:p>
        </w:tc>
        <w:tc>
          <w:tcPr>
            <w:tcW w:w="2556" w:type="dxa"/>
          </w:tcPr>
          <w:p w14:paraId="01FD02B7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625DD229" w14:textId="77777777" w:rsidR="000818E7" w:rsidRDefault="000818E7" w:rsidP="008F3F62">
            <w:r>
              <w:t>Enabling Smart Urban Services with GPS Trajectory Data</w:t>
            </w:r>
          </w:p>
        </w:tc>
      </w:tr>
      <w:tr w:rsidR="000818E7" w14:paraId="6118016E" w14:textId="77777777" w:rsidTr="008F3F62">
        <w:tc>
          <w:tcPr>
            <w:tcW w:w="2556" w:type="dxa"/>
          </w:tcPr>
          <w:p w14:paraId="759EA19C" w14:textId="77777777" w:rsidR="000818E7" w:rsidRDefault="000818E7" w:rsidP="008F3F62">
            <w:r>
              <w:t>16</w:t>
            </w:r>
          </w:p>
        </w:tc>
        <w:tc>
          <w:tcPr>
            <w:tcW w:w="2556" w:type="dxa"/>
          </w:tcPr>
          <w:p w14:paraId="61AAC898" w14:textId="77777777" w:rsidR="000818E7" w:rsidRDefault="000818E7" w:rsidP="008F3F62">
            <w:r>
              <w:t>Antolín, Javier</w:t>
            </w:r>
          </w:p>
        </w:tc>
        <w:tc>
          <w:tcPr>
            <w:tcW w:w="2556" w:type="dxa"/>
          </w:tcPr>
          <w:p w14:paraId="6FDE50D9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3ED088AC" w14:textId="77777777" w:rsidR="000818E7" w:rsidRDefault="000818E7" w:rsidP="008F3F62">
            <w:r>
              <w:t>Development of an evaluation framework for smartness and sustainability in cities</w:t>
            </w:r>
          </w:p>
        </w:tc>
      </w:tr>
      <w:tr w:rsidR="000818E7" w14:paraId="0BA8FC59" w14:textId="77777777" w:rsidTr="008F3F62">
        <w:tc>
          <w:tcPr>
            <w:tcW w:w="2556" w:type="dxa"/>
          </w:tcPr>
          <w:p w14:paraId="70FBB5B8" w14:textId="77777777" w:rsidR="000818E7" w:rsidRDefault="000818E7" w:rsidP="008F3F62">
            <w:r>
              <w:t>17</w:t>
            </w:r>
          </w:p>
        </w:tc>
        <w:tc>
          <w:tcPr>
            <w:tcW w:w="2556" w:type="dxa"/>
          </w:tcPr>
          <w:p w14:paraId="03774F1B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3226AA5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A61F962" w14:textId="77777777" w:rsidR="000818E7" w:rsidRDefault="000818E7" w:rsidP="008F3F62">
            <w:r>
              <w:t xml:space="preserve">4th International Conference on Cities Identity Through Architecture and Arts, </w:t>
            </w:r>
            <w:proofErr w:type="spellStart"/>
            <w:r>
              <w:t>CITAA</w:t>
            </w:r>
            <w:proofErr w:type="spellEnd"/>
            <w:r>
              <w:t xml:space="preserve"> 2020</w:t>
            </w:r>
          </w:p>
        </w:tc>
      </w:tr>
      <w:tr w:rsidR="000818E7" w14:paraId="688F9820" w14:textId="77777777" w:rsidTr="008F3F62">
        <w:tc>
          <w:tcPr>
            <w:tcW w:w="2556" w:type="dxa"/>
          </w:tcPr>
          <w:p w14:paraId="6CE58A57" w14:textId="77777777" w:rsidR="000818E7" w:rsidRDefault="000818E7" w:rsidP="008F3F62">
            <w:r>
              <w:t>18</w:t>
            </w:r>
          </w:p>
        </w:tc>
        <w:tc>
          <w:tcPr>
            <w:tcW w:w="2556" w:type="dxa"/>
          </w:tcPr>
          <w:p w14:paraId="3CF92BA9" w14:textId="77777777" w:rsidR="000818E7" w:rsidRDefault="000818E7" w:rsidP="008F3F62">
            <w:r>
              <w:t>Taş, Mehmet Ali</w:t>
            </w:r>
          </w:p>
        </w:tc>
        <w:tc>
          <w:tcPr>
            <w:tcW w:w="2556" w:type="dxa"/>
          </w:tcPr>
          <w:p w14:paraId="3E0CB635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08B6D17F" w14:textId="77777777" w:rsidR="000818E7" w:rsidRDefault="000818E7" w:rsidP="008F3F62">
            <w:r>
              <w:t>Investigating Smart City Applications: A Case Study from İstanbul</w:t>
            </w:r>
          </w:p>
        </w:tc>
      </w:tr>
      <w:tr w:rsidR="000818E7" w14:paraId="6A02DAEF" w14:textId="77777777" w:rsidTr="008F3F62">
        <w:tc>
          <w:tcPr>
            <w:tcW w:w="2556" w:type="dxa"/>
          </w:tcPr>
          <w:p w14:paraId="67CBFD28" w14:textId="77777777" w:rsidR="000818E7" w:rsidRDefault="000818E7" w:rsidP="008F3F62">
            <w:r>
              <w:t>19</w:t>
            </w:r>
          </w:p>
        </w:tc>
        <w:tc>
          <w:tcPr>
            <w:tcW w:w="2556" w:type="dxa"/>
          </w:tcPr>
          <w:p w14:paraId="17BBD933" w14:textId="77777777" w:rsidR="000818E7" w:rsidRDefault="000818E7" w:rsidP="008F3F62">
            <w:r>
              <w:t>Ambrosino, Giorgio</w:t>
            </w:r>
          </w:p>
        </w:tc>
        <w:tc>
          <w:tcPr>
            <w:tcW w:w="2556" w:type="dxa"/>
          </w:tcPr>
          <w:p w14:paraId="1C88420F" w14:textId="77777777" w:rsidR="000818E7" w:rsidRDefault="000818E7" w:rsidP="008F3F62">
            <w:r>
              <w:t>2015</w:t>
            </w:r>
          </w:p>
        </w:tc>
        <w:tc>
          <w:tcPr>
            <w:tcW w:w="2556" w:type="dxa"/>
          </w:tcPr>
          <w:p w14:paraId="325B0CB2" w14:textId="77777777" w:rsidR="000818E7" w:rsidRDefault="000818E7" w:rsidP="008F3F62">
            <w:r>
              <w:t>A method to assess and plan applications of ITS technology in Public Transport services with reference to some possible case studies</w:t>
            </w:r>
          </w:p>
        </w:tc>
      </w:tr>
      <w:tr w:rsidR="000818E7" w14:paraId="44B3FCE1" w14:textId="77777777" w:rsidTr="008F3F62">
        <w:tc>
          <w:tcPr>
            <w:tcW w:w="2556" w:type="dxa"/>
          </w:tcPr>
          <w:p w14:paraId="0A95ED9A" w14:textId="77777777" w:rsidR="000818E7" w:rsidRDefault="000818E7" w:rsidP="008F3F62">
            <w:r>
              <w:lastRenderedPageBreak/>
              <w:t>20</w:t>
            </w:r>
          </w:p>
        </w:tc>
        <w:tc>
          <w:tcPr>
            <w:tcW w:w="2556" w:type="dxa"/>
          </w:tcPr>
          <w:p w14:paraId="34C8DA34" w14:textId="77777777" w:rsidR="000818E7" w:rsidRDefault="000818E7" w:rsidP="008F3F62">
            <w:r>
              <w:t>Vecchio, Pasquale Del</w:t>
            </w:r>
          </w:p>
        </w:tc>
        <w:tc>
          <w:tcPr>
            <w:tcW w:w="2556" w:type="dxa"/>
          </w:tcPr>
          <w:p w14:paraId="1867CBA5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60FC28BE" w14:textId="77777777" w:rsidR="000818E7" w:rsidRDefault="000818E7" w:rsidP="008F3F62">
            <w:r>
              <w:t xml:space="preserve">Corrigendum to &lt;A system dynamic approach for the smart mobility of people: Implications in the age of big data&gt;: </w:t>
            </w:r>
            <w:proofErr w:type="gramStart"/>
            <w:r>
              <w:t>&lt;[</w:t>
            </w:r>
            <w:proofErr w:type="gramEnd"/>
            <w:r>
              <w:t xml:space="preserve">Technological Forecasting and Social Change 149 (2019) </w:t>
            </w:r>
            <w:proofErr w:type="gramStart"/>
            <w:r>
              <w:t>119,771](</w:t>
            </w:r>
            <w:proofErr w:type="gramEnd"/>
            <w:r>
              <w:t>S</w:t>
            </w:r>
            <w:proofErr w:type="gramStart"/>
            <w:r>
              <w:t>0040162519306419)(</w:t>
            </w:r>
            <w:proofErr w:type="gramEnd"/>
            <w:r>
              <w:t>10.1016/j.techfore.2019.11977)</w:t>
            </w:r>
          </w:p>
        </w:tc>
      </w:tr>
      <w:tr w:rsidR="000818E7" w14:paraId="51288720" w14:textId="77777777" w:rsidTr="008F3F62">
        <w:tc>
          <w:tcPr>
            <w:tcW w:w="2556" w:type="dxa"/>
          </w:tcPr>
          <w:p w14:paraId="47F9273E" w14:textId="77777777" w:rsidR="000818E7" w:rsidRDefault="000818E7" w:rsidP="008F3F62">
            <w:r>
              <w:t>21</w:t>
            </w:r>
          </w:p>
        </w:tc>
        <w:tc>
          <w:tcPr>
            <w:tcW w:w="2556" w:type="dxa"/>
          </w:tcPr>
          <w:p w14:paraId="3C6357C1" w14:textId="77777777" w:rsidR="000818E7" w:rsidRDefault="000818E7" w:rsidP="008F3F62">
            <w:r>
              <w:t>Ferreira, Diana</w:t>
            </w:r>
          </w:p>
        </w:tc>
        <w:tc>
          <w:tcPr>
            <w:tcW w:w="2556" w:type="dxa"/>
          </w:tcPr>
          <w:p w14:paraId="4A2A65F9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796D9A6" w14:textId="77777777" w:rsidR="000818E7" w:rsidRDefault="000818E7" w:rsidP="008F3F62">
            <w:r>
              <w:t>Comparative Study of Object Detection Models for Automotive In-Vehicle Environments</w:t>
            </w:r>
          </w:p>
        </w:tc>
      </w:tr>
      <w:tr w:rsidR="000818E7" w14:paraId="36728F37" w14:textId="77777777" w:rsidTr="008F3F62">
        <w:tc>
          <w:tcPr>
            <w:tcW w:w="2556" w:type="dxa"/>
          </w:tcPr>
          <w:p w14:paraId="1AD4BDF4" w14:textId="77777777" w:rsidR="000818E7" w:rsidRDefault="000818E7" w:rsidP="008F3F62">
            <w:r>
              <w:t>22</w:t>
            </w:r>
          </w:p>
        </w:tc>
        <w:tc>
          <w:tcPr>
            <w:tcW w:w="2556" w:type="dxa"/>
          </w:tcPr>
          <w:p w14:paraId="6E87FF9F" w14:textId="77777777" w:rsidR="000818E7" w:rsidRDefault="000818E7" w:rsidP="008F3F62">
            <w:proofErr w:type="spellStart"/>
            <w:r>
              <w:t>Azodinia</w:t>
            </w:r>
            <w:proofErr w:type="spellEnd"/>
            <w:r>
              <w:t>, Mohamadreza</w:t>
            </w:r>
          </w:p>
        </w:tc>
        <w:tc>
          <w:tcPr>
            <w:tcW w:w="2556" w:type="dxa"/>
          </w:tcPr>
          <w:p w14:paraId="726669A0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DEF0A7F" w14:textId="77777777" w:rsidR="000818E7" w:rsidRDefault="000818E7" w:rsidP="008F3F62">
            <w:r>
              <w:t>Deep Learning for Structural Health Monitoring of Pavements for Improving Road Maintenance and Management</w:t>
            </w:r>
          </w:p>
        </w:tc>
      </w:tr>
      <w:tr w:rsidR="000818E7" w14:paraId="7822EF6A" w14:textId="77777777" w:rsidTr="008F3F62">
        <w:tc>
          <w:tcPr>
            <w:tcW w:w="2556" w:type="dxa"/>
          </w:tcPr>
          <w:p w14:paraId="63ED0C17" w14:textId="77777777" w:rsidR="000818E7" w:rsidRDefault="000818E7" w:rsidP="008F3F62">
            <w:r>
              <w:t>23</w:t>
            </w:r>
          </w:p>
        </w:tc>
        <w:tc>
          <w:tcPr>
            <w:tcW w:w="2556" w:type="dxa"/>
          </w:tcPr>
          <w:p w14:paraId="17F5C9C4" w14:textId="77777777" w:rsidR="000818E7" w:rsidRDefault="000818E7" w:rsidP="008F3F62">
            <w:r>
              <w:t>Lim, Seng Boon</w:t>
            </w:r>
          </w:p>
        </w:tc>
        <w:tc>
          <w:tcPr>
            <w:tcW w:w="2556" w:type="dxa"/>
          </w:tcPr>
          <w:p w14:paraId="4B4A1DE6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7569D525" w14:textId="77777777" w:rsidR="000818E7" w:rsidRDefault="000818E7" w:rsidP="008F3F62">
            <w:r>
              <w:t xml:space="preserve">Understanding and acceptance of smart city policies: Practitioners’ perspectives on the </w:t>
            </w:r>
            <w:proofErr w:type="spellStart"/>
            <w:r>
              <w:t>malaysian</w:t>
            </w:r>
            <w:proofErr w:type="spellEnd"/>
            <w:r>
              <w:t xml:space="preserve"> smart city framework</w:t>
            </w:r>
          </w:p>
        </w:tc>
      </w:tr>
      <w:tr w:rsidR="000818E7" w14:paraId="60FA9B63" w14:textId="77777777" w:rsidTr="008F3F62">
        <w:tc>
          <w:tcPr>
            <w:tcW w:w="2556" w:type="dxa"/>
          </w:tcPr>
          <w:p w14:paraId="6F47A2D3" w14:textId="77777777" w:rsidR="000818E7" w:rsidRDefault="000818E7" w:rsidP="008F3F62">
            <w:r>
              <w:t>24</w:t>
            </w:r>
          </w:p>
        </w:tc>
        <w:tc>
          <w:tcPr>
            <w:tcW w:w="2556" w:type="dxa"/>
          </w:tcPr>
          <w:p w14:paraId="2A3E7975" w14:textId="77777777" w:rsidR="000818E7" w:rsidRDefault="000818E7" w:rsidP="008F3F62">
            <w:r>
              <w:t>Nehme, Nabil</w:t>
            </w:r>
          </w:p>
        </w:tc>
        <w:tc>
          <w:tcPr>
            <w:tcW w:w="2556" w:type="dxa"/>
          </w:tcPr>
          <w:p w14:paraId="39C63A45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4B64ED3" w14:textId="77777777" w:rsidR="000818E7" w:rsidRDefault="000818E7" w:rsidP="008F3F62">
            <w:r>
              <w:t>Evaluation of E-Bikes: Paving the Way for Sustainable Urban Mobility in Smart Cities</w:t>
            </w:r>
          </w:p>
        </w:tc>
      </w:tr>
      <w:tr w:rsidR="000818E7" w14:paraId="4C676989" w14:textId="77777777" w:rsidTr="008F3F62">
        <w:tc>
          <w:tcPr>
            <w:tcW w:w="2556" w:type="dxa"/>
          </w:tcPr>
          <w:p w14:paraId="092821A6" w14:textId="77777777" w:rsidR="000818E7" w:rsidRDefault="000818E7" w:rsidP="008F3F62">
            <w:r>
              <w:t>25</w:t>
            </w:r>
          </w:p>
        </w:tc>
        <w:tc>
          <w:tcPr>
            <w:tcW w:w="2556" w:type="dxa"/>
          </w:tcPr>
          <w:p w14:paraId="639F9A5F" w14:textId="77777777" w:rsidR="000818E7" w:rsidRDefault="000818E7" w:rsidP="008F3F62">
            <w:proofErr w:type="spellStart"/>
            <w:r>
              <w:t>Tounta</w:t>
            </w:r>
            <w:proofErr w:type="spellEnd"/>
            <w:r>
              <w:t>, T.</w:t>
            </w:r>
          </w:p>
        </w:tc>
        <w:tc>
          <w:tcPr>
            <w:tcW w:w="2556" w:type="dxa"/>
          </w:tcPr>
          <w:p w14:paraId="7CF209C5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6C6DD3E8" w14:textId="77777777" w:rsidR="000818E7" w:rsidRDefault="000818E7" w:rsidP="008F3F62">
            <w:r>
              <w:t>Correlation of Weights in an Evaluation Model for Smart City Proficiency with Less Than 50,000 Inhabitants: A Greek City Case Study</w:t>
            </w:r>
          </w:p>
        </w:tc>
      </w:tr>
      <w:tr w:rsidR="000818E7" w14:paraId="428F929A" w14:textId="77777777" w:rsidTr="008F3F62">
        <w:tc>
          <w:tcPr>
            <w:tcW w:w="2556" w:type="dxa"/>
          </w:tcPr>
          <w:p w14:paraId="36488928" w14:textId="77777777" w:rsidR="000818E7" w:rsidRDefault="000818E7" w:rsidP="008F3F62">
            <w:r>
              <w:t>26</w:t>
            </w:r>
          </w:p>
        </w:tc>
        <w:tc>
          <w:tcPr>
            <w:tcW w:w="2556" w:type="dxa"/>
          </w:tcPr>
          <w:p w14:paraId="17C29BF3" w14:textId="77777777" w:rsidR="000818E7" w:rsidRDefault="000818E7" w:rsidP="008F3F62">
            <w:r>
              <w:t>Melo, Sandra</w:t>
            </w:r>
          </w:p>
        </w:tc>
        <w:tc>
          <w:tcPr>
            <w:tcW w:w="2556" w:type="dxa"/>
          </w:tcPr>
          <w:p w14:paraId="1FE579A5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4178638B" w14:textId="77777777" w:rsidR="000818E7" w:rsidRDefault="000818E7" w:rsidP="008F3F62">
            <w:r>
              <w:t>Guiding cities to pursue a smart mobility paradigm: An example from vehicle routing guidance and its traffic and operational effects</w:t>
            </w:r>
          </w:p>
        </w:tc>
      </w:tr>
      <w:tr w:rsidR="000818E7" w14:paraId="7C5F96D3" w14:textId="77777777" w:rsidTr="008F3F62">
        <w:tc>
          <w:tcPr>
            <w:tcW w:w="2556" w:type="dxa"/>
          </w:tcPr>
          <w:p w14:paraId="18F80640" w14:textId="77777777" w:rsidR="000818E7" w:rsidRDefault="000818E7" w:rsidP="008F3F62">
            <w:r>
              <w:t>27</w:t>
            </w:r>
          </w:p>
        </w:tc>
        <w:tc>
          <w:tcPr>
            <w:tcW w:w="2556" w:type="dxa"/>
          </w:tcPr>
          <w:p w14:paraId="7E1472BA" w14:textId="77777777" w:rsidR="000818E7" w:rsidRDefault="000818E7" w:rsidP="008F3F62">
            <w:proofErr w:type="spellStart"/>
            <w:r>
              <w:t>Pitonak</w:t>
            </w:r>
            <w:proofErr w:type="spellEnd"/>
            <w:r>
              <w:t>, Anton</w:t>
            </w:r>
          </w:p>
        </w:tc>
        <w:tc>
          <w:tcPr>
            <w:tcW w:w="2556" w:type="dxa"/>
          </w:tcPr>
          <w:p w14:paraId="71825396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2FCD91D0" w14:textId="77777777" w:rsidR="000818E7" w:rsidRDefault="000818E7" w:rsidP="008F3F62">
            <w:r>
              <w:t>Computational analysis of efficient environmental strategies for smart cities development</w:t>
            </w:r>
          </w:p>
        </w:tc>
      </w:tr>
      <w:tr w:rsidR="000818E7" w14:paraId="13D89F17" w14:textId="77777777" w:rsidTr="008F3F62">
        <w:tc>
          <w:tcPr>
            <w:tcW w:w="2556" w:type="dxa"/>
          </w:tcPr>
          <w:p w14:paraId="7A2A1AAE" w14:textId="77777777" w:rsidR="000818E7" w:rsidRDefault="000818E7" w:rsidP="008F3F62">
            <w:r>
              <w:t>28</w:t>
            </w:r>
          </w:p>
        </w:tc>
        <w:tc>
          <w:tcPr>
            <w:tcW w:w="2556" w:type="dxa"/>
          </w:tcPr>
          <w:p w14:paraId="3C4E7322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28A3A4D0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28F681A7" w14:textId="77777777" w:rsidR="000818E7" w:rsidRDefault="000818E7" w:rsidP="008F3F62">
            <w:r>
              <w:t xml:space="preserve">6th EAI International Conference on Science and Technologies for Smart Cities, </w:t>
            </w:r>
            <w:proofErr w:type="spellStart"/>
            <w:r>
              <w:t>SmartCity</w:t>
            </w:r>
            <w:proofErr w:type="spellEnd"/>
            <w:r>
              <w:t xml:space="preserve"> 2020</w:t>
            </w:r>
          </w:p>
        </w:tc>
      </w:tr>
      <w:tr w:rsidR="000818E7" w14:paraId="54A60C1A" w14:textId="77777777" w:rsidTr="008F3F62">
        <w:tc>
          <w:tcPr>
            <w:tcW w:w="2556" w:type="dxa"/>
          </w:tcPr>
          <w:p w14:paraId="785BEA67" w14:textId="77777777" w:rsidR="000818E7" w:rsidRDefault="000818E7" w:rsidP="008F3F62">
            <w:r>
              <w:t>29</w:t>
            </w:r>
          </w:p>
        </w:tc>
        <w:tc>
          <w:tcPr>
            <w:tcW w:w="2556" w:type="dxa"/>
          </w:tcPr>
          <w:p w14:paraId="793C6255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C954CE5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26B3A3F7" w14:textId="77777777" w:rsidR="000818E7" w:rsidRDefault="000818E7" w:rsidP="008F3F62">
            <w:r>
              <w:t xml:space="preserve">2nd International Conference on Sustainable Smart Cities and Territories, </w:t>
            </w:r>
            <w:proofErr w:type="spellStart"/>
            <w:r>
              <w:t>SSCT</w:t>
            </w:r>
            <w:proofErr w:type="spellEnd"/>
            <w:r>
              <w:t xml:space="preserve"> 2023</w:t>
            </w:r>
          </w:p>
        </w:tc>
      </w:tr>
      <w:tr w:rsidR="000818E7" w14:paraId="4C0E3BB2" w14:textId="77777777" w:rsidTr="008F3F62">
        <w:tc>
          <w:tcPr>
            <w:tcW w:w="2556" w:type="dxa"/>
          </w:tcPr>
          <w:p w14:paraId="012B2554" w14:textId="77777777" w:rsidR="000818E7" w:rsidRDefault="000818E7" w:rsidP="008F3F62">
            <w:r>
              <w:t>30</w:t>
            </w:r>
          </w:p>
        </w:tc>
        <w:tc>
          <w:tcPr>
            <w:tcW w:w="2556" w:type="dxa"/>
          </w:tcPr>
          <w:p w14:paraId="6F43BFDC" w14:textId="77777777" w:rsidR="000818E7" w:rsidRDefault="000818E7" w:rsidP="008F3F62">
            <w:r>
              <w:t>Vargas-Acosta, Raul Alejandro</w:t>
            </w:r>
          </w:p>
        </w:tc>
        <w:tc>
          <w:tcPr>
            <w:tcW w:w="2556" w:type="dxa"/>
          </w:tcPr>
          <w:p w14:paraId="15244B8B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2C72D2D0" w14:textId="77777777" w:rsidR="000818E7" w:rsidRDefault="000818E7" w:rsidP="008F3F62">
            <w:r>
              <w:t>Smart mobility for seniors through the urban connector</w:t>
            </w:r>
          </w:p>
        </w:tc>
      </w:tr>
      <w:tr w:rsidR="000818E7" w14:paraId="06DE5EF8" w14:textId="77777777" w:rsidTr="008F3F62">
        <w:tc>
          <w:tcPr>
            <w:tcW w:w="2556" w:type="dxa"/>
          </w:tcPr>
          <w:p w14:paraId="5914F61A" w14:textId="77777777" w:rsidR="000818E7" w:rsidRDefault="000818E7" w:rsidP="008F3F62">
            <w:r>
              <w:t>31</w:t>
            </w:r>
          </w:p>
        </w:tc>
        <w:tc>
          <w:tcPr>
            <w:tcW w:w="2556" w:type="dxa"/>
          </w:tcPr>
          <w:p w14:paraId="14322681" w14:textId="77777777" w:rsidR="000818E7" w:rsidRDefault="000818E7" w:rsidP="008F3F62">
            <w:r>
              <w:t xml:space="preserve">Liu, </w:t>
            </w:r>
            <w:proofErr w:type="spellStart"/>
            <w:r>
              <w:t>Fangyao</w:t>
            </w:r>
            <w:proofErr w:type="spellEnd"/>
          </w:p>
        </w:tc>
        <w:tc>
          <w:tcPr>
            <w:tcW w:w="2556" w:type="dxa"/>
          </w:tcPr>
          <w:p w14:paraId="62FBDB48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731850BD" w14:textId="77777777" w:rsidR="000818E7" w:rsidRDefault="000818E7" w:rsidP="008F3F62">
            <w:r>
              <w:t>Intelligence quotient test for smart cities in the United States</w:t>
            </w:r>
          </w:p>
        </w:tc>
      </w:tr>
      <w:tr w:rsidR="000818E7" w14:paraId="2AE907D7" w14:textId="77777777" w:rsidTr="008F3F62">
        <w:tc>
          <w:tcPr>
            <w:tcW w:w="2556" w:type="dxa"/>
          </w:tcPr>
          <w:p w14:paraId="1BEE10C2" w14:textId="77777777" w:rsidR="000818E7" w:rsidRDefault="000818E7" w:rsidP="008F3F62">
            <w:r>
              <w:t>32</w:t>
            </w:r>
          </w:p>
        </w:tc>
        <w:tc>
          <w:tcPr>
            <w:tcW w:w="2556" w:type="dxa"/>
          </w:tcPr>
          <w:p w14:paraId="1705B2F4" w14:textId="77777777" w:rsidR="000818E7" w:rsidRDefault="000818E7" w:rsidP="008F3F62">
            <w:proofErr w:type="spellStart"/>
            <w:r>
              <w:t>Kisters</w:t>
            </w:r>
            <w:proofErr w:type="spellEnd"/>
            <w:r>
              <w:t>, Philipp</w:t>
            </w:r>
          </w:p>
        </w:tc>
        <w:tc>
          <w:tcPr>
            <w:tcW w:w="2556" w:type="dxa"/>
          </w:tcPr>
          <w:p w14:paraId="50AEF143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626A8123" w14:textId="77777777" w:rsidR="000818E7" w:rsidRDefault="000818E7" w:rsidP="008F3F62">
            <w:r>
              <w:t>Dynamic routing using precipitation data</w:t>
            </w:r>
          </w:p>
        </w:tc>
      </w:tr>
      <w:tr w:rsidR="000818E7" w14:paraId="215756A4" w14:textId="77777777" w:rsidTr="008F3F62">
        <w:tc>
          <w:tcPr>
            <w:tcW w:w="2556" w:type="dxa"/>
          </w:tcPr>
          <w:p w14:paraId="48DE7AB4" w14:textId="77777777" w:rsidR="000818E7" w:rsidRDefault="000818E7" w:rsidP="008F3F62">
            <w:r>
              <w:t>33</w:t>
            </w:r>
          </w:p>
        </w:tc>
        <w:tc>
          <w:tcPr>
            <w:tcW w:w="2556" w:type="dxa"/>
          </w:tcPr>
          <w:p w14:paraId="1A161CB1" w14:textId="77777777" w:rsidR="000818E7" w:rsidRDefault="000818E7" w:rsidP="008F3F62">
            <w:proofErr w:type="spellStart"/>
            <w:r>
              <w:t>Chaimae</w:t>
            </w:r>
            <w:proofErr w:type="spellEnd"/>
            <w:r>
              <w:t>, El Attar</w:t>
            </w:r>
          </w:p>
        </w:tc>
        <w:tc>
          <w:tcPr>
            <w:tcW w:w="2556" w:type="dxa"/>
          </w:tcPr>
          <w:p w14:paraId="5D5768D9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7D5E2FA9" w14:textId="77777777" w:rsidR="000818E7" w:rsidRDefault="000818E7" w:rsidP="008F3F62">
            <w:r>
              <w:t>A Machine Learning-Based Recommendation System for Smart Mobility Trip Planning in Morocco</w:t>
            </w:r>
          </w:p>
        </w:tc>
      </w:tr>
      <w:tr w:rsidR="000818E7" w14:paraId="4FC85051" w14:textId="77777777" w:rsidTr="008F3F62">
        <w:tc>
          <w:tcPr>
            <w:tcW w:w="2556" w:type="dxa"/>
          </w:tcPr>
          <w:p w14:paraId="2EA388F4" w14:textId="77777777" w:rsidR="000818E7" w:rsidRDefault="000818E7" w:rsidP="008F3F62">
            <w:r>
              <w:lastRenderedPageBreak/>
              <w:t>34</w:t>
            </w:r>
          </w:p>
        </w:tc>
        <w:tc>
          <w:tcPr>
            <w:tcW w:w="2556" w:type="dxa"/>
          </w:tcPr>
          <w:p w14:paraId="52C9B508" w14:textId="77777777" w:rsidR="000818E7" w:rsidRDefault="000818E7" w:rsidP="008F3F62">
            <w:r>
              <w:t>Miguel, Bárbara P.</w:t>
            </w:r>
          </w:p>
        </w:tc>
        <w:tc>
          <w:tcPr>
            <w:tcW w:w="2556" w:type="dxa"/>
          </w:tcPr>
          <w:p w14:paraId="1F32DD2F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7D5C0F6A" w14:textId="77777777" w:rsidR="000818E7" w:rsidRDefault="000818E7" w:rsidP="008F3F62">
            <w:r>
              <w:t>An expanded conceptualization of “Smart” cities: Adding value with fuzzy cognitive maps</w:t>
            </w:r>
          </w:p>
        </w:tc>
      </w:tr>
      <w:tr w:rsidR="000818E7" w14:paraId="7A56FC99" w14:textId="77777777" w:rsidTr="008F3F62">
        <w:tc>
          <w:tcPr>
            <w:tcW w:w="2556" w:type="dxa"/>
          </w:tcPr>
          <w:p w14:paraId="52BE022D" w14:textId="77777777" w:rsidR="000818E7" w:rsidRDefault="000818E7" w:rsidP="008F3F62">
            <w:r>
              <w:t>35</w:t>
            </w:r>
          </w:p>
        </w:tc>
        <w:tc>
          <w:tcPr>
            <w:tcW w:w="2556" w:type="dxa"/>
          </w:tcPr>
          <w:p w14:paraId="5E664E83" w14:textId="77777777" w:rsidR="000818E7" w:rsidRDefault="000818E7" w:rsidP="008F3F62">
            <w:r>
              <w:t>Hristoski, Ilija</w:t>
            </w:r>
          </w:p>
        </w:tc>
        <w:tc>
          <w:tcPr>
            <w:tcW w:w="2556" w:type="dxa"/>
          </w:tcPr>
          <w:p w14:paraId="15DEF373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52E3FEC" w14:textId="77777777" w:rsidR="000818E7" w:rsidRDefault="000818E7" w:rsidP="008F3F62">
            <w:r>
              <w:t>MODELING AND EVALUATION OF SMART MINI PARKING SYSTEMS WITH PRIOR RESERVATION USING STOCHASTIC PETRI NETS</w:t>
            </w:r>
          </w:p>
        </w:tc>
      </w:tr>
      <w:tr w:rsidR="000818E7" w14:paraId="4F8402D0" w14:textId="77777777" w:rsidTr="008F3F62">
        <w:tc>
          <w:tcPr>
            <w:tcW w:w="2556" w:type="dxa"/>
          </w:tcPr>
          <w:p w14:paraId="76257ECD" w14:textId="77777777" w:rsidR="000818E7" w:rsidRDefault="000818E7" w:rsidP="008F3F62">
            <w:r>
              <w:t>36</w:t>
            </w:r>
          </w:p>
        </w:tc>
        <w:tc>
          <w:tcPr>
            <w:tcW w:w="2556" w:type="dxa"/>
          </w:tcPr>
          <w:p w14:paraId="177E7D2E" w14:textId="77777777" w:rsidR="000818E7" w:rsidRDefault="000818E7" w:rsidP="008F3F62">
            <w:r>
              <w:t>Mejia, Daniel</w:t>
            </w:r>
          </w:p>
        </w:tc>
        <w:tc>
          <w:tcPr>
            <w:tcW w:w="2556" w:type="dxa"/>
          </w:tcPr>
          <w:p w14:paraId="6A95072E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724155C3" w14:textId="77777777" w:rsidR="000818E7" w:rsidRDefault="000818E7" w:rsidP="008F3F62">
            <w:r>
              <w:t>Integrating heterogeneous freight performance data for smart mobility</w:t>
            </w:r>
          </w:p>
        </w:tc>
      </w:tr>
      <w:tr w:rsidR="000818E7" w14:paraId="570DF790" w14:textId="77777777" w:rsidTr="008F3F62">
        <w:tc>
          <w:tcPr>
            <w:tcW w:w="2556" w:type="dxa"/>
          </w:tcPr>
          <w:p w14:paraId="166CD1D6" w14:textId="77777777" w:rsidR="000818E7" w:rsidRDefault="000818E7" w:rsidP="008F3F62">
            <w:r>
              <w:t>37</w:t>
            </w:r>
          </w:p>
        </w:tc>
        <w:tc>
          <w:tcPr>
            <w:tcW w:w="2556" w:type="dxa"/>
          </w:tcPr>
          <w:p w14:paraId="67BAC446" w14:textId="77777777" w:rsidR="000818E7" w:rsidRDefault="000818E7" w:rsidP="008F3F62">
            <w:r>
              <w:t>Chiang, Li-Chun</w:t>
            </w:r>
          </w:p>
        </w:tc>
        <w:tc>
          <w:tcPr>
            <w:tcW w:w="2556" w:type="dxa"/>
          </w:tcPr>
          <w:p w14:paraId="0308A0DA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7D0F827D" w14:textId="77777777" w:rsidR="000818E7" w:rsidRDefault="000818E7" w:rsidP="008F3F62">
            <w:r>
              <w:t xml:space="preserve">The Assessment of Generation Z's Acceptance of Technology-Enhanced Public Bicycle-Sharing System in the Construction of Smart Mobility Through Student-Centricity Solutions in </w:t>
            </w:r>
            <w:proofErr w:type="spellStart"/>
            <w:r>
              <w:t>NCKU</w:t>
            </w:r>
            <w:proofErr w:type="spellEnd"/>
            <w:r>
              <w:t xml:space="preserve"> Campus in Response to Tainan Urban District Railway Underground Project</w:t>
            </w:r>
          </w:p>
        </w:tc>
      </w:tr>
      <w:tr w:rsidR="000818E7" w14:paraId="50A2B533" w14:textId="77777777" w:rsidTr="008F3F62">
        <w:tc>
          <w:tcPr>
            <w:tcW w:w="2556" w:type="dxa"/>
          </w:tcPr>
          <w:p w14:paraId="4DDF2D59" w14:textId="77777777" w:rsidR="000818E7" w:rsidRDefault="000818E7" w:rsidP="008F3F62">
            <w:r>
              <w:t>38</w:t>
            </w:r>
          </w:p>
        </w:tc>
        <w:tc>
          <w:tcPr>
            <w:tcW w:w="2556" w:type="dxa"/>
          </w:tcPr>
          <w:p w14:paraId="05DB879A" w14:textId="77777777" w:rsidR="000818E7" w:rsidRDefault="000818E7" w:rsidP="008F3F62">
            <w:r>
              <w:t>Zapolskytė, Simona</w:t>
            </w:r>
          </w:p>
        </w:tc>
        <w:tc>
          <w:tcPr>
            <w:tcW w:w="2556" w:type="dxa"/>
          </w:tcPr>
          <w:p w14:paraId="51EDD15F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2B860CB8" w14:textId="77777777" w:rsidR="000818E7" w:rsidRDefault="000818E7" w:rsidP="008F3F62">
            <w:r>
              <w:t xml:space="preserve">Evaluation criteria of smart city mobility system using </w:t>
            </w:r>
            <w:proofErr w:type="spellStart"/>
            <w:r>
              <w:t>MCDM</w:t>
            </w:r>
            <w:proofErr w:type="spellEnd"/>
            <w:r>
              <w:t xml:space="preserve"> method</w:t>
            </w:r>
          </w:p>
        </w:tc>
      </w:tr>
      <w:tr w:rsidR="000818E7" w14:paraId="5D864F57" w14:textId="77777777" w:rsidTr="008F3F62">
        <w:tc>
          <w:tcPr>
            <w:tcW w:w="2556" w:type="dxa"/>
          </w:tcPr>
          <w:p w14:paraId="0D0E54E0" w14:textId="77777777" w:rsidR="000818E7" w:rsidRDefault="000818E7" w:rsidP="008F3F62">
            <w:r>
              <w:t>39</w:t>
            </w:r>
          </w:p>
        </w:tc>
        <w:tc>
          <w:tcPr>
            <w:tcW w:w="2556" w:type="dxa"/>
          </w:tcPr>
          <w:p w14:paraId="79DAC5B3" w14:textId="77777777" w:rsidR="000818E7" w:rsidRDefault="000818E7" w:rsidP="008F3F62">
            <w:r>
              <w:t>Ibănescu, Bogdan-Constantin</w:t>
            </w:r>
          </w:p>
        </w:tc>
        <w:tc>
          <w:tcPr>
            <w:tcW w:w="2556" w:type="dxa"/>
          </w:tcPr>
          <w:p w14:paraId="58DF6A4C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0DFDD2A2" w14:textId="77777777" w:rsidR="000818E7" w:rsidRDefault="000818E7" w:rsidP="008F3F62">
            <w:r>
              <w:t>Smart city: A critical assessment of the concept and its implementation in Romanian urban strategies</w:t>
            </w:r>
          </w:p>
        </w:tc>
      </w:tr>
      <w:tr w:rsidR="000818E7" w14:paraId="64A75204" w14:textId="77777777" w:rsidTr="008F3F62">
        <w:tc>
          <w:tcPr>
            <w:tcW w:w="2556" w:type="dxa"/>
          </w:tcPr>
          <w:p w14:paraId="049EA92E" w14:textId="77777777" w:rsidR="000818E7" w:rsidRDefault="000818E7" w:rsidP="008F3F62">
            <w:r>
              <w:t>40</w:t>
            </w:r>
          </w:p>
        </w:tc>
        <w:tc>
          <w:tcPr>
            <w:tcW w:w="2556" w:type="dxa"/>
          </w:tcPr>
          <w:p w14:paraId="55CD04C1" w14:textId="77777777" w:rsidR="000818E7" w:rsidRDefault="000818E7" w:rsidP="008F3F62">
            <w:r>
              <w:t>Tumminello, Maria Luisa</w:t>
            </w:r>
          </w:p>
        </w:tc>
        <w:tc>
          <w:tcPr>
            <w:tcW w:w="2556" w:type="dxa"/>
          </w:tcPr>
          <w:p w14:paraId="353C3F0C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634B8E84" w14:textId="77777777" w:rsidR="000818E7" w:rsidRDefault="000818E7" w:rsidP="008F3F62">
            <w:r>
              <w:t>Assaying Traffic Settings with Connected and Automated Mobility Channeled into Road Intersection Design</w:t>
            </w:r>
          </w:p>
        </w:tc>
      </w:tr>
      <w:tr w:rsidR="000818E7" w14:paraId="4F5FA17D" w14:textId="77777777" w:rsidTr="008F3F62">
        <w:tc>
          <w:tcPr>
            <w:tcW w:w="2556" w:type="dxa"/>
          </w:tcPr>
          <w:p w14:paraId="02024B28" w14:textId="77777777" w:rsidR="000818E7" w:rsidRDefault="000818E7" w:rsidP="008F3F62">
            <w:r>
              <w:t>41</w:t>
            </w:r>
          </w:p>
        </w:tc>
        <w:tc>
          <w:tcPr>
            <w:tcW w:w="2556" w:type="dxa"/>
          </w:tcPr>
          <w:p w14:paraId="2D09FFFE" w14:textId="77777777" w:rsidR="000818E7" w:rsidRDefault="000818E7" w:rsidP="008F3F62">
            <w:r>
              <w:t>Nair, Rashmi S</w:t>
            </w:r>
          </w:p>
        </w:tc>
        <w:tc>
          <w:tcPr>
            <w:tcW w:w="2556" w:type="dxa"/>
          </w:tcPr>
          <w:p w14:paraId="73AE9188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B121295" w14:textId="77777777" w:rsidR="000818E7" w:rsidRDefault="000818E7" w:rsidP="008F3F62">
            <w:r>
              <w:t>A Parallel Weight Aggregated Ensemble of pre-trained models for Open Parking Space Detection</w:t>
            </w:r>
          </w:p>
        </w:tc>
      </w:tr>
      <w:tr w:rsidR="000818E7" w14:paraId="4ECCFDAA" w14:textId="77777777" w:rsidTr="008F3F62">
        <w:tc>
          <w:tcPr>
            <w:tcW w:w="2556" w:type="dxa"/>
          </w:tcPr>
          <w:p w14:paraId="22C31D91" w14:textId="77777777" w:rsidR="000818E7" w:rsidRDefault="000818E7" w:rsidP="008F3F62">
            <w:r>
              <w:t>42</w:t>
            </w:r>
          </w:p>
        </w:tc>
        <w:tc>
          <w:tcPr>
            <w:tcW w:w="2556" w:type="dxa"/>
          </w:tcPr>
          <w:p w14:paraId="3251FF65" w14:textId="77777777" w:rsidR="000818E7" w:rsidRDefault="000818E7" w:rsidP="008F3F62">
            <w:r>
              <w:t>Melkonyan, Ani</w:t>
            </w:r>
          </w:p>
        </w:tc>
        <w:tc>
          <w:tcPr>
            <w:tcW w:w="2556" w:type="dxa"/>
          </w:tcPr>
          <w:p w14:paraId="0EBF969E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6701E577" w14:textId="77777777" w:rsidR="000818E7" w:rsidRDefault="000818E7" w:rsidP="008F3F62">
            <w:r>
              <w:t>Integrated urban mobility policies in metropolitan areas: A system dynamics approach for the Rhine-Ruhr metropolitan region in Germany</w:t>
            </w:r>
          </w:p>
        </w:tc>
      </w:tr>
      <w:tr w:rsidR="000818E7" w14:paraId="5999D9B6" w14:textId="77777777" w:rsidTr="008F3F62">
        <w:tc>
          <w:tcPr>
            <w:tcW w:w="2556" w:type="dxa"/>
          </w:tcPr>
          <w:p w14:paraId="292C5121" w14:textId="77777777" w:rsidR="000818E7" w:rsidRDefault="000818E7" w:rsidP="008F3F62">
            <w:r>
              <w:t>43</w:t>
            </w:r>
          </w:p>
        </w:tc>
        <w:tc>
          <w:tcPr>
            <w:tcW w:w="2556" w:type="dxa"/>
          </w:tcPr>
          <w:p w14:paraId="243127D2" w14:textId="77777777" w:rsidR="000818E7" w:rsidRDefault="000818E7" w:rsidP="008F3F62">
            <w:r>
              <w:t>Pinna, Francesco</w:t>
            </w:r>
          </w:p>
        </w:tc>
        <w:tc>
          <w:tcPr>
            <w:tcW w:w="2556" w:type="dxa"/>
          </w:tcPr>
          <w:p w14:paraId="0CD16C0C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592ACA25" w14:textId="77777777" w:rsidR="000818E7" w:rsidRDefault="000818E7" w:rsidP="008F3F62">
            <w:r>
              <w:t>Urban policies and mobility trends in Italian smart cities</w:t>
            </w:r>
          </w:p>
        </w:tc>
      </w:tr>
      <w:tr w:rsidR="000818E7" w14:paraId="7A8D0788" w14:textId="77777777" w:rsidTr="008F3F62">
        <w:tc>
          <w:tcPr>
            <w:tcW w:w="2556" w:type="dxa"/>
          </w:tcPr>
          <w:p w14:paraId="7E420703" w14:textId="77777777" w:rsidR="000818E7" w:rsidRDefault="000818E7" w:rsidP="008F3F62">
            <w:r>
              <w:t>44</w:t>
            </w:r>
          </w:p>
        </w:tc>
        <w:tc>
          <w:tcPr>
            <w:tcW w:w="2556" w:type="dxa"/>
          </w:tcPr>
          <w:p w14:paraId="4613ED82" w14:textId="77777777" w:rsidR="000818E7" w:rsidRDefault="000818E7" w:rsidP="008F3F62">
            <w:r>
              <w:t>Simonofski, Anthony</w:t>
            </w:r>
          </w:p>
        </w:tc>
        <w:tc>
          <w:tcPr>
            <w:tcW w:w="2556" w:type="dxa"/>
          </w:tcPr>
          <w:p w14:paraId="058B71F7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519FCD1F" w14:textId="77777777" w:rsidR="000818E7" w:rsidRDefault="000818E7" w:rsidP="008F3F62">
            <w:r>
              <w:t>Smart mobility projects: Towards the formalization of a policy-making lifecycle</w:t>
            </w:r>
          </w:p>
        </w:tc>
      </w:tr>
      <w:tr w:rsidR="000818E7" w14:paraId="560C538B" w14:textId="77777777" w:rsidTr="008F3F62">
        <w:tc>
          <w:tcPr>
            <w:tcW w:w="2556" w:type="dxa"/>
          </w:tcPr>
          <w:p w14:paraId="0F66F47B" w14:textId="77777777" w:rsidR="000818E7" w:rsidRDefault="000818E7" w:rsidP="008F3F62">
            <w:r>
              <w:t>45</w:t>
            </w:r>
          </w:p>
        </w:tc>
        <w:tc>
          <w:tcPr>
            <w:tcW w:w="2556" w:type="dxa"/>
          </w:tcPr>
          <w:p w14:paraId="7BBDC0C3" w14:textId="77777777" w:rsidR="000818E7" w:rsidRDefault="000818E7" w:rsidP="008F3F62">
            <w:r>
              <w:t>Zapolskytė, Simona</w:t>
            </w:r>
          </w:p>
        </w:tc>
        <w:tc>
          <w:tcPr>
            <w:tcW w:w="2556" w:type="dxa"/>
          </w:tcPr>
          <w:p w14:paraId="3998EDE1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3AEAA017" w14:textId="77777777" w:rsidR="000818E7" w:rsidRDefault="000818E7" w:rsidP="008F3F62">
            <w:r>
              <w:t>Smart Urban Mobility System Evaluation Model Adaptation to Vilnius, Montreal and Weimar Cities</w:t>
            </w:r>
          </w:p>
        </w:tc>
      </w:tr>
      <w:tr w:rsidR="000818E7" w14:paraId="56E0DB13" w14:textId="77777777" w:rsidTr="008F3F62">
        <w:tc>
          <w:tcPr>
            <w:tcW w:w="2556" w:type="dxa"/>
          </w:tcPr>
          <w:p w14:paraId="31EDD663" w14:textId="77777777" w:rsidR="000818E7" w:rsidRDefault="000818E7" w:rsidP="008F3F62">
            <w:r>
              <w:t>46</w:t>
            </w:r>
          </w:p>
        </w:tc>
        <w:tc>
          <w:tcPr>
            <w:tcW w:w="2556" w:type="dxa"/>
          </w:tcPr>
          <w:p w14:paraId="0C46541B" w14:textId="77777777" w:rsidR="000818E7" w:rsidRDefault="000818E7" w:rsidP="008F3F62">
            <w:r>
              <w:t>Loos, Eugène</w:t>
            </w:r>
          </w:p>
        </w:tc>
        <w:tc>
          <w:tcPr>
            <w:tcW w:w="2556" w:type="dxa"/>
          </w:tcPr>
          <w:p w14:paraId="011555DF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2A8BF91F" w14:textId="77777777" w:rsidR="000818E7" w:rsidRDefault="000818E7" w:rsidP="008F3F62">
            <w:r>
              <w:t>The role of mobility digital ecosystems for age-friendly urban public transport: A narrative literature review</w:t>
            </w:r>
          </w:p>
        </w:tc>
      </w:tr>
      <w:tr w:rsidR="000818E7" w14:paraId="44ECB95E" w14:textId="77777777" w:rsidTr="008F3F62">
        <w:tc>
          <w:tcPr>
            <w:tcW w:w="2556" w:type="dxa"/>
          </w:tcPr>
          <w:p w14:paraId="0B4151D1" w14:textId="77777777" w:rsidR="000818E7" w:rsidRDefault="000818E7" w:rsidP="008F3F62">
            <w:r>
              <w:t>47</w:t>
            </w:r>
          </w:p>
        </w:tc>
        <w:tc>
          <w:tcPr>
            <w:tcW w:w="2556" w:type="dxa"/>
          </w:tcPr>
          <w:p w14:paraId="63EC7BEA" w14:textId="77777777" w:rsidR="000818E7" w:rsidRDefault="000818E7" w:rsidP="008F3F62">
            <w:r>
              <w:t>Ferro-Escobar, Roberto</w:t>
            </w:r>
          </w:p>
        </w:tc>
        <w:tc>
          <w:tcPr>
            <w:tcW w:w="2556" w:type="dxa"/>
          </w:tcPr>
          <w:p w14:paraId="025ABAAB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6DB7F2DB" w14:textId="77777777" w:rsidR="000818E7" w:rsidRDefault="000818E7" w:rsidP="008F3F62">
            <w:r>
              <w:t>Smart and Sustainable Cities in Collaboration with IoT: The Singapore Success Case</w:t>
            </w:r>
          </w:p>
        </w:tc>
      </w:tr>
      <w:tr w:rsidR="000818E7" w14:paraId="0E0CE5D0" w14:textId="77777777" w:rsidTr="008F3F62">
        <w:tc>
          <w:tcPr>
            <w:tcW w:w="2556" w:type="dxa"/>
          </w:tcPr>
          <w:p w14:paraId="489014A7" w14:textId="77777777" w:rsidR="000818E7" w:rsidRDefault="000818E7" w:rsidP="008F3F62">
            <w:r>
              <w:lastRenderedPageBreak/>
              <w:t>48</w:t>
            </w:r>
          </w:p>
        </w:tc>
        <w:tc>
          <w:tcPr>
            <w:tcW w:w="2556" w:type="dxa"/>
          </w:tcPr>
          <w:p w14:paraId="5A752BC6" w14:textId="77777777" w:rsidR="000818E7" w:rsidRDefault="000818E7" w:rsidP="008F3F62">
            <w:r>
              <w:t>Bielińska-Dusza, Edyta</w:t>
            </w:r>
          </w:p>
        </w:tc>
        <w:tc>
          <w:tcPr>
            <w:tcW w:w="2556" w:type="dxa"/>
          </w:tcPr>
          <w:p w14:paraId="5C1D345A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676E5056" w14:textId="77777777" w:rsidR="000818E7" w:rsidRDefault="000818E7" w:rsidP="008F3F62">
            <w:r>
              <w:t>Sustainable mobility and the smart city: A vision of the city of the future. the case study of Cracow (Poland)</w:t>
            </w:r>
          </w:p>
        </w:tc>
      </w:tr>
      <w:tr w:rsidR="000818E7" w14:paraId="52E97C92" w14:textId="77777777" w:rsidTr="008F3F62">
        <w:tc>
          <w:tcPr>
            <w:tcW w:w="2556" w:type="dxa"/>
          </w:tcPr>
          <w:p w14:paraId="1FD905A0" w14:textId="77777777" w:rsidR="000818E7" w:rsidRDefault="000818E7" w:rsidP="008F3F62">
            <w:r>
              <w:t>49</w:t>
            </w:r>
          </w:p>
        </w:tc>
        <w:tc>
          <w:tcPr>
            <w:tcW w:w="2556" w:type="dxa"/>
          </w:tcPr>
          <w:p w14:paraId="63B99347" w14:textId="77777777" w:rsidR="000818E7" w:rsidRDefault="000818E7" w:rsidP="008F3F62">
            <w:r>
              <w:t>Islam, Md Ashraful</w:t>
            </w:r>
          </w:p>
        </w:tc>
        <w:tc>
          <w:tcPr>
            <w:tcW w:w="2556" w:type="dxa"/>
          </w:tcPr>
          <w:p w14:paraId="615407EC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FC0CF9C" w14:textId="77777777" w:rsidR="000818E7" w:rsidRDefault="000818E7" w:rsidP="008F3F62">
            <w:r>
              <w:t>Smart Cities, Sustainable Paths: Energy Harvesting and Mobility Solutions for Tomorrow’s Urban Landscapes</w:t>
            </w:r>
          </w:p>
        </w:tc>
      </w:tr>
      <w:tr w:rsidR="000818E7" w14:paraId="1637137B" w14:textId="77777777" w:rsidTr="008F3F62">
        <w:tc>
          <w:tcPr>
            <w:tcW w:w="2556" w:type="dxa"/>
          </w:tcPr>
          <w:p w14:paraId="625CD244" w14:textId="77777777" w:rsidR="000818E7" w:rsidRDefault="000818E7" w:rsidP="008F3F62">
            <w:r>
              <w:t>50</w:t>
            </w:r>
          </w:p>
        </w:tc>
        <w:tc>
          <w:tcPr>
            <w:tcW w:w="2556" w:type="dxa"/>
          </w:tcPr>
          <w:p w14:paraId="1DFB63C1" w14:textId="77777777" w:rsidR="000818E7" w:rsidRDefault="000818E7" w:rsidP="008F3F62">
            <w:proofErr w:type="spellStart"/>
            <w:r>
              <w:t>Aletà</w:t>
            </w:r>
            <w:proofErr w:type="spellEnd"/>
            <w:r>
              <w:t xml:space="preserve">, Neus </w:t>
            </w:r>
            <w:proofErr w:type="spellStart"/>
            <w:r>
              <w:t>Baucells</w:t>
            </w:r>
            <w:proofErr w:type="spellEnd"/>
          </w:p>
        </w:tc>
        <w:tc>
          <w:tcPr>
            <w:tcW w:w="2556" w:type="dxa"/>
          </w:tcPr>
          <w:p w14:paraId="502EAFEA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2A1F84D1" w14:textId="77777777" w:rsidR="000818E7" w:rsidRDefault="000818E7" w:rsidP="008F3F62">
            <w:r>
              <w:t>Smart Mobility and Smart Environment in the Spanish cities</w:t>
            </w:r>
          </w:p>
        </w:tc>
      </w:tr>
      <w:tr w:rsidR="000818E7" w14:paraId="636D70CD" w14:textId="77777777" w:rsidTr="008F3F62">
        <w:tc>
          <w:tcPr>
            <w:tcW w:w="2556" w:type="dxa"/>
          </w:tcPr>
          <w:p w14:paraId="59F30915" w14:textId="77777777" w:rsidR="000818E7" w:rsidRDefault="000818E7" w:rsidP="008F3F62">
            <w:r>
              <w:t>51</w:t>
            </w:r>
          </w:p>
        </w:tc>
        <w:tc>
          <w:tcPr>
            <w:tcW w:w="2556" w:type="dxa"/>
          </w:tcPr>
          <w:p w14:paraId="5BB05BB2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7BA992D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6C932132" w14:textId="77777777" w:rsidR="000818E7" w:rsidRDefault="000818E7" w:rsidP="008F3F62">
            <w:r>
              <w:t xml:space="preserve">2016 Smart Cities Symposium Prague, </w:t>
            </w:r>
            <w:proofErr w:type="spellStart"/>
            <w:r>
              <w:t>SCSP</w:t>
            </w:r>
            <w:proofErr w:type="spellEnd"/>
            <w:r>
              <w:t xml:space="preserve"> 2016</w:t>
            </w:r>
          </w:p>
        </w:tc>
      </w:tr>
      <w:tr w:rsidR="000818E7" w14:paraId="11AFDBE4" w14:textId="77777777" w:rsidTr="008F3F62">
        <w:tc>
          <w:tcPr>
            <w:tcW w:w="2556" w:type="dxa"/>
          </w:tcPr>
          <w:p w14:paraId="788D4934" w14:textId="77777777" w:rsidR="000818E7" w:rsidRDefault="000818E7" w:rsidP="008F3F62">
            <w:r>
              <w:t>52</w:t>
            </w:r>
          </w:p>
        </w:tc>
        <w:tc>
          <w:tcPr>
            <w:tcW w:w="2556" w:type="dxa"/>
          </w:tcPr>
          <w:p w14:paraId="5F3E3CD6" w14:textId="77777777" w:rsidR="000818E7" w:rsidRDefault="000818E7" w:rsidP="008F3F62">
            <w:r>
              <w:t>Modarelli, Giuseppe</w:t>
            </w:r>
          </w:p>
        </w:tc>
        <w:tc>
          <w:tcPr>
            <w:tcW w:w="2556" w:type="dxa"/>
          </w:tcPr>
          <w:p w14:paraId="71B0BBC6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2420998F" w14:textId="77777777" w:rsidR="000818E7" w:rsidRDefault="000818E7" w:rsidP="008F3F62">
            <w:r>
              <w:t xml:space="preserve">How to perceive sustainable moving and smart mobility </w:t>
            </w:r>
            <w:proofErr w:type="gramStart"/>
            <w:r>
              <w:t>today?:</w:t>
            </w:r>
            <w:proofErr w:type="gramEnd"/>
            <w:r>
              <w:t xml:space="preserve"> A cross-national comparative longitudinal perspective and the controversy of alternative transport systems</w:t>
            </w:r>
          </w:p>
        </w:tc>
      </w:tr>
      <w:tr w:rsidR="000818E7" w14:paraId="59D09122" w14:textId="77777777" w:rsidTr="008F3F62">
        <w:tc>
          <w:tcPr>
            <w:tcW w:w="2556" w:type="dxa"/>
          </w:tcPr>
          <w:p w14:paraId="2293849C" w14:textId="77777777" w:rsidR="000818E7" w:rsidRDefault="000818E7" w:rsidP="008F3F62">
            <w:r>
              <w:t>53</w:t>
            </w:r>
          </w:p>
        </w:tc>
        <w:tc>
          <w:tcPr>
            <w:tcW w:w="2556" w:type="dxa"/>
          </w:tcPr>
          <w:p w14:paraId="105312CA" w14:textId="77777777" w:rsidR="000818E7" w:rsidRDefault="000818E7" w:rsidP="008F3F62">
            <w:proofErr w:type="spellStart"/>
            <w:r>
              <w:t>Orejon</w:t>
            </w:r>
            <w:proofErr w:type="spellEnd"/>
            <w:r>
              <w:t>-Sanchez, Rami D.</w:t>
            </w:r>
          </w:p>
        </w:tc>
        <w:tc>
          <w:tcPr>
            <w:tcW w:w="2556" w:type="dxa"/>
          </w:tcPr>
          <w:p w14:paraId="5E04991C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7172BD2E" w14:textId="77777777" w:rsidR="000818E7" w:rsidRDefault="000818E7" w:rsidP="008F3F62">
            <w:r>
              <w:t>Smart cities’ development in Spain: A comparison of technical and social indicators with reference to European cities</w:t>
            </w:r>
          </w:p>
        </w:tc>
      </w:tr>
      <w:tr w:rsidR="000818E7" w14:paraId="41221A5A" w14:textId="77777777" w:rsidTr="008F3F62">
        <w:tc>
          <w:tcPr>
            <w:tcW w:w="2556" w:type="dxa"/>
          </w:tcPr>
          <w:p w14:paraId="315CB645" w14:textId="77777777" w:rsidR="000818E7" w:rsidRDefault="000818E7" w:rsidP="008F3F62">
            <w:r>
              <w:t>54</w:t>
            </w:r>
          </w:p>
        </w:tc>
        <w:tc>
          <w:tcPr>
            <w:tcW w:w="2556" w:type="dxa"/>
          </w:tcPr>
          <w:p w14:paraId="4CC944A4" w14:textId="77777777" w:rsidR="000818E7" w:rsidRDefault="000818E7" w:rsidP="008F3F62">
            <w:r>
              <w:t>Unno, Genki</w:t>
            </w:r>
          </w:p>
        </w:tc>
        <w:tc>
          <w:tcPr>
            <w:tcW w:w="2556" w:type="dxa"/>
          </w:tcPr>
          <w:p w14:paraId="605B1DAB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228E1E03" w14:textId="77777777" w:rsidR="000818E7" w:rsidRDefault="000818E7" w:rsidP="008F3F62">
            <w:r>
              <w:t>Evaluating the Context-Adaptiveness of Mobility Visions for Future Smart Cities</w:t>
            </w:r>
          </w:p>
        </w:tc>
      </w:tr>
      <w:tr w:rsidR="000818E7" w14:paraId="102A2A08" w14:textId="77777777" w:rsidTr="008F3F62">
        <w:tc>
          <w:tcPr>
            <w:tcW w:w="2556" w:type="dxa"/>
          </w:tcPr>
          <w:p w14:paraId="5459D08D" w14:textId="77777777" w:rsidR="000818E7" w:rsidRDefault="000818E7" w:rsidP="008F3F62">
            <w:r>
              <w:t>55</w:t>
            </w:r>
          </w:p>
        </w:tc>
        <w:tc>
          <w:tcPr>
            <w:tcW w:w="2556" w:type="dxa"/>
          </w:tcPr>
          <w:p w14:paraId="14A2939B" w14:textId="77777777" w:rsidR="000818E7" w:rsidRDefault="000818E7" w:rsidP="008F3F62">
            <w:r>
              <w:t>Meng, Siyuan</w:t>
            </w:r>
          </w:p>
        </w:tc>
        <w:tc>
          <w:tcPr>
            <w:tcW w:w="2556" w:type="dxa"/>
          </w:tcPr>
          <w:p w14:paraId="3C0567BE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3669B3F9" w14:textId="77777777" w:rsidR="000818E7" w:rsidRDefault="000818E7" w:rsidP="008F3F62">
            <w:r>
              <w:t xml:space="preserve">From 3D pedestrian networks to wheelable networks: An automatic </w:t>
            </w:r>
            <w:proofErr w:type="spellStart"/>
            <w:r>
              <w:t>wheelability</w:t>
            </w:r>
            <w:proofErr w:type="spellEnd"/>
            <w:r>
              <w:t xml:space="preserve"> assessment method for high-density urban areas using contrastive deep learning of smartphone point clouds</w:t>
            </w:r>
          </w:p>
        </w:tc>
      </w:tr>
      <w:tr w:rsidR="000818E7" w:rsidRPr="00453D2C" w14:paraId="2F880E71" w14:textId="77777777" w:rsidTr="008F3F62">
        <w:tc>
          <w:tcPr>
            <w:tcW w:w="2556" w:type="dxa"/>
          </w:tcPr>
          <w:p w14:paraId="3C9B2ED4" w14:textId="77777777" w:rsidR="000818E7" w:rsidRDefault="000818E7" w:rsidP="008F3F62">
            <w:r>
              <w:t>56</w:t>
            </w:r>
          </w:p>
        </w:tc>
        <w:tc>
          <w:tcPr>
            <w:tcW w:w="2556" w:type="dxa"/>
          </w:tcPr>
          <w:p w14:paraId="28603E27" w14:textId="77777777" w:rsidR="000818E7" w:rsidRDefault="000818E7" w:rsidP="008F3F62">
            <w:r>
              <w:t>de Aguiar Duarte, Kamila</w:t>
            </w:r>
          </w:p>
        </w:tc>
        <w:tc>
          <w:tcPr>
            <w:tcW w:w="2556" w:type="dxa"/>
          </w:tcPr>
          <w:p w14:paraId="0F3D2E6B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392A86F4" w14:textId="77777777" w:rsidR="000818E7" w:rsidRPr="004A71AC" w:rsidRDefault="000818E7" w:rsidP="008F3F62">
            <w:pPr>
              <w:rPr>
                <w:lang w:val="es-MX"/>
              </w:rPr>
            </w:pPr>
            <w:proofErr w:type="spellStart"/>
            <w:r w:rsidRPr="004A71AC">
              <w:rPr>
                <w:lang w:val="es-MX"/>
              </w:rPr>
              <w:t>Cycling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Infrastructure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assessment</w:t>
            </w:r>
            <w:proofErr w:type="spellEnd"/>
            <w:r w:rsidRPr="004A71AC">
              <w:rPr>
                <w:lang w:val="es-MX"/>
              </w:rPr>
              <w:t xml:space="preserve">: a </w:t>
            </w:r>
            <w:proofErr w:type="spellStart"/>
            <w:r w:rsidRPr="004A71AC">
              <w:rPr>
                <w:lang w:val="es-MX"/>
              </w:rPr>
              <w:t>proposal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aimed</w:t>
            </w:r>
            <w:proofErr w:type="spellEnd"/>
            <w:r w:rsidRPr="004A71AC">
              <w:rPr>
                <w:lang w:val="es-MX"/>
              </w:rPr>
              <w:t xml:space="preserve"> at </w:t>
            </w:r>
            <w:proofErr w:type="spellStart"/>
            <w:r w:rsidRPr="004A71AC">
              <w:rPr>
                <w:lang w:val="es-MX"/>
              </w:rPr>
              <w:t>smart</w:t>
            </w:r>
            <w:proofErr w:type="spellEnd"/>
            <w:r w:rsidRPr="004A71AC">
              <w:rPr>
                <w:lang w:val="es-MX"/>
              </w:rPr>
              <w:t xml:space="preserve"> and </w:t>
            </w:r>
            <w:proofErr w:type="spellStart"/>
            <w:r w:rsidRPr="004A71AC">
              <w:rPr>
                <w:lang w:val="es-MX"/>
              </w:rPr>
              <w:t>sustainable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urban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mobility</w:t>
            </w:r>
            <w:proofErr w:type="spellEnd"/>
            <w:r w:rsidRPr="004A71AC">
              <w:rPr>
                <w:lang w:val="es-MX"/>
              </w:rPr>
              <w:t>; [</w:t>
            </w:r>
            <w:proofErr w:type="spellStart"/>
            <w:r w:rsidRPr="004A71AC">
              <w:rPr>
                <w:lang w:val="es-MX"/>
              </w:rPr>
              <w:t>Avaliação</w:t>
            </w:r>
            <w:proofErr w:type="spellEnd"/>
            <w:r w:rsidRPr="004A71AC">
              <w:rPr>
                <w:lang w:val="es-MX"/>
              </w:rPr>
              <w:t xml:space="preserve"> da </w:t>
            </w:r>
            <w:proofErr w:type="spellStart"/>
            <w:r w:rsidRPr="004A71AC">
              <w:rPr>
                <w:lang w:val="es-MX"/>
              </w:rPr>
              <w:t>infraestrutura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cicloviária</w:t>
            </w:r>
            <w:proofErr w:type="spellEnd"/>
            <w:r w:rsidRPr="004A71AC">
              <w:rPr>
                <w:lang w:val="es-MX"/>
              </w:rPr>
              <w:t xml:space="preserve">: </w:t>
            </w:r>
            <w:proofErr w:type="spellStart"/>
            <w:r w:rsidRPr="004A71AC">
              <w:rPr>
                <w:lang w:val="es-MX"/>
              </w:rPr>
              <w:t>uma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proposta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voltada</w:t>
            </w:r>
            <w:proofErr w:type="spellEnd"/>
            <w:r w:rsidRPr="004A71AC">
              <w:rPr>
                <w:lang w:val="es-MX"/>
              </w:rPr>
              <w:t xml:space="preserve"> à </w:t>
            </w:r>
            <w:proofErr w:type="spellStart"/>
            <w:r w:rsidRPr="004A71AC">
              <w:rPr>
                <w:lang w:val="es-MX"/>
              </w:rPr>
              <w:t>mobilidade</w:t>
            </w:r>
            <w:proofErr w:type="spellEnd"/>
            <w:r w:rsidRPr="004A71AC">
              <w:rPr>
                <w:lang w:val="es-MX"/>
              </w:rPr>
              <w:t xml:space="preserve"> urbana inteligente e </w:t>
            </w:r>
            <w:proofErr w:type="spellStart"/>
            <w:r w:rsidRPr="004A71AC">
              <w:rPr>
                <w:lang w:val="es-MX"/>
              </w:rPr>
              <w:t>sustentável</w:t>
            </w:r>
            <w:proofErr w:type="spellEnd"/>
            <w:r w:rsidRPr="004A71AC">
              <w:rPr>
                <w:lang w:val="es-MX"/>
              </w:rPr>
              <w:t>]; [Evaluación de la Infraestructura Ciclo Viaria: una propuesta dirigida a la movilidad urbana inteligente y sostenible]</w:t>
            </w:r>
          </w:p>
        </w:tc>
      </w:tr>
      <w:tr w:rsidR="000818E7" w14:paraId="4967ED6A" w14:textId="77777777" w:rsidTr="008F3F62">
        <w:tc>
          <w:tcPr>
            <w:tcW w:w="2556" w:type="dxa"/>
          </w:tcPr>
          <w:p w14:paraId="119EC9B0" w14:textId="77777777" w:rsidR="000818E7" w:rsidRDefault="000818E7" w:rsidP="008F3F62">
            <w:r>
              <w:t>57</w:t>
            </w:r>
          </w:p>
        </w:tc>
        <w:tc>
          <w:tcPr>
            <w:tcW w:w="2556" w:type="dxa"/>
          </w:tcPr>
          <w:p w14:paraId="13AC271A" w14:textId="77777777" w:rsidR="000818E7" w:rsidRDefault="000818E7" w:rsidP="008F3F62">
            <w:proofErr w:type="spellStart"/>
            <w:r>
              <w:t>Alzougool</w:t>
            </w:r>
            <w:proofErr w:type="spellEnd"/>
            <w:r>
              <w:t>, Basil</w:t>
            </w:r>
          </w:p>
        </w:tc>
        <w:tc>
          <w:tcPr>
            <w:tcW w:w="2556" w:type="dxa"/>
          </w:tcPr>
          <w:p w14:paraId="4E64D2D5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CF90CAC" w14:textId="77777777" w:rsidR="000818E7" w:rsidRDefault="000818E7" w:rsidP="008F3F62">
            <w:r>
              <w:t>Navigating the Smart City Concept in Kuwait: Citizen Insights and Dimension Analysis</w:t>
            </w:r>
          </w:p>
        </w:tc>
      </w:tr>
      <w:tr w:rsidR="000818E7" w14:paraId="7BD97F76" w14:textId="77777777" w:rsidTr="008F3F62">
        <w:tc>
          <w:tcPr>
            <w:tcW w:w="2556" w:type="dxa"/>
          </w:tcPr>
          <w:p w14:paraId="330BC790" w14:textId="77777777" w:rsidR="000818E7" w:rsidRDefault="000818E7" w:rsidP="008F3F62">
            <w:r>
              <w:t>58</w:t>
            </w:r>
          </w:p>
        </w:tc>
        <w:tc>
          <w:tcPr>
            <w:tcW w:w="2556" w:type="dxa"/>
          </w:tcPr>
          <w:p w14:paraId="65F3A0CC" w14:textId="77777777" w:rsidR="000818E7" w:rsidRDefault="000818E7" w:rsidP="008F3F62">
            <w:proofErr w:type="spellStart"/>
            <w:r>
              <w:t>Pyankova</w:t>
            </w:r>
            <w:proofErr w:type="spellEnd"/>
            <w:r>
              <w:t xml:space="preserve">, Svetlana </w:t>
            </w:r>
            <w:proofErr w:type="spellStart"/>
            <w:r>
              <w:t>Grigoryevna</w:t>
            </w:r>
            <w:proofErr w:type="spellEnd"/>
          </w:p>
        </w:tc>
        <w:tc>
          <w:tcPr>
            <w:tcW w:w="2556" w:type="dxa"/>
          </w:tcPr>
          <w:p w14:paraId="4E6CA8DF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39974908" w14:textId="77777777" w:rsidR="000818E7" w:rsidRDefault="000818E7" w:rsidP="008F3F62">
            <w:r>
              <w:t>Prospects for Car Sharing in the Context of Digital Transport Market and Territorial Balance: Car Sharing, Digital Transport, and Regional Equity</w:t>
            </w:r>
          </w:p>
        </w:tc>
      </w:tr>
      <w:tr w:rsidR="000818E7" w14:paraId="60C30210" w14:textId="77777777" w:rsidTr="008F3F62">
        <w:tc>
          <w:tcPr>
            <w:tcW w:w="2556" w:type="dxa"/>
          </w:tcPr>
          <w:p w14:paraId="61FBBD9D" w14:textId="77777777" w:rsidR="000818E7" w:rsidRDefault="000818E7" w:rsidP="008F3F62">
            <w:r>
              <w:t>59</w:t>
            </w:r>
          </w:p>
        </w:tc>
        <w:tc>
          <w:tcPr>
            <w:tcW w:w="2556" w:type="dxa"/>
          </w:tcPr>
          <w:p w14:paraId="11A611AB" w14:textId="77777777" w:rsidR="000818E7" w:rsidRDefault="000818E7" w:rsidP="008F3F62">
            <w:proofErr w:type="spellStart"/>
            <w:r>
              <w:t>Martyakhin</w:t>
            </w:r>
            <w:proofErr w:type="spellEnd"/>
            <w:r>
              <w:t>, Dmitry</w:t>
            </w:r>
          </w:p>
        </w:tc>
        <w:tc>
          <w:tcPr>
            <w:tcW w:w="2556" w:type="dxa"/>
          </w:tcPr>
          <w:p w14:paraId="2B009A99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137B261" w14:textId="77777777" w:rsidR="000818E7" w:rsidRDefault="000818E7" w:rsidP="008F3F62">
            <w:r>
              <w:t>A USER-CENTRIC FRAMEWORK FOR ASSESSING LAND PUBLIC TRANSPORT SERVICE QUALITY: A FOUNDATION FOR INTEGRATING SUSTAINABILITY METRICS</w:t>
            </w:r>
          </w:p>
        </w:tc>
      </w:tr>
      <w:tr w:rsidR="000818E7" w14:paraId="14695547" w14:textId="77777777" w:rsidTr="008F3F62">
        <w:tc>
          <w:tcPr>
            <w:tcW w:w="2556" w:type="dxa"/>
          </w:tcPr>
          <w:p w14:paraId="3432FCF3" w14:textId="77777777" w:rsidR="000818E7" w:rsidRDefault="000818E7" w:rsidP="008F3F62">
            <w:r>
              <w:t>60</w:t>
            </w:r>
          </w:p>
        </w:tc>
        <w:tc>
          <w:tcPr>
            <w:tcW w:w="2556" w:type="dxa"/>
          </w:tcPr>
          <w:p w14:paraId="231EC7A7" w14:textId="77777777" w:rsidR="000818E7" w:rsidRDefault="000818E7" w:rsidP="008F3F62">
            <w:r>
              <w:t>Ferreira, José Miguel</w:t>
            </w:r>
          </w:p>
        </w:tc>
        <w:tc>
          <w:tcPr>
            <w:tcW w:w="2556" w:type="dxa"/>
          </w:tcPr>
          <w:p w14:paraId="6EDE0F2E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57F95CC8" w14:textId="77777777" w:rsidR="000818E7" w:rsidRDefault="000818E7" w:rsidP="008F3F62">
            <w:r>
              <w:t>Enhancing Cycling Safety in Smart Cities: A Data-Driven Embedded Risk Alert System</w:t>
            </w:r>
          </w:p>
        </w:tc>
      </w:tr>
      <w:tr w:rsidR="000818E7" w14:paraId="3F718823" w14:textId="77777777" w:rsidTr="008F3F62">
        <w:tc>
          <w:tcPr>
            <w:tcW w:w="2556" w:type="dxa"/>
          </w:tcPr>
          <w:p w14:paraId="27F9387F" w14:textId="77777777" w:rsidR="000818E7" w:rsidRDefault="000818E7" w:rsidP="008F3F62">
            <w:r>
              <w:lastRenderedPageBreak/>
              <w:t>61</w:t>
            </w:r>
          </w:p>
        </w:tc>
        <w:tc>
          <w:tcPr>
            <w:tcW w:w="2556" w:type="dxa"/>
          </w:tcPr>
          <w:p w14:paraId="1EF9205A" w14:textId="77777777" w:rsidR="000818E7" w:rsidRDefault="000818E7" w:rsidP="008F3F62">
            <w:proofErr w:type="spellStart"/>
            <w:r>
              <w:t>Nashiruddin</w:t>
            </w:r>
            <w:proofErr w:type="spellEnd"/>
            <w:r>
              <w:t>, Muhammad Imam</w:t>
            </w:r>
          </w:p>
        </w:tc>
        <w:tc>
          <w:tcPr>
            <w:tcW w:w="2556" w:type="dxa"/>
          </w:tcPr>
          <w:p w14:paraId="565AE9B8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78C52D8E" w14:textId="77777777" w:rsidR="000818E7" w:rsidRDefault="000818E7" w:rsidP="008F3F62">
            <w:r>
              <w:t>Random Phase Multiple Access Network Planning for Smart City Deployment in Urban Area</w:t>
            </w:r>
          </w:p>
        </w:tc>
      </w:tr>
      <w:tr w:rsidR="000818E7" w14:paraId="227BA6D2" w14:textId="77777777" w:rsidTr="008F3F62">
        <w:tc>
          <w:tcPr>
            <w:tcW w:w="2556" w:type="dxa"/>
          </w:tcPr>
          <w:p w14:paraId="018081C2" w14:textId="77777777" w:rsidR="000818E7" w:rsidRDefault="000818E7" w:rsidP="008F3F62">
            <w:r>
              <w:t>62</w:t>
            </w:r>
          </w:p>
        </w:tc>
        <w:tc>
          <w:tcPr>
            <w:tcW w:w="2556" w:type="dxa"/>
          </w:tcPr>
          <w:p w14:paraId="39FE9730" w14:textId="77777777" w:rsidR="000818E7" w:rsidRDefault="000818E7" w:rsidP="008F3F62">
            <w:r>
              <w:t>Bove, Alessandro</w:t>
            </w:r>
          </w:p>
        </w:tc>
        <w:tc>
          <w:tcPr>
            <w:tcW w:w="2556" w:type="dxa"/>
          </w:tcPr>
          <w:p w14:paraId="76FAF09D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13EDBD16" w14:textId="77777777" w:rsidR="000818E7" w:rsidRDefault="000818E7" w:rsidP="008F3F62">
            <w:r>
              <w:t>Smart but Unlivable? Rethinking Smart City Rankings Through Livability and Urban Sustainability: A Comparative Perspective Between Athens and Zurich</w:t>
            </w:r>
          </w:p>
        </w:tc>
      </w:tr>
      <w:tr w:rsidR="000818E7" w14:paraId="489BB60C" w14:textId="77777777" w:rsidTr="008F3F62">
        <w:tc>
          <w:tcPr>
            <w:tcW w:w="2556" w:type="dxa"/>
          </w:tcPr>
          <w:p w14:paraId="7CBB981B" w14:textId="77777777" w:rsidR="000818E7" w:rsidRDefault="000818E7" w:rsidP="008F3F62">
            <w:r>
              <w:t>63</w:t>
            </w:r>
          </w:p>
        </w:tc>
        <w:tc>
          <w:tcPr>
            <w:tcW w:w="2556" w:type="dxa"/>
          </w:tcPr>
          <w:p w14:paraId="43C75180" w14:textId="77777777" w:rsidR="000818E7" w:rsidRDefault="000818E7" w:rsidP="008F3F62">
            <w:r>
              <w:t>Pellicelli, Gloria</w:t>
            </w:r>
          </w:p>
        </w:tc>
        <w:tc>
          <w:tcPr>
            <w:tcW w:w="2556" w:type="dxa"/>
          </w:tcPr>
          <w:p w14:paraId="508E618F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01417E6C" w14:textId="77777777" w:rsidR="000818E7" w:rsidRDefault="000818E7" w:rsidP="008F3F62">
            <w:r>
              <w:t>A smart and active mobility assessment protocol for urban regeneration. Application to regeneration projects of medium-sized cities in Emilia-Romagna</w:t>
            </w:r>
          </w:p>
        </w:tc>
      </w:tr>
      <w:tr w:rsidR="000818E7" w14:paraId="16C741DF" w14:textId="77777777" w:rsidTr="008F3F62">
        <w:tc>
          <w:tcPr>
            <w:tcW w:w="2556" w:type="dxa"/>
          </w:tcPr>
          <w:p w14:paraId="18A3C8C6" w14:textId="77777777" w:rsidR="000818E7" w:rsidRDefault="000818E7" w:rsidP="008F3F62">
            <w:r>
              <w:t>64</w:t>
            </w:r>
          </w:p>
        </w:tc>
        <w:tc>
          <w:tcPr>
            <w:tcW w:w="2556" w:type="dxa"/>
          </w:tcPr>
          <w:p w14:paraId="5E5A0DC6" w14:textId="77777777" w:rsidR="000818E7" w:rsidRDefault="000818E7" w:rsidP="008F3F62">
            <w:r>
              <w:t>Bouchelaghem, Siham</w:t>
            </w:r>
          </w:p>
        </w:tc>
        <w:tc>
          <w:tcPr>
            <w:tcW w:w="2556" w:type="dxa"/>
          </w:tcPr>
          <w:p w14:paraId="3FCF4776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0DF54E3D" w14:textId="77777777" w:rsidR="000818E7" w:rsidRDefault="000818E7" w:rsidP="008F3F62">
            <w:r>
              <w:t>Autonomous Vehicle Security: Literature Review of Real Attack Experiments</w:t>
            </w:r>
          </w:p>
        </w:tc>
      </w:tr>
      <w:tr w:rsidR="000818E7" w14:paraId="6B2FE389" w14:textId="77777777" w:rsidTr="008F3F62">
        <w:tc>
          <w:tcPr>
            <w:tcW w:w="2556" w:type="dxa"/>
          </w:tcPr>
          <w:p w14:paraId="7536B4F7" w14:textId="77777777" w:rsidR="000818E7" w:rsidRDefault="000818E7" w:rsidP="008F3F62">
            <w:r>
              <w:t>65</w:t>
            </w:r>
          </w:p>
        </w:tc>
        <w:tc>
          <w:tcPr>
            <w:tcW w:w="2556" w:type="dxa"/>
          </w:tcPr>
          <w:p w14:paraId="4EC96755" w14:textId="77777777" w:rsidR="000818E7" w:rsidRDefault="000818E7" w:rsidP="008F3F62">
            <w:r>
              <w:t>Giacobbe, Maurizio</w:t>
            </w:r>
          </w:p>
        </w:tc>
        <w:tc>
          <w:tcPr>
            <w:tcW w:w="2556" w:type="dxa"/>
          </w:tcPr>
          <w:p w14:paraId="1F8E0E9C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7D32B46" w14:textId="77777777" w:rsidR="000818E7" w:rsidRDefault="000818E7" w:rsidP="008F3F62">
            <w:r>
              <w:t xml:space="preserve">Empirical Validation of </w:t>
            </w:r>
            <w:proofErr w:type="spellStart"/>
            <w:r>
              <w:t>LoRaWAN</w:t>
            </w:r>
            <w:proofErr w:type="spellEnd"/>
            <w:r>
              <w:t xml:space="preserve"> Coverage Models for Smart Urban Connectivity</w:t>
            </w:r>
          </w:p>
        </w:tc>
      </w:tr>
      <w:tr w:rsidR="000818E7" w14:paraId="05A64847" w14:textId="77777777" w:rsidTr="008F3F62">
        <w:tc>
          <w:tcPr>
            <w:tcW w:w="2556" w:type="dxa"/>
          </w:tcPr>
          <w:p w14:paraId="2738E712" w14:textId="77777777" w:rsidR="000818E7" w:rsidRDefault="000818E7" w:rsidP="008F3F62">
            <w:r>
              <w:t>66</w:t>
            </w:r>
          </w:p>
        </w:tc>
        <w:tc>
          <w:tcPr>
            <w:tcW w:w="2556" w:type="dxa"/>
          </w:tcPr>
          <w:p w14:paraId="4D057162" w14:textId="77777777" w:rsidR="000818E7" w:rsidRDefault="000818E7" w:rsidP="008F3F62">
            <w:r>
              <w:t>Jyothula, Hari</w:t>
            </w:r>
          </w:p>
        </w:tc>
        <w:tc>
          <w:tcPr>
            <w:tcW w:w="2556" w:type="dxa"/>
          </w:tcPr>
          <w:p w14:paraId="64DBA041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589FCDC8" w14:textId="77777777" w:rsidR="000818E7" w:rsidRDefault="000818E7" w:rsidP="008F3F62">
            <w:r>
              <w:t>Effective &amp; Smart Urban Mobility System at Low Cost</w:t>
            </w:r>
          </w:p>
        </w:tc>
      </w:tr>
      <w:tr w:rsidR="000818E7" w14:paraId="1DE5E09B" w14:textId="77777777" w:rsidTr="008F3F62">
        <w:tc>
          <w:tcPr>
            <w:tcW w:w="2556" w:type="dxa"/>
          </w:tcPr>
          <w:p w14:paraId="572F7E5E" w14:textId="77777777" w:rsidR="000818E7" w:rsidRDefault="000818E7" w:rsidP="008F3F62">
            <w:r>
              <w:t>67</w:t>
            </w:r>
          </w:p>
        </w:tc>
        <w:tc>
          <w:tcPr>
            <w:tcW w:w="2556" w:type="dxa"/>
          </w:tcPr>
          <w:p w14:paraId="540FCD4A" w14:textId="77777777" w:rsidR="000818E7" w:rsidRDefault="000818E7" w:rsidP="008F3F62">
            <w:r>
              <w:t>Qonita, Maryam</w:t>
            </w:r>
          </w:p>
        </w:tc>
        <w:tc>
          <w:tcPr>
            <w:tcW w:w="2556" w:type="dxa"/>
          </w:tcPr>
          <w:p w14:paraId="7D43745C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1FD3DD84" w14:textId="77777777" w:rsidR="000818E7" w:rsidRDefault="000818E7" w:rsidP="008F3F62">
            <w:r>
              <w:t xml:space="preserve">Smart city assessment using the Boyd Cohen smart city wheel in </w:t>
            </w:r>
            <w:proofErr w:type="spellStart"/>
            <w:r>
              <w:t>Salatiga</w:t>
            </w:r>
            <w:proofErr w:type="spellEnd"/>
            <w:r>
              <w:t>, Indonesia</w:t>
            </w:r>
          </w:p>
        </w:tc>
      </w:tr>
      <w:tr w:rsidR="000818E7" w14:paraId="0E49DBAA" w14:textId="77777777" w:rsidTr="008F3F62">
        <w:tc>
          <w:tcPr>
            <w:tcW w:w="2556" w:type="dxa"/>
          </w:tcPr>
          <w:p w14:paraId="16E65102" w14:textId="77777777" w:rsidR="000818E7" w:rsidRDefault="000818E7" w:rsidP="008F3F62">
            <w:r>
              <w:t>68</w:t>
            </w:r>
          </w:p>
        </w:tc>
        <w:tc>
          <w:tcPr>
            <w:tcW w:w="2556" w:type="dxa"/>
          </w:tcPr>
          <w:p w14:paraId="1CBE8422" w14:textId="77777777" w:rsidR="000818E7" w:rsidRDefault="000818E7" w:rsidP="008F3F62">
            <w:r>
              <w:t>Pratap Singh, Akhilendra</w:t>
            </w:r>
          </w:p>
        </w:tc>
        <w:tc>
          <w:tcPr>
            <w:tcW w:w="2556" w:type="dxa"/>
          </w:tcPr>
          <w:p w14:paraId="53DFCDFD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4BEE413F" w14:textId="77777777" w:rsidR="000818E7" w:rsidRDefault="000818E7" w:rsidP="008F3F62">
            <w:r>
              <w:t>Promoting Sustainable Transportation Solutions Through Electric Vehicles in Smart Cities</w:t>
            </w:r>
          </w:p>
        </w:tc>
      </w:tr>
      <w:tr w:rsidR="000818E7" w14:paraId="1010006B" w14:textId="77777777" w:rsidTr="008F3F62">
        <w:tc>
          <w:tcPr>
            <w:tcW w:w="2556" w:type="dxa"/>
          </w:tcPr>
          <w:p w14:paraId="427CD110" w14:textId="77777777" w:rsidR="000818E7" w:rsidRDefault="000818E7" w:rsidP="008F3F62">
            <w:r>
              <w:t>69</w:t>
            </w:r>
          </w:p>
        </w:tc>
        <w:tc>
          <w:tcPr>
            <w:tcW w:w="2556" w:type="dxa"/>
          </w:tcPr>
          <w:p w14:paraId="496D3784" w14:textId="77777777" w:rsidR="000818E7" w:rsidRDefault="000818E7" w:rsidP="008F3F62">
            <w:proofErr w:type="spellStart"/>
            <w:r>
              <w:t>Almassawa</w:t>
            </w:r>
            <w:proofErr w:type="spellEnd"/>
            <w:r>
              <w:t xml:space="preserve">, </w:t>
            </w:r>
            <w:proofErr w:type="spellStart"/>
            <w:r>
              <w:t>Syafieq</w:t>
            </w:r>
            <w:proofErr w:type="spellEnd"/>
            <w:r>
              <w:t xml:space="preserve"> Fahlevi</w:t>
            </w:r>
          </w:p>
        </w:tc>
        <w:tc>
          <w:tcPr>
            <w:tcW w:w="2556" w:type="dxa"/>
          </w:tcPr>
          <w:p w14:paraId="7DF7A196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1FFEE125" w14:textId="77777777" w:rsidR="000818E7" w:rsidRDefault="000818E7" w:rsidP="008F3F62">
            <w:r>
              <w:t xml:space="preserve">POLICY ON THE IMPLEMENTATION OF SMART MOBILITY IN THE SOUTH TANGERANG CITY, INDONESIA BASED ON PUBLIC TRANSPORTATION USING THE </w:t>
            </w:r>
            <w:proofErr w:type="spellStart"/>
            <w:r>
              <w:t>PROMETHEE</w:t>
            </w:r>
            <w:proofErr w:type="spellEnd"/>
            <w:r>
              <w:t xml:space="preserve"> METHOD</w:t>
            </w:r>
          </w:p>
        </w:tc>
      </w:tr>
      <w:tr w:rsidR="000818E7" w14:paraId="55DA6FF3" w14:textId="77777777" w:rsidTr="008F3F62">
        <w:tc>
          <w:tcPr>
            <w:tcW w:w="2556" w:type="dxa"/>
          </w:tcPr>
          <w:p w14:paraId="50ECB048" w14:textId="77777777" w:rsidR="000818E7" w:rsidRDefault="000818E7" w:rsidP="008F3F62">
            <w:r>
              <w:t>70</w:t>
            </w:r>
          </w:p>
        </w:tc>
        <w:tc>
          <w:tcPr>
            <w:tcW w:w="2556" w:type="dxa"/>
          </w:tcPr>
          <w:p w14:paraId="2333A8D4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0FE08B5C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344F00B2" w14:textId="77777777" w:rsidR="000818E7" w:rsidRDefault="000818E7" w:rsidP="008F3F62">
            <w:r>
              <w:t xml:space="preserve">3rd Ibero-American Congress, </w:t>
            </w:r>
            <w:proofErr w:type="spellStart"/>
            <w:r>
              <w:t>ICSC</w:t>
            </w:r>
            <w:proofErr w:type="spellEnd"/>
            <w:r>
              <w:t>-CITIES 2020</w:t>
            </w:r>
          </w:p>
        </w:tc>
      </w:tr>
      <w:tr w:rsidR="000818E7" w14:paraId="5FE28B97" w14:textId="77777777" w:rsidTr="008F3F62">
        <w:tc>
          <w:tcPr>
            <w:tcW w:w="2556" w:type="dxa"/>
          </w:tcPr>
          <w:p w14:paraId="38059B77" w14:textId="77777777" w:rsidR="000818E7" w:rsidRDefault="000818E7" w:rsidP="008F3F62">
            <w:r>
              <w:t>71</w:t>
            </w:r>
          </w:p>
        </w:tc>
        <w:tc>
          <w:tcPr>
            <w:tcW w:w="2556" w:type="dxa"/>
          </w:tcPr>
          <w:p w14:paraId="4A29E412" w14:textId="77777777" w:rsidR="000818E7" w:rsidRDefault="000818E7" w:rsidP="008F3F62">
            <w:proofErr w:type="spellStart"/>
            <w:r>
              <w:t>Tsechilidou</w:t>
            </w:r>
            <w:proofErr w:type="spellEnd"/>
            <w:r>
              <w:t>, Anna</w:t>
            </w:r>
          </w:p>
        </w:tc>
        <w:tc>
          <w:tcPr>
            <w:tcW w:w="2556" w:type="dxa"/>
          </w:tcPr>
          <w:p w14:paraId="441F5716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15CCAF3" w14:textId="77777777" w:rsidR="000818E7" w:rsidRDefault="000818E7" w:rsidP="008F3F62">
            <w:r>
              <w:t>Reshaping urban streets for the 21st century challenges: Environmental direction</w:t>
            </w:r>
          </w:p>
        </w:tc>
      </w:tr>
      <w:tr w:rsidR="000818E7" w14:paraId="75C810CA" w14:textId="77777777" w:rsidTr="008F3F62">
        <w:tc>
          <w:tcPr>
            <w:tcW w:w="2556" w:type="dxa"/>
          </w:tcPr>
          <w:p w14:paraId="11120C5B" w14:textId="77777777" w:rsidR="000818E7" w:rsidRDefault="000818E7" w:rsidP="008F3F62">
            <w:r>
              <w:t>72</w:t>
            </w:r>
          </w:p>
        </w:tc>
        <w:tc>
          <w:tcPr>
            <w:tcW w:w="2556" w:type="dxa"/>
          </w:tcPr>
          <w:p w14:paraId="7C70BE98" w14:textId="77777777" w:rsidR="000818E7" w:rsidRDefault="000818E7" w:rsidP="008F3F62">
            <w:r>
              <w:t>Alomari, Ebtesam Ahmad</w:t>
            </w:r>
          </w:p>
        </w:tc>
        <w:tc>
          <w:tcPr>
            <w:tcW w:w="2556" w:type="dxa"/>
          </w:tcPr>
          <w:p w14:paraId="0C4CCEA0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799F77E9" w14:textId="77777777" w:rsidR="000818E7" w:rsidRDefault="000818E7" w:rsidP="008F3F62">
            <w:r>
              <w:t xml:space="preserve">Smart Cities, Smarter Roads: A Review of Leveraging Cutting-Edge Technologies for Intelligent Event Detection from </w:t>
            </w:r>
            <w:proofErr w:type="gramStart"/>
            <w:r>
              <w:t>Social Media</w:t>
            </w:r>
            <w:proofErr w:type="gramEnd"/>
          </w:p>
        </w:tc>
      </w:tr>
      <w:tr w:rsidR="000818E7" w14:paraId="4E3F0022" w14:textId="77777777" w:rsidTr="008F3F62">
        <w:tc>
          <w:tcPr>
            <w:tcW w:w="2556" w:type="dxa"/>
          </w:tcPr>
          <w:p w14:paraId="17390BFF" w14:textId="77777777" w:rsidR="000818E7" w:rsidRDefault="000818E7" w:rsidP="008F3F62">
            <w:r>
              <w:t>73</w:t>
            </w:r>
          </w:p>
        </w:tc>
        <w:tc>
          <w:tcPr>
            <w:tcW w:w="2556" w:type="dxa"/>
          </w:tcPr>
          <w:p w14:paraId="028DFDCC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C4E2B84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7DE82777" w14:textId="77777777" w:rsidR="000818E7" w:rsidRDefault="000818E7" w:rsidP="008F3F62">
            <w:r>
              <w:t xml:space="preserve">2nd International Conference on Smart Learning Ecosystems and Regional Developments, </w:t>
            </w:r>
            <w:proofErr w:type="spellStart"/>
            <w:r>
              <w:t>SLERD</w:t>
            </w:r>
            <w:proofErr w:type="spellEnd"/>
            <w:r>
              <w:t xml:space="preserve"> 2017</w:t>
            </w:r>
          </w:p>
        </w:tc>
      </w:tr>
      <w:tr w:rsidR="000818E7" w14:paraId="717AAB82" w14:textId="77777777" w:rsidTr="008F3F62">
        <w:tc>
          <w:tcPr>
            <w:tcW w:w="2556" w:type="dxa"/>
          </w:tcPr>
          <w:p w14:paraId="61F4F496" w14:textId="77777777" w:rsidR="000818E7" w:rsidRDefault="000818E7" w:rsidP="008F3F62">
            <w:r>
              <w:t>74</w:t>
            </w:r>
          </w:p>
        </w:tc>
        <w:tc>
          <w:tcPr>
            <w:tcW w:w="2556" w:type="dxa"/>
          </w:tcPr>
          <w:p w14:paraId="0D580F56" w14:textId="77777777" w:rsidR="000818E7" w:rsidRDefault="000818E7" w:rsidP="008F3F62">
            <w:proofErr w:type="spellStart"/>
            <w:r>
              <w:t>Founoun</w:t>
            </w:r>
            <w:proofErr w:type="spellEnd"/>
            <w:r>
              <w:t>, Adnane</w:t>
            </w:r>
          </w:p>
        </w:tc>
        <w:tc>
          <w:tcPr>
            <w:tcW w:w="2556" w:type="dxa"/>
          </w:tcPr>
          <w:p w14:paraId="06511EDA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7119450B" w14:textId="77777777" w:rsidR="000818E7" w:rsidRDefault="000818E7" w:rsidP="008F3F62">
            <w:r>
              <w:t>Smart Mobility, Evaluation of Urban Congestion through the Frugal Multi-Level Governance</w:t>
            </w:r>
          </w:p>
        </w:tc>
      </w:tr>
      <w:tr w:rsidR="000818E7" w14:paraId="6DC76562" w14:textId="77777777" w:rsidTr="008F3F62">
        <w:tc>
          <w:tcPr>
            <w:tcW w:w="2556" w:type="dxa"/>
          </w:tcPr>
          <w:p w14:paraId="0A128574" w14:textId="77777777" w:rsidR="000818E7" w:rsidRDefault="000818E7" w:rsidP="008F3F62">
            <w:r>
              <w:lastRenderedPageBreak/>
              <w:t>75</w:t>
            </w:r>
          </w:p>
        </w:tc>
        <w:tc>
          <w:tcPr>
            <w:tcW w:w="2556" w:type="dxa"/>
          </w:tcPr>
          <w:p w14:paraId="039663EC" w14:textId="77777777" w:rsidR="000818E7" w:rsidRDefault="000818E7" w:rsidP="008F3F62">
            <w:r>
              <w:t>Miani, Matteo</w:t>
            </w:r>
          </w:p>
        </w:tc>
        <w:tc>
          <w:tcPr>
            <w:tcW w:w="2556" w:type="dxa"/>
          </w:tcPr>
          <w:p w14:paraId="3B8411BA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54A8E0DD" w14:textId="77777777" w:rsidR="000818E7" w:rsidRDefault="000818E7" w:rsidP="008F3F62">
            <w:r>
              <w:t>Young drivers’ pedestrian anti-collision braking operation data modelling for ADAS development</w:t>
            </w:r>
          </w:p>
        </w:tc>
      </w:tr>
      <w:tr w:rsidR="000818E7" w14:paraId="7B609D45" w14:textId="77777777" w:rsidTr="008F3F62">
        <w:tc>
          <w:tcPr>
            <w:tcW w:w="2556" w:type="dxa"/>
          </w:tcPr>
          <w:p w14:paraId="15895E69" w14:textId="77777777" w:rsidR="000818E7" w:rsidRDefault="000818E7" w:rsidP="008F3F62">
            <w:r>
              <w:t>76</w:t>
            </w:r>
          </w:p>
        </w:tc>
        <w:tc>
          <w:tcPr>
            <w:tcW w:w="2556" w:type="dxa"/>
          </w:tcPr>
          <w:p w14:paraId="51F794B8" w14:textId="77777777" w:rsidR="000818E7" w:rsidRDefault="000818E7" w:rsidP="008F3F62">
            <w:r>
              <w:t>Rocha, Nelson Pacheco</w:t>
            </w:r>
          </w:p>
        </w:tc>
        <w:tc>
          <w:tcPr>
            <w:tcW w:w="2556" w:type="dxa"/>
          </w:tcPr>
          <w:p w14:paraId="221147FD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0C037307" w14:textId="77777777" w:rsidR="000818E7" w:rsidRDefault="000818E7" w:rsidP="008F3F62">
            <w:r>
              <w:t>Smart cities’ applications to facilitate the mobility of older adults: A systematic review of the literature</w:t>
            </w:r>
          </w:p>
        </w:tc>
      </w:tr>
      <w:tr w:rsidR="000818E7" w14:paraId="0536900E" w14:textId="77777777" w:rsidTr="008F3F62">
        <w:tc>
          <w:tcPr>
            <w:tcW w:w="2556" w:type="dxa"/>
          </w:tcPr>
          <w:p w14:paraId="447E5614" w14:textId="77777777" w:rsidR="000818E7" w:rsidRDefault="000818E7" w:rsidP="008F3F62">
            <w:r>
              <w:t>77</w:t>
            </w:r>
          </w:p>
        </w:tc>
        <w:tc>
          <w:tcPr>
            <w:tcW w:w="2556" w:type="dxa"/>
          </w:tcPr>
          <w:p w14:paraId="3DB91A67" w14:textId="77777777" w:rsidR="000818E7" w:rsidRDefault="000818E7" w:rsidP="008F3F62">
            <w:r>
              <w:t>Porto, João</w:t>
            </w:r>
          </w:p>
        </w:tc>
        <w:tc>
          <w:tcPr>
            <w:tcW w:w="2556" w:type="dxa"/>
          </w:tcPr>
          <w:p w14:paraId="0136B2CB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A75D344" w14:textId="77777777" w:rsidR="000818E7" w:rsidRDefault="000818E7" w:rsidP="008F3F62">
            <w:r>
              <w:t>Comparative Analysis of Traffic Detection Using Deep Learning: A Case Study in Debrecen</w:t>
            </w:r>
          </w:p>
        </w:tc>
      </w:tr>
      <w:tr w:rsidR="000818E7" w14:paraId="61C10674" w14:textId="77777777" w:rsidTr="008F3F62">
        <w:tc>
          <w:tcPr>
            <w:tcW w:w="2556" w:type="dxa"/>
          </w:tcPr>
          <w:p w14:paraId="1941187B" w14:textId="77777777" w:rsidR="000818E7" w:rsidRDefault="000818E7" w:rsidP="008F3F62">
            <w:r>
              <w:t>78</w:t>
            </w:r>
          </w:p>
        </w:tc>
        <w:tc>
          <w:tcPr>
            <w:tcW w:w="2556" w:type="dxa"/>
          </w:tcPr>
          <w:p w14:paraId="7154E908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617CBEE5" w14:textId="77777777" w:rsidR="000818E7" w:rsidRDefault="000818E7" w:rsidP="008F3F62">
            <w:r>
              <w:t>2015</w:t>
            </w:r>
          </w:p>
        </w:tc>
        <w:tc>
          <w:tcPr>
            <w:tcW w:w="2556" w:type="dxa"/>
          </w:tcPr>
          <w:p w14:paraId="09B4377A" w14:textId="77777777" w:rsidR="000818E7" w:rsidRDefault="000818E7" w:rsidP="008F3F62">
            <w:r>
              <w:t>21st International Conference on Urban Transport and the Environment, UT 2015</w:t>
            </w:r>
          </w:p>
        </w:tc>
      </w:tr>
      <w:tr w:rsidR="000818E7" w14:paraId="3862DF50" w14:textId="77777777" w:rsidTr="008F3F62">
        <w:tc>
          <w:tcPr>
            <w:tcW w:w="2556" w:type="dxa"/>
          </w:tcPr>
          <w:p w14:paraId="452186C1" w14:textId="77777777" w:rsidR="000818E7" w:rsidRDefault="000818E7" w:rsidP="008F3F62">
            <w:r>
              <w:t>79</w:t>
            </w:r>
          </w:p>
        </w:tc>
        <w:tc>
          <w:tcPr>
            <w:tcW w:w="2556" w:type="dxa"/>
          </w:tcPr>
          <w:p w14:paraId="323B6232" w14:textId="77777777" w:rsidR="000818E7" w:rsidRDefault="000818E7" w:rsidP="008F3F62">
            <w:proofErr w:type="spellStart"/>
            <w:r>
              <w:t>Pirdavani</w:t>
            </w:r>
            <w:proofErr w:type="spellEnd"/>
            <w:r>
              <w:t>, Ali</w:t>
            </w:r>
          </w:p>
        </w:tc>
        <w:tc>
          <w:tcPr>
            <w:tcW w:w="2556" w:type="dxa"/>
          </w:tcPr>
          <w:p w14:paraId="2B32E7F7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AF9B35D" w14:textId="77777777" w:rsidR="000818E7" w:rsidRDefault="000818E7" w:rsidP="008F3F62">
            <w:r>
              <w:t>A Driving Simulator-Based Assessment of Traffic Calming Measures at High-to-Low Speed Transition Zones</w:t>
            </w:r>
          </w:p>
        </w:tc>
      </w:tr>
      <w:tr w:rsidR="000818E7" w14:paraId="7D17D2CA" w14:textId="77777777" w:rsidTr="008F3F62">
        <w:tc>
          <w:tcPr>
            <w:tcW w:w="2556" w:type="dxa"/>
          </w:tcPr>
          <w:p w14:paraId="441DC273" w14:textId="77777777" w:rsidR="000818E7" w:rsidRDefault="000818E7" w:rsidP="008F3F62">
            <w:r>
              <w:t>80</w:t>
            </w:r>
          </w:p>
        </w:tc>
        <w:tc>
          <w:tcPr>
            <w:tcW w:w="2556" w:type="dxa"/>
          </w:tcPr>
          <w:p w14:paraId="44B98D12" w14:textId="77777777" w:rsidR="000818E7" w:rsidRDefault="000818E7" w:rsidP="008F3F62">
            <w:r>
              <w:t>Sharma, Nagendra K.</w:t>
            </w:r>
          </w:p>
        </w:tc>
        <w:tc>
          <w:tcPr>
            <w:tcW w:w="2556" w:type="dxa"/>
          </w:tcPr>
          <w:p w14:paraId="1D65B678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215E5A5" w14:textId="77777777" w:rsidR="000818E7" w:rsidRDefault="000818E7" w:rsidP="008F3F62">
            <w:r>
              <w:t>Technology Assessment: Smart City Development Initiatives and Issues</w:t>
            </w:r>
          </w:p>
        </w:tc>
      </w:tr>
      <w:tr w:rsidR="000818E7" w14:paraId="0ECF31DF" w14:textId="77777777" w:rsidTr="008F3F62">
        <w:tc>
          <w:tcPr>
            <w:tcW w:w="2556" w:type="dxa"/>
          </w:tcPr>
          <w:p w14:paraId="15FE8626" w14:textId="77777777" w:rsidR="000818E7" w:rsidRDefault="000818E7" w:rsidP="008F3F62">
            <w:r>
              <w:t>81</w:t>
            </w:r>
          </w:p>
        </w:tc>
        <w:tc>
          <w:tcPr>
            <w:tcW w:w="2556" w:type="dxa"/>
          </w:tcPr>
          <w:p w14:paraId="606D0F88" w14:textId="77777777" w:rsidR="000818E7" w:rsidRDefault="000818E7" w:rsidP="008F3F62">
            <w:proofErr w:type="spellStart"/>
            <w:r>
              <w:t>Nashiruddin</w:t>
            </w:r>
            <w:proofErr w:type="spellEnd"/>
            <w:r>
              <w:t>, Muhammad Imam</w:t>
            </w:r>
          </w:p>
        </w:tc>
        <w:tc>
          <w:tcPr>
            <w:tcW w:w="2556" w:type="dxa"/>
          </w:tcPr>
          <w:p w14:paraId="52F9C94B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53AC29DF" w14:textId="77777777" w:rsidR="000818E7" w:rsidRDefault="000818E7" w:rsidP="008F3F62">
            <w:r>
              <w:t>Comparative study of low power wide area network based on internet of things for smart city deployment in Bandung city</w:t>
            </w:r>
          </w:p>
        </w:tc>
      </w:tr>
      <w:tr w:rsidR="000818E7" w14:paraId="44CEA2AF" w14:textId="77777777" w:rsidTr="008F3F62">
        <w:tc>
          <w:tcPr>
            <w:tcW w:w="2556" w:type="dxa"/>
          </w:tcPr>
          <w:p w14:paraId="3DB8F408" w14:textId="77777777" w:rsidR="000818E7" w:rsidRDefault="000818E7" w:rsidP="008F3F62">
            <w:r>
              <w:t>82</w:t>
            </w:r>
          </w:p>
        </w:tc>
        <w:tc>
          <w:tcPr>
            <w:tcW w:w="2556" w:type="dxa"/>
          </w:tcPr>
          <w:p w14:paraId="7B769D56" w14:textId="77777777" w:rsidR="000818E7" w:rsidRDefault="000818E7" w:rsidP="008F3F62">
            <w:proofErr w:type="spellStart"/>
            <w:r>
              <w:t>Krishankumar</w:t>
            </w:r>
            <w:proofErr w:type="spellEnd"/>
            <w:r>
              <w:t>, Raghunathan</w:t>
            </w:r>
          </w:p>
        </w:tc>
        <w:tc>
          <w:tcPr>
            <w:tcW w:w="2556" w:type="dxa"/>
          </w:tcPr>
          <w:p w14:paraId="107EE28F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6EC6343B" w14:textId="77777777" w:rsidR="000818E7" w:rsidRDefault="000818E7" w:rsidP="008F3F62">
            <w:r>
              <w:t>Prioritization of zero-carbon measures for sustainable urban mobility using integrated double hierarchy decision framework and EDAS approach</w:t>
            </w:r>
          </w:p>
        </w:tc>
      </w:tr>
      <w:tr w:rsidR="000818E7" w14:paraId="2E9205CD" w14:textId="77777777" w:rsidTr="008F3F62">
        <w:tc>
          <w:tcPr>
            <w:tcW w:w="2556" w:type="dxa"/>
          </w:tcPr>
          <w:p w14:paraId="4643F91A" w14:textId="77777777" w:rsidR="000818E7" w:rsidRDefault="000818E7" w:rsidP="008F3F62">
            <w:r>
              <w:t>83</w:t>
            </w:r>
          </w:p>
        </w:tc>
        <w:tc>
          <w:tcPr>
            <w:tcW w:w="2556" w:type="dxa"/>
          </w:tcPr>
          <w:p w14:paraId="38B83901" w14:textId="77777777" w:rsidR="000818E7" w:rsidRDefault="000818E7" w:rsidP="008F3F62">
            <w:r>
              <w:t>Shiek Aalam, S.</w:t>
            </w:r>
          </w:p>
        </w:tc>
        <w:tc>
          <w:tcPr>
            <w:tcW w:w="2556" w:type="dxa"/>
          </w:tcPr>
          <w:p w14:paraId="0E6FBE0C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6FDA8E4D" w14:textId="77777777" w:rsidR="000818E7" w:rsidRDefault="000818E7" w:rsidP="008F3F62">
            <w:r>
              <w:t>Emerging Trends in Vehicular Communication and Routing for Intelligent Transportation Systems</w:t>
            </w:r>
          </w:p>
        </w:tc>
      </w:tr>
      <w:tr w:rsidR="000818E7" w14:paraId="0FDFA2F8" w14:textId="77777777" w:rsidTr="008F3F62">
        <w:tc>
          <w:tcPr>
            <w:tcW w:w="2556" w:type="dxa"/>
          </w:tcPr>
          <w:p w14:paraId="32F55D9E" w14:textId="77777777" w:rsidR="000818E7" w:rsidRDefault="000818E7" w:rsidP="008F3F62">
            <w:r>
              <w:t>84</w:t>
            </w:r>
          </w:p>
        </w:tc>
        <w:tc>
          <w:tcPr>
            <w:tcW w:w="2556" w:type="dxa"/>
          </w:tcPr>
          <w:p w14:paraId="0A154F91" w14:textId="77777777" w:rsidR="000818E7" w:rsidRDefault="000818E7" w:rsidP="008F3F62">
            <w:r>
              <w:t>Castro-Nuño, Mercedes</w:t>
            </w:r>
          </w:p>
        </w:tc>
        <w:tc>
          <w:tcPr>
            <w:tcW w:w="2556" w:type="dxa"/>
          </w:tcPr>
          <w:p w14:paraId="6E9A26FE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2AD6DCC1" w14:textId="77777777" w:rsidR="000818E7" w:rsidRDefault="000818E7" w:rsidP="008F3F62">
            <w:r>
              <w:t>The role of road safety in a sustainable urban mobility: An econometric assessment of the Spanish NUTS-3 case</w:t>
            </w:r>
          </w:p>
        </w:tc>
      </w:tr>
      <w:tr w:rsidR="000818E7" w14:paraId="2E169EAF" w14:textId="77777777" w:rsidTr="008F3F62">
        <w:tc>
          <w:tcPr>
            <w:tcW w:w="2556" w:type="dxa"/>
          </w:tcPr>
          <w:p w14:paraId="117BC92E" w14:textId="77777777" w:rsidR="000818E7" w:rsidRDefault="000818E7" w:rsidP="008F3F62">
            <w:r>
              <w:t>85</w:t>
            </w:r>
          </w:p>
        </w:tc>
        <w:tc>
          <w:tcPr>
            <w:tcW w:w="2556" w:type="dxa"/>
          </w:tcPr>
          <w:p w14:paraId="54E1AF52" w14:textId="77777777" w:rsidR="000818E7" w:rsidRDefault="000818E7" w:rsidP="008F3F62">
            <w:r>
              <w:t xml:space="preserve">Geng, </w:t>
            </w:r>
            <w:proofErr w:type="spellStart"/>
            <w:r>
              <w:t>Longling</w:t>
            </w:r>
            <w:proofErr w:type="spellEnd"/>
          </w:p>
        </w:tc>
        <w:tc>
          <w:tcPr>
            <w:tcW w:w="2556" w:type="dxa"/>
          </w:tcPr>
          <w:p w14:paraId="710FACCF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0165811B" w14:textId="77777777" w:rsidR="000818E7" w:rsidRDefault="000818E7" w:rsidP="008F3F62">
            <w:r>
              <w:t>Evaluation of Smart Home Systems and Novel UV-Oriented Solution for Integration, Resilience, Inclusiveness &amp; Sustainability</w:t>
            </w:r>
          </w:p>
        </w:tc>
      </w:tr>
      <w:tr w:rsidR="000818E7" w14:paraId="2CB8B4B8" w14:textId="77777777" w:rsidTr="008F3F62">
        <w:tc>
          <w:tcPr>
            <w:tcW w:w="2556" w:type="dxa"/>
          </w:tcPr>
          <w:p w14:paraId="34D26A0E" w14:textId="77777777" w:rsidR="000818E7" w:rsidRDefault="000818E7" w:rsidP="008F3F62">
            <w:r>
              <w:t>86</w:t>
            </w:r>
          </w:p>
        </w:tc>
        <w:tc>
          <w:tcPr>
            <w:tcW w:w="2556" w:type="dxa"/>
          </w:tcPr>
          <w:p w14:paraId="073B6F32" w14:textId="77777777" w:rsidR="000818E7" w:rsidRDefault="000818E7" w:rsidP="008F3F62">
            <w:r>
              <w:t>Lopez-Carreiro, Iria</w:t>
            </w:r>
          </w:p>
        </w:tc>
        <w:tc>
          <w:tcPr>
            <w:tcW w:w="2556" w:type="dxa"/>
          </w:tcPr>
          <w:p w14:paraId="0E2593AB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529EAF52" w14:textId="77777777" w:rsidR="000818E7" w:rsidRDefault="000818E7" w:rsidP="008F3F62">
            <w:proofErr w:type="spellStart"/>
            <w:r>
              <w:t>MaaS</w:t>
            </w:r>
            <w:proofErr w:type="spellEnd"/>
            <w:r>
              <w:t xml:space="preserve"> Implications in the Smart City: A Multi-Stakeholder Approach</w:t>
            </w:r>
          </w:p>
        </w:tc>
      </w:tr>
      <w:tr w:rsidR="000818E7" w14:paraId="33692E42" w14:textId="77777777" w:rsidTr="008F3F62">
        <w:tc>
          <w:tcPr>
            <w:tcW w:w="2556" w:type="dxa"/>
          </w:tcPr>
          <w:p w14:paraId="44F9C36C" w14:textId="77777777" w:rsidR="000818E7" w:rsidRDefault="000818E7" w:rsidP="008F3F62">
            <w:r>
              <w:t>87</w:t>
            </w:r>
          </w:p>
        </w:tc>
        <w:tc>
          <w:tcPr>
            <w:tcW w:w="2556" w:type="dxa"/>
          </w:tcPr>
          <w:p w14:paraId="3CCAD223" w14:textId="77777777" w:rsidR="000818E7" w:rsidRDefault="000818E7" w:rsidP="008F3F62">
            <w:r>
              <w:t xml:space="preserve">Alotaibi, </w:t>
            </w:r>
            <w:proofErr w:type="spellStart"/>
            <w:r>
              <w:t>Ebtehal</w:t>
            </w:r>
            <w:proofErr w:type="spellEnd"/>
            <w:r>
              <w:t xml:space="preserve"> T.</w:t>
            </w:r>
          </w:p>
        </w:tc>
        <w:tc>
          <w:tcPr>
            <w:tcW w:w="2556" w:type="dxa"/>
          </w:tcPr>
          <w:p w14:paraId="4BEC62A1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6909321" w14:textId="77777777" w:rsidR="000818E7" w:rsidRDefault="000818E7" w:rsidP="008F3F62">
            <w:r>
              <w:t>Autonomous mobility on demand: from case studies to standardized evaluation</w:t>
            </w:r>
          </w:p>
        </w:tc>
      </w:tr>
      <w:tr w:rsidR="000818E7" w14:paraId="56CDC1FA" w14:textId="77777777" w:rsidTr="008F3F62">
        <w:tc>
          <w:tcPr>
            <w:tcW w:w="2556" w:type="dxa"/>
          </w:tcPr>
          <w:p w14:paraId="65206893" w14:textId="77777777" w:rsidR="000818E7" w:rsidRDefault="000818E7" w:rsidP="008F3F62">
            <w:r>
              <w:t>88</w:t>
            </w:r>
          </w:p>
        </w:tc>
        <w:tc>
          <w:tcPr>
            <w:tcW w:w="2556" w:type="dxa"/>
          </w:tcPr>
          <w:p w14:paraId="2758BE00" w14:textId="77777777" w:rsidR="000818E7" w:rsidRDefault="000818E7" w:rsidP="008F3F62">
            <w:proofErr w:type="spellStart"/>
            <w:r>
              <w:t>Garikapati</w:t>
            </w:r>
            <w:proofErr w:type="spellEnd"/>
            <w:r>
              <w:t>, Venu</w:t>
            </w:r>
          </w:p>
        </w:tc>
        <w:tc>
          <w:tcPr>
            <w:tcW w:w="2556" w:type="dxa"/>
          </w:tcPr>
          <w:p w14:paraId="127DBD60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7CD6C844" w14:textId="77777777" w:rsidR="000818E7" w:rsidRDefault="000818E7" w:rsidP="008F3F62">
            <w:r>
              <w:t>Measuring Fundamental Improvements in Sustainable Urban Mobility: The Mobility- Energy Productivity Metric</w:t>
            </w:r>
          </w:p>
        </w:tc>
      </w:tr>
      <w:tr w:rsidR="000818E7" w14:paraId="374D01EF" w14:textId="77777777" w:rsidTr="008F3F62">
        <w:tc>
          <w:tcPr>
            <w:tcW w:w="2556" w:type="dxa"/>
          </w:tcPr>
          <w:p w14:paraId="2E97759A" w14:textId="77777777" w:rsidR="000818E7" w:rsidRDefault="000818E7" w:rsidP="008F3F62">
            <w:r>
              <w:lastRenderedPageBreak/>
              <w:t>89</w:t>
            </w:r>
          </w:p>
        </w:tc>
        <w:tc>
          <w:tcPr>
            <w:tcW w:w="2556" w:type="dxa"/>
          </w:tcPr>
          <w:p w14:paraId="0387705D" w14:textId="77777777" w:rsidR="000818E7" w:rsidRDefault="000818E7" w:rsidP="008F3F62">
            <w:r>
              <w:t>Hernandez, Martin Spraggon</w:t>
            </w:r>
          </w:p>
        </w:tc>
        <w:tc>
          <w:tcPr>
            <w:tcW w:w="2556" w:type="dxa"/>
          </w:tcPr>
          <w:p w14:paraId="7DEE43F9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38B29D65" w14:textId="77777777" w:rsidR="000818E7" w:rsidRDefault="000818E7" w:rsidP="008F3F62">
            <w:r>
              <w:t>Ecosystem Implementations in Smart City through Blockchain Technology</w:t>
            </w:r>
          </w:p>
        </w:tc>
      </w:tr>
      <w:tr w:rsidR="000818E7" w14:paraId="56FD6867" w14:textId="77777777" w:rsidTr="008F3F62">
        <w:tc>
          <w:tcPr>
            <w:tcW w:w="2556" w:type="dxa"/>
          </w:tcPr>
          <w:p w14:paraId="20500A4A" w14:textId="77777777" w:rsidR="000818E7" w:rsidRDefault="000818E7" w:rsidP="008F3F62">
            <w:r>
              <w:t>90</w:t>
            </w:r>
          </w:p>
        </w:tc>
        <w:tc>
          <w:tcPr>
            <w:tcW w:w="2556" w:type="dxa"/>
          </w:tcPr>
          <w:p w14:paraId="39A771E7" w14:textId="77777777" w:rsidR="000818E7" w:rsidRDefault="000818E7" w:rsidP="008F3F62">
            <w:r>
              <w:t>Huertas, José I.</w:t>
            </w:r>
          </w:p>
        </w:tc>
        <w:tc>
          <w:tcPr>
            <w:tcW w:w="2556" w:type="dxa"/>
          </w:tcPr>
          <w:p w14:paraId="67C98D86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3A472905" w14:textId="77777777" w:rsidR="000818E7" w:rsidRDefault="000818E7" w:rsidP="008F3F62">
            <w:r>
              <w:t xml:space="preserve">Methodology to assess sustainable mobility in </w:t>
            </w:r>
            <w:proofErr w:type="spellStart"/>
            <w:r>
              <w:t>latam</w:t>
            </w:r>
            <w:proofErr w:type="spellEnd"/>
            <w:r>
              <w:t xml:space="preserve"> cities</w:t>
            </w:r>
          </w:p>
        </w:tc>
      </w:tr>
      <w:tr w:rsidR="000818E7" w14:paraId="4E99F753" w14:textId="77777777" w:rsidTr="008F3F62">
        <w:tc>
          <w:tcPr>
            <w:tcW w:w="2556" w:type="dxa"/>
          </w:tcPr>
          <w:p w14:paraId="529B0B1D" w14:textId="77777777" w:rsidR="000818E7" w:rsidRDefault="000818E7" w:rsidP="008F3F62">
            <w:r>
              <w:t>91</w:t>
            </w:r>
          </w:p>
        </w:tc>
        <w:tc>
          <w:tcPr>
            <w:tcW w:w="2556" w:type="dxa"/>
          </w:tcPr>
          <w:p w14:paraId="21062D41" w14:textId="77777777" w:rsidR="000818E7" w:rsidRDefault="000818E7" w:rsidP="008F3F62">
            <w:r>
              <w:t>Bakogiannis, Efthimios</w:t>
            </w:r>
          </w:p>
        </w:tc>
        <w:tc>
          <w:tcPr>
            <w:tcW w:w="2556" w:type="dxa"/>
          </w:tcPr>
          <w:p w14:paraId="0502E8AA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5BA47143" w14:textId="77777777" w:rsidR="000818E7" w:rsidRDefault="000818E7" w:rsidP="008F3F62">
            <w:r>
              <w:t xml:space="preserve">The challenge of smart mobility integration in the evolving smart city context; the paradigm of </w:t>
            </w:r>
            <w:proofErr w:type="spellStart"/>
            <w:r>
              <w:t>heraklion</w:t>
            </w:r>
            <w:proofErr w:type="spellEnd"/>
          </w:p>
        </w:tc>
      </w:tr>
      <w:tr w:rsidR="000818E7" w14:paraId="7B0372EA" w14:textId="77777777" w:rsidTr="008F3F62">
        <w:tc>
          <w:tcPr>
            <w:tcW w:w="2556" w:type="dxa"/>
          </w:tcPr>
          <w:p w14:paraId="03B1F8C8" w14:textId="77777777" w:rsidR="000818E7" w:rsidRDefault="000818E7" w:rsidP="008F3F62">
            <w:r>
              <w:t>92</w:t>
            </w:r>
          </w:p>
        </w:tc>
        <w:tc>
          <w:tcPr>
            <w:tcW w:w="2556" w:type="dxa"/>
          </w:tcPr>
          <w:p w14:paraId="5DA1CB06" w14:textId="77777777" w:rsidR="000818E7" w:rsidRDefault="000818E7" w:rsidP="008F3F62">
            <w:r>
              <w:t>Sharifi, Ayyoob</w:t>
            </w:r>
          </w:p>
        </w:tc>
        <w:tc>
          <w:tcPr>
            <w:tcW w:w="2556" w:type="dxa"/>
          </w:tcPr>
          <w:p w14:paraId="22F69221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6850B382" w14:textId="77777777" w:rsidR="000818E7" w:rsidRDefault="000818E7" w:rsidP="008F3F62">
            <w:r>
              <w:t>Assessment tools and indicators for smart city assessment</w:t>
            </w:r>
          </w:p>
        </w:tc>
      </w:tr>
      <w:tr w:rsidR="000818E7" w14:paraId="60C4B37C" w14:textId="77777777" w:rsidTr="008F3F62">
        <w:tc>
          <w:tcPr>
            <w:tcW w:w="2556" w:type="dxa"/>
          </w:tcPr>
          <w:p w14:paraId="4E5C8267" w14:textId="77777777" w:rsidR="000818E7" w:rsidRDefault="000818E7" w:rsidP="008F3F62">
            <w:r>
              <w:t>93</w:t>
            </w:r>
          </w:p>
        </w:tc>
        <w:tc>
          <w:tcPr>
            <w:tcW w:w="2556" w:type="dxa"/>
          </w:tcPr>
          <w:p w14:paraId="4E038BF3" w14:textId="77777777" w:rsidR="000818E7" w:rsidRDefault="000818E7" w:rsidP="008F3F62">
            <w:r>
              <w:t>Mozos-Blanco, Miguel Ángel</w:t>
            </w:r>
          </w:p>
        </w:tc>
        <w:tc>
          <w:tcPr>
            <w:tcW w:w="2556" w:type="dxa"/>
          </w:tcPr>
          <w:p w14:paraId="791CBDA5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5EA45102" w14:textId="77777777" w:rsidR="000818E7" w:rsidRDefault="000818E7" w:rsidP="008F3F62">
            <w:r>
              <w:t>The way to sustainable mobility. A comparative analysis of sustainable mobility plans in Spain</w:t>
            </w:r>
          </w:p>
        </w:tc>
      </w:tr>
      <w:tr w:rsidR="000818E7" w14:paraId="55B6CE47" w14:textId="77777777" w:rsidTr="008F3F62">
        <w:tc>
          <w:tcPr>
            <w:tcW w:w="2556" w:type="dxa"/>
          </w:tcPr>
          <w:p w14:paraId="75267C40" w14:textId="77777777" w:rsidR="000818E7" w:rsidRDefault="000818E7" w:rsidP="008F3F62">
            <w:r>
              <w:t>94</w:t>
            </w:r>
          </w:p>
        </w:tc>
        <w:tc>
          <w:tcPr>
            <w:tcW w:w="2556" w:type="dxa"/>
          </w:tcPr>
          <w:p w14:paraId="6079AC24" w14:textId="77777777" w:rsidR="000818E7" w:rsidRDefault="000818E7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56" w:type="dxa"/>
          </w:tcPr>
          <w:p w14:paraId="36CDDBE3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12796225" w14:textId="77777777" w:rsidR="000818E7" w:rsidRDefault="000818E7" w:rsidP="008F3F62">
            <w:r>
              <w:t xml:space="preserve">IoT-Enabled Adaptive Traffic Management: A Multiagent Framework for Urban Mobility </w:t>
            </w:r>
            <w:proofErr w:type="spellStart"/>
            <w:r>
              <w:t>Optimisation</w:t>
            </w:r>
            <w:proofErr w:type="spellEnd"/>
          </w:p>
        </w:tc>
      </w:tr>
      <w:tr w:rsidR="000818E7" w14:paraId="70F03DD9" w14:textId="77777777" w:rsidTr="008F3F62">
        <w:tc>
          <w:tcPr>
            <w:tcW w:w="2556" w:type="dxa"/>
          </w:tcPr>
          <w:p w14:paraId="61145368" w14:textId="77777777" w:rsidR="000818E7" w:rsidRDefault="000818E7" w:rsidP="008F3F62">
            <w:r>
              <w:t>95</w:t>
            </w:r>
          </w:p>
        </w:tc>
        <w:tc>
          <w:tcPr>
            <w:tcW w:w="2556" w:type="dxa"/>
          </w:tcPr>
          <w:p w14:paraId="63D09FE9" w14:textId="77777777" w:rsidR="000818E7" w:rsidRDefault="000818E7" w:rsidP="008F3F62">
            <w:r>
              <w:t>Meshram, Kundan</w:t>
            </w:r>
          </w:p>
        </w:tc>
        <w:tc>
          <w:tcPr>
            <w:tcW w:w="2556" w:type="dxa"/>
          </w:tcPr>
          <w:p w14:paraId="55939365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198A7D29" w14:textId="77777777" w:rsidR="000818E7" w:rsidRDefault="000818E7" w:rsidP="008F3F62">
            <w:r>
              <w:t>Geographic information system-based transportation system</w:t>
            </w:r>
          </w:p>
        </w:tc>
      </w:tr>
      <w:tr w:rsidR="000818E7" w14:paraId="21E245A2" w14:textId="77777777" w:rsidTr="008F3F62">
        <w:tc>
          <w:tcPr>
            <w:tcW w:w="2556" w:type="dxa"/>
          </w:tcPr>
          <w:p w14:paraId="4B819143" w14:textId="77777777" w:rsidR="000818E7" w:rsidRDefault="000818E7" w:rsidP="008F3F62">
            <w:r>
              <w:t>96</w:t>
            </w:r>
          </w:p>
        </w:tc>
        <w:tc>
          <w:tcPr>
            <w:tcW w:w="2556" w:type="dxa"/>
          </w:tcPr>
          <w:p w14:paraId="44AE92AD" w14:textId="77777777" w:rsidR="000818E7" w:rsidRDefault="000818E7" w:rsidP="008F3F62">
            <w:r>
              <w:t>Mangiaracina, Riccardo</w:t>
            </w:r>
          </w:p>
        </w:tc>
        <w:tc>
          <w:tcPr>
            <w:tcW w:w="2556" w:type="dxa"/>
          </w:tcPr>
          <w:p w14:paraId="783DE0CB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78E5C5CD" w14:textId="77777777" w:rsidR="000818E7" w:rsidRDefault="000818E7" w:rsidP="008F3F62">
            <w:r>
              <w:t>Smart parking management in a smart city: Costs and benefits</w:t>
            </w:r>
          </w:p>
        </w:tc>
      </w:tr>
      <w:tr w:rsidR="000818E7" w14:paraId="2D532CB3" w14:textId="77777777" w:rsidTr="008F3F62">
        <w:tc>
          <w:tcPr>
            <w:tcW w:w="2556" w:type="dxa"/>
          </w:tcPr>
          <w:p w14:paraId="00960A95" w14:textId="77777777" w:rsidR="000818E7" w:rsidRDefault="000818E7" w:rsidP="008F3F62">
            <w:r>
              <w:t>97</w:t>
            </w:r>
          </w:p>
        </w:tc>
        <w:tc>
          <w:tcPr>
            <w:tcW w:w="2556" w:type="dxa"/>
          </w:tcPr>
          <w:p w14:paraId="1720A87C" w14:textId="77777777" w:rsidR="000818E7" w:rsidRDefault="000818E7" w:rsidP="008F3F62">
            <w:r>
              <w:t>Cinque, Elena</w:t>
            </w:r>
          </w:p>
        </w:tc>
        <w:tc>
          <w:tcPr>
            <w:tcW w:w="2556" w:type="dxa"/>
          </w:tcPr>
          <w:p w14:paraId="5AEC52EC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3735FDB7" w14:textId="77777777" w:rsidR="000818E7" w:rsidRDefault="000818E7" w:rsidP="008F3F62">
            <w:r>
              <w:t>Analysis and Experimental Characterization of Channel Congestion Control in Vehicular Networks</w:t>
            </w:r>
          </w:p>
        </w:tc>
      </w:tr>
      <w:tr w:rsidR="000818E7" w14:paraId="5C6CA9F9" w14:textId="77777777" w:rsidTr="008F3F62">
        <w:tc>
          <w:tcPr>
            <w:tcW w:w="2556" w:type="dxa"/>
          </w:tcPr>
          <w:p w14:paraId="6AE692FC" w14:textId="77777777" w:rsidR="000818E7" w:rsidRDefault="000818E7" w:rsidP="008F3F62">
            <w:r>
              <w:t>98</w:t>
            </w:r>
          </w:p>
        </w:tc>
        <w:tc>
          <w:tcPr>
            <w:tcW w:w="2556" w:type="dxa"/>
          </w:tcPr>
          <w:p w14:paraId="2AA1C416" w14:textId="77777777" w:rsidR="000818E7" w:rsidRDefault="000818E7" w:rsidP="008F3F62">
            <w:r>
              <w:t>Peng, Qiao</w:t>
            </w:r>
          </w:p>
        </w:tc>
        <w:tc>
          <w:tcPr>
            <w:tcW w:w="2556" w:type="dxa"/>
          </w:tcPr>
          <w:p w14:paraId="1AEC4142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74903C77" w14:textId="77777777" w:rsidR="000818E7" w:rsidRDefault="000818E7" w:rsidP="008F3F62">
            <w:r>
              <w:t>Carbon-Aware Smart Transportation Simulation Driven by Deep Learning and Policy Scenarios</w:t>
            </w:r>
          </w:p>
        </w:tc>
      </w:tr>
      <w:tr w:rsidR="000818E7" w14:paraId="61178F78" w14:textId="77777777" w:rsidTr="008F3F62">
        <w:tc>
          <w:tcPr>
            <w:tcW w:w="2556" w:type="dxa"/>
          </w:tcPr>
          <w:p w14:paraId="4FC1A254" w14:textId="77777777" w:rsidR="000818E7" w:rsidRDefault="000818E7" w:rsidP="008F3F62">
            <w:r>
              <w:t>99</w:t>
            </w:r>
          </w:p>
        </w:tc>
        <w:tc>
          <w:tcPr>
            <w:tcW w:w="2556" w:type="dxa"/>
          </w:tcPr>
          <w:p w14:paraId="527D476F" w14:textId="77777777" w:rsidR="000818E7" w:rsidRDefault="000818E7" w:rsidP="008F3F62">
            <w:r>
              <w:t>Petrova-Antonova, Dessislava</w:t>
            </w:r>
          </w:p>
        </w:tc>
        <w:tc>
          <w:tcPr>
            <w:tcW w:w="2556" w:type="dxa"/>
          </w:tcPr>
          <w:p w14:paraId="2B2A3BC7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0E43FB97" w14:textId="77777777" w:rsidR="000818E7" w:rsidRDefault="000818E7" w:rsidP="008F3F62">
            <w:r>
              <w:t>Smart cities evaluation - A survey of performance and sustainability indicators</w:t>
            </w:r>
          </w:p>
        </w:tc>
      </w:tr>
      <w:tr w:rsidR="000818E7" w14:paraId="2E0F4D9E" w14:textId="77777777" w:rsidTr="008F3F62">
        <w:tc>
          <w:tcPr>
            <w:tcW w:w="2556" w:type="dxa"/>
          </w:tcPr>
          <w:p w14:paraId="5FE7D099" w14:textId="77777777" w:rsidR="000818E7" w:rsidRDefault="000818E7" w:rsidP="008F3F62">
            <w:r>
              <w:t>100</w:t>
            </w:r>
          </w:p>
        </w:tc>
        <w:tc>
          <w:tcPr>
            <w:tcW w:w="2556" w:type="dxa"/>
          </w:tcPr>
          <w:p w14:paraId="5B3A6DE6" w14:textId="77777777" w:rsidR="000818E7" w:rsidRDefault="000818E7" w:rsidP="008F3F62">
            <w:r>
              <w:t>Müller-Eie, Daniela</w:t>
            </w:r>
          </w:p>
        </w:tc>
        <w:tc>
          <w:tcPr>
            <w:tcW w:w="2556" w:type="dxa"/>
          </w:tcPr>
          <w:p w14:paraId="6B96F51B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194603DF" w14:textId="77777777" w:rsidR="000818E7" w:rsidRDefault="000818E7" w:rsidP="008F3F62">
            <w:r>
              <w:t>Conceptual barriers to integrating smart and sustainable mobility planning</w:t>
            </w:r>
          </w:p>
        </w:tc>
      </w:tr>
      <w:tr w:rsidR="000818E7" w14:paraId="554E6D9A" w14:textId="77777777" w:rsidTr="008F3F62">
        <w:tc>
          <w:tcPr>
            <w:tcW w:w="2556" w:type="dxa"/>
          </w:tcPr>
          <w:p w14:paraId="1C216471" w14:textId="77777777" w:rsidR="000818E7" w:rsidRDefault="000818E7" w:rsidP="008F3F62">
            <w:r>
              <w:t>101</w:t>
            </w:r>
          </w:p>
        </w:tc>
        <w:tc>
          <w:tcPr>
            <w:tcW w:w="2556" w:type="dxa"/>
          </w:tcPr>
          <w:p w14:paraId="481705D0" w14:textId="77777777" w:rsidR="000818E7" w:rsidRDefault="000818E7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56" w:type="dxa"/>
          </w:tcPr>
          <w:p w14:paraId="3646D055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5B32990" w14:textId="77777777" w:rsidR="000818E7" w:rsidRDefault="000818E7" w:rsidP="008F3F62">
            <w:r>
              <w:t>Sustainable IoT-Enabled Parking Management: A Multiagent Simulation Framework for Smart Urban Mobility</w:t>
            </w:r>
          </w:p>
        </w:tc>
      </w:tr>
      <w:tr w:rsidR="000818E7" w14:paraId="1C76B5F5" w14:textId="77777777" w:rsidTr="008F3F62">
        <w:tc>
          <w:tcPr>
            <w:tcW w:w="2556" w:type="dxa"/>
          </w:tcPr>
          <w:p w14:paraId="3CCF8330" w14:textId="77777777" w:rsidR="000818E7" w:rsidRDefault="000818E7" w:rsidP="008F3F62">
            <w:r>
              <w:t>102</w:t>
            </w:r>
          </w:p>
        </w:tc>
        <w:tc>
          <w:tcPr>
            <w:tcW w:w="2556" w:type="dxa"/>
          </w:tcPr>
          <w:p w14:paraId="7FE8A4E5" w14:textId="77777777" w:rsidR="000818E7" w:rsidRDefault="000818E7" w:rsidP="008F3F62">
            <w:r>
              <w:t>Demir, Gülay</w:t>
            </w:r>
          </w:p>
        </w:tc>
        <w:tc>
          <w:tcPr>
            <w:tcW w:w="2556" w:type="dxa"/>
          </w:tcPr>
          <w:p w14:paraId="1B0AEAF1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CE3DBDF" w14:textId="77777777" w:rsidR="000818E7" w:rsidRDefault="000818E7" w:rsidP="008F3F62">
            <w:r>
              <w:t>Bibliometric analysis in artificial intelligence and transportation: evaluation of research and future perspectives</w:t>
            </w:r>
          </w:p>
        </w:tc>
      </w:tr>
      <w:tr w:rsidR="000818E7" w14:paraId="7BBBE627" w14:textId="77777777" w:rsidTr="008F3F62">
        <w:tc>
          <w:tcPr>
            <w:tcW w:w="2556" w:type="dxa"/>
          </w:tcPr>
          <w:p w14:paraId="112F3779" w14:textId="77777777" w:rsidR="000818E7" w:rsidRDefault="000818E7" w:rsidP="008F3F62">
            <w:r>
              <w:t>103</w:t>
            </w:r>
          </w:p>
        </w:tc>
        <w:tc>
          <w:tcPr>
            <w:tcW w:w="2556" w:type="dxa"/>
          </w:tcPr>
          <w:p w14:paraId="5B6FCAA9" w14:textId="77777777" w:rsidR="000818E7" w:rsidRDefault="000818E7" w:rsidP="008F3F62">
            <w:proofErr w:type="spellStart"/>
            <w:r>
              <w:t>Chawuthai</w:t>
            </w:r>
            <w:proofErr w:type="spellEnd"/>
            <w:r>
              <w:t xml:space="preserve">, </w:t>
            </w:r>
            <w:proofErr w:type="spellStart"/>
            <w:r>
              <w:t>Rathachai</w:t>
            </w:r>
            <w:proofErr w:type="spellEnd"/>
          </w:p>
        </w:tc>
        <w:tc>
          <w:tcPr>
            <w:tcW w:w="2556" w:type="dxa"/>
          </w:tcPr>
          <w:p w14:paraId="6ABEADF4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30244D72" w14:textId="77777777" w:rsidR="000818E7" w:rsidRDefault="000818E7" w:rsidP="008F3F62">
            <w:r>
              <w:t>GPS Data Analytics for the Assessment of Public City Bus Transportation Service Quality in Bangkok</w:t>
            </w:r>
          </w:p>
        </w:tc>
      </w:tr>
      <w:tr w:rsidR="000818E7" w14:paraId="4FBF6E18" w14:textId="77777777" w:rsidTr="008F3F62">
        <w:tc>
          <w:tcPr>
            <w:tcW w:w="2556" w:type="dxa"/>
          </w:tcPr>
          <w:p w14:paraId="72795AE7" w14:textId="77777777" w:rsidR="000818E7" w:rsidRDefault="000818E7" w:rsidP="008F3F62">
            <w:r>
              <w:t>104</w:t>
            </w:r>
          </w:p>
        </w:tc>
        <w:tc>
          <w:tcPr>
            <w:tcW w:w="2556" w:type="dxa"/>
          </w:tcPr>
          <w:p w14:paraId="34A1501F" w14:textId="77777777" w:rsidR="000818E7" w:rsidRDefault="000818E7" w:rsidP="008F3F62">
            <w:r>
              <w:t>Caroleo, Brunella</w:t>
            </w:r>
          </w:p>
        </w:tc>
        <w:tc>
          <w:tcPr>
            <w:tcW w:w="2556" w:type="dxa"/>
          </w:tcPr>
          <w:p w14:paraId="2B8B8703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22C73816" w14:textId="77777777" w:rsidR="000818E7" w:rsidRDefault="000818E7" w:rsidP="008F3F62">
            <w:r>
              <w:t>Assessing the Impacts of Electric Vehicles Uptake: A System Dynamics Approach</w:t>
            </w:r>
          </w:p>
        </w:tc>
      </w:tr>
      <w:tr w:rsidR="000818E7" w14:paraId="783566E2" w14:textId="77777777" w:rsidTr="008F3F62">
        <w:tc>
          <w:tcPr>
            <w:tcW w:w="2556" w:type="dxa"/>
          </w:tcPr>
          <w:p w14:paraId="7DEF8135" w14:textId="77777777" w:rsidR="000818E7" w:rsidRDefault="000818E7" w:rsidP="008F3F62">
            <w:r>
              <w:lastRenderedPageBreak/>
              <w:t>105</w:t>
            </w:r>
          </w:p>
        </w:tc>
        <w:tc>
          <w:tcPr>
            <w:tcW w:w="2556" w:type="dxa"/>
          </w:tcPr>
          <w:p w14:paraId="683CBD12" w14:textId="77777777" w:rsidR="000818E7" w:rsidRDefault="000818E7" w:rsidP="008F3F62">
            <w:r>
              <w:t>Li, Xia</w:t>
            </w:r>
          </w:p>
        </w:tc>
        <w:tc>
          <w:tcPr>
            <w:tcW w:w="2556" w:type="dxa"/>
          </w:tcPr>
          <w:p w14:paraId="7D2E4E40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747CF0F9" w14:textId="77777777" w:rsidR="000818E7" w:rsidRDefault="000818E7" w:rsidP="008F3F62">
            <w:r>
              <w:t>Towards sustainable smart cities: An empirical comparative assessment and development pattern optimization in China</w:t>
            </w:r>
          </w:p>
        </w:tc>
      </w:tr>
      <w:tr w:rsidR="000818E7" w14:paraId="0DC16D4C" w14:textId="77777777" w:rsidTr="008F3F62">
        <w:tc>
          <w:tcPr>
            <w:tcW w:w="2556" w:type="dxa"/>
          </w:tcPr>
          <w:p w14:paraId="33B8D1A1" w14:textId="77777777" w:rsidR="000818E7" w:rsidRDefault="000818E7" w:rsidP="008F3F62">
            <w:r>
              <w:t>106</w:t>
            </w:r>
          </w:p>
        </w:tc>
        <w:tc>
          <w:tcPr>
            <w:tcW w:w="2556" w:type="dxa"/>
          </w:tcPr>
          <w:p w14:paraId="544EEC1F" w14:textId="77777777" w:rsidR="000818E7" w:rsidRDefault="000818E7" w:rsidP="008F3F62">
            <w:proofErr w:type="spellStart"/>
            <w:r>
              <w:t>Bululukova</w:t>
            </w:r>
            <w:proofErr w:type="spellEnd"/>
            <w:r>
              <w:t>, Darya</w:t>
            </w:r>
          </w:p>
        </w:tc>
        <w:tc>
          <w:tcPr>
            <w:tcW w:w="2556" w:type="dxa"/>
          </w:tcPr>
          <w:p w14:paraId="72C54AE8" w14:textId="77777777" w:rsidR="000818E7" w:rsidRDefault="000818E7" w:rsidP="008F3F62">
            <w:r>
              <w:t>2015</w:t>
            </w:r>
          </w:p>
        </w:tc>
        <w:tc>
          <w:tcPr>
            <w:tcW w:w="2556" w:type="dxa"/>
          </w:tcPr>
          <w:p w14:paraId="15D7AAD5" w14:textId="77777777" w:rsidR="000818E7" w:rsidRDefault="000818E7" w:rsidP="008F3F62">
            <w:r>
              <w:t xml:space="preserve">Towards a sustainable smart </w:t>
            </w:r>
            <w:proofErr w:type="gramStart"/>
            <w:r>
              <w:t>cities</w:t>
            </w:r>
            <w:proofErr w:type="gramEnd"/>
            <w:r>
              <w:t xml:space="preserve"> integration in teaching and research</w:t>
            </w:r>
          </w:p>
        </w:tc>
      </w:tr>
      <w:tr w:rsidR="000818E7" w14:paraId="7EB295F5" w14:textId="77777777" w:rsidTr="008F3F62">
        <w:tc>
          <w:tcPr>
            <w:tcW w:w="2556" w:type="dxa"/>
          </w:tcPr>
          <w:p w14:paraId="508AADC3" w14:textId="77777777" w:rsidR="000818E7" w:rsidRDefault="000818E7" w:rsidP="008F3F62">
            <w:r>
              <w:t>107</w:t>
            </w:r>
          </w:p>
        </w:tc>
        <w:tc>
          <w:tcPr>
            <w:tcW w:w="2556" w:type="dxa"/>
          </w:tcPr>
          <w:p w14:paraId="7338F1AC" w14:textId="77777777" w:rsidR="000818E7" w:rsidRDefault="000818E7" w:rsidP="008F3F62">
            <w:proofErr w:type="spellStart"/>
            <w:r>
              <w:t>Ambrosch</w:t>
            </w:r>
            <w:proofErr w:type="spellEnd"/>
            <w:r>
              <w:t>, Karl Ernst</w:t>
            </w:r>
          </w:p>
        </w:tc>
        <w:tc>
          <w:tcPr>
            <w:tcW w:w="2556" w:type="dxa"/>
          </w:tcPr>
          <w:p w14:paraId="6A9C3989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065825E6" w14:textId="77777777" w:rsidR="000818E7" w:rsidRDefault="000818E7" w:rsidP="008F3F62">
            <w:r>
              <w:t>Assessment of smart city implementations</w:t>
            </w:r>
          </w:p>
        </w:tc>
      </w:tr>
      <w:tr w:rsidR="000818E7" w14:paraId="03AD6D32" w14:textId="77777777" w:rsidTr="008F3F62">
        <w:tc>
          <w:tcPr>
            <w:tcW w:w="2556" w:type="dxa"/>
          </w:tcPr>
          <w:p w14:paraId="242FDB0E" w14:textId="77777777" w:rsidR="000818E7" w:rsidRDefault="000818E7" w:rsidP="008F3F62">
            <w:r>
              <w:t>108</w:t>
            </w:r>
          </w:p>
        </w:tc>
        <w:tc>
          <w:tcPr>
            <w:tcW w:w="2556" w:type="dxa"/>
          </w:tcPr>
          <w:p w14:paraId="5AF37616" w14:textId="77777777" w:rsidR="000818E7" w:rsidRDefault="000818E7" w:rsidP="008F3F62">
            <w:r>
              <w:t>Xu, Haowen</w:t>
            </w:r>
          </w:p>
        </w:tc>
        <w:tc>
          <w:tcPr>
            <w:tcW w:w="2556" w:type="dxa"/>
          </w:tcPr>
          <w:p w14:paraId="49060734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074F2E3C" w14:textId="77777777" w:rsidR="000818E7" w:rsidRDefault="000818E7" w:rsidP="008F3F62">
            <w:r>
              <w:t>Smart Mobility in the Cloud: Enabling Real-Time Situational Awareness and Cyber-Physical Control Through a Digital Twin for Traffic</w:t>
            </w:r>
          </w:p>
        </w:tc>
      </w:tr>
      <w:tr w:rsidR="000818E7" w14:paraId="6BDE9E6A" w14:textId="77777777" w:rsidTr="008F3F62">
        <w:tc>
          <w:tcPr>
            <w:tcW w:w="2556" w:type="dxa"/>
          </w:tcPr>
          <w:p w14:paraId="2F42CFE3" w14:textId="77777777" w:rsidR="000818E7" w:rsidRDefault="000818E7" w:rsidP="008F3F62">
            <w:r>
              <w:t>109</w:t>
            </w:r>
          </w:p>
        </w:tc>
        <w:tc>
          <w:tcPr>
            <w:tcW w:w="2556" w:type="dxa"/>
          </w:tcPr>
          <w:p w14:paraId="312DFE33" w14:textId="77777777" w:rsidR="000818E7" w:rsidRDefault="000818E7" w:rsidP="008F3F62">
            <w:r>
              <w:t>Gattuso, D.</w:t>
            </w:r>
          </w:p>
        </w:tc>
        <w:tc>
          <w:tcPr>
            <w:tcW w:w="2556" w:type="dxa"/>
          </w:tcPr>
          <w:p w14:paraId="4C7DAFFC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0CD53F00" w14:textId="77777777" w:rsidR="000818E7" w:rsidRDefault="000818E7" w:rsidP="008F3F62">
            <w:r>
              <w:t>Sustainable mobility: Environmental and economic analysis of a cable railway, powered by photovoltaic system</w:t>
            </w:r>
          </w:p>
        </w:tc>
      </w:tr>
      <w:tr w:rsidR="000818E7" w14:paraId="6C32901B" w14:textId="77777777" w:rsidTr="008F3F62">
        <w:tc>
          <w:tcPr>
            <w:tcW w:w="2556" w:type="dxa"/>
          </w:tcPr>
          <w:p w14:paraId="56704A48" w14:textId="77777777" w:rsidR="000818E7" w:rsidRDefault="000818E7" w:rsidP="008F3F62">
            <w:r>
              <w:t>110</w:t>
            </w:r>
          </w:p>
        </w:tc>
        <w:tc>
          <w:tcPr>
            <w:tcW w:w="2556" w:type="dxa"/>
          </w:tcPr>
          <w:p w14:paraId="2CDE9D13" w14:textId="77777777" w:rsidR="000818E7" w:rsidRDefault="000818E7" w:rsidP="008F3F62">
            <w:r>
              <w:t xml:space="preserve">Patnaik, </w:t>
            </w:r>
            <w:proofErr w:type="spellStart"/>
            <w:r>
              <w:t>B.C.M</w:t>
            </w:r>
            <w:proofErr w:type="spellEnd"/>
            <w:r>
              <w:t>.</w:t>
            </w:r>
          </w:p>
        </w:tc>
        <w:tc>
          <w:tcPr>
            <w:tcW w:w="2556" w:type="dxa"/>
          </w:tcPr>
          <w:p w14:paraId="733CB179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7A716B69" w14:textId="77777777" w:rsidR="000818E7" w:rsidRDefault="000818E7" w:rsidP="008F3F62">
            <w:r>
              <w:t>Internal dynamics of sustainable considerations for smart cities</w:t>
            </w:r>
          </w:p>
        </w:tc>
      </w:tr>
      <w:tr w:rsidR="000818E7" w14:paraId="6E117FE5" w14:textId="77777777" w:rsidTr="008F3F62">
        <w:tc>
          <w:tcPr>
            <w:tcW w:w="2556" w:type="dxa"/>
          </w:tcPr>
          <w:p w14:paraId="6ACF4A7A" w14:textId="77777777" w:rsidR="000818E7" w:rsidRDefault="000818E7" w:rsidP="008F3F62">
            <w:r>
              <w:t>111</w:t>
            </w:r>
          </w:p>
        </w:tc>
        <w:tc>
          <w:tcPr>
            <w:tcW w:w="2556" w:type="dxa"/>
          </w:tcPr>
          <w:p w14:paraId="2D690F1A" w14:textId="77777777" w:rsidR="000818E7" w:rsidRDefault="000818E7" w:rsidP="008F3F62">
            <w:r>
              <w:t>Shubenkova, Ksenia</w:t>
            </w:r>
          </w:p>
        </w:tc>
        <w:tc>
          <w:tcPr>
            <w:tcW w:w="2556" w:type="dxa"/>
          </w:tcPr>
          <w:p w14:paraId="327517C3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511D59F9" w14:textId="77777777" w:rsidR="000818E7" w:rsidRDefault="000818E7" w:rsidP="008F3F62">
            <w:r>
              <w:t>The technique of choosing a safe route as an element of smart mobility</w:t>
            </w:r>
          </w:p>
        </w:tc>
      </w:tr>
      <w:tr w:rsidR="000818E7" w14:paraId="387D5606" w14:textId="77777777" w:rsidTr="008F3F62">
        <w:tc>
          <w:tcPr>
            <w:tcW w:w="2556" w:type="dxa"/>
          </w:tcPr>
          <w:p w14:paraId="3064573F" w14:textId="77777777" w:rsidR="000818E7" w:rsidRDefault="000818E7" w:rsidP="008F3F62">
            <w:r>
              <w:t>112</w:t>
            </w:r>
          </w:p>
        </w:tc>
        <w:tc>
          <w:tcPr>
            <w:tcW w:w="2556" w:type="dxa"/>
          </w:tcPr>
          <w:p w14:paraId="1473EAD3" w14:textId="77777777" w:rsidR="000818E7" w:rsidRDefault="000818E7" w:rsidP="008F3F62">
            <w:proofErr w:type="spellStart"/>
            <w:r>
              <w:t>Gharehbaghi</w:t>
            </w:r>
            <w:proofErr w:type="spellEnd"/>
            <w:r>
              <w:t>, Koorosh</w:t>
            </w:r>
          </w:p>
        </w:tc>
        <w:tc>
          <w:tcPr>
            <w:tcW w:w="2556" w:type="dxa"/>
          </w:tcPr>
          <w:p w14:paraId="3E045973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7E85E7A" w14:textId="77777777" w:rsidR="000818E7" w:rsidRDefault="000818E7" w:rsidP="008F3F62">
            <w:r>
              <w:t>Advanced rail transportation infrastructure as the basis of improved urban mobility: research into Sydney as a smart city</w:t>
            </w:r>
          </w:p>
        </w:tc>
      </w:tr>
      <w:tr w:rsidR="000818E7" w14:paraId="711A4FA7" w14:textId="77777777" w:rsidTr="008F3F62">
        <w:tc>
          <w:tcPr>
            <w:tcW w:w="2556" w:type="dxa"/>
          </w:tcPr>
          <w:p w14:paraId="3B59E6A4" w14:textId="77777777" w:rsidR="000818E7" w:rsidRDefault="000818E7" w:rsidP="008F3F62">
            <w:r>
              <w:t>113</w:t>
            </w:r>
          </w:p>
        </w:tc>
        <w:tc>
          <w:tcPr>
            <w:tcW w:w="2556" w:type="dxa"/>
          </w:tcPr>
          <w:p w14:paraId="02F1FFD8" w14:textId="77777777" w:rsidR="000818E7" w:rsidRDefault="000818E7" w:rsidP="008F3F62">
            <w:proofErr w:type="spellStart"/>
            <w:r>
              <w:t>Érces</w:t>
            </w:r>
            <w:proofErr w:type="spellEnd"/>
            <w:r>
              <w:t>, Gergő</w:t>
            </w:r>
          </w:p>
        </w:tc>
        <w:tc>
          <w:tcPr>
            <w:tcW w:w="2556" w:type="dxa"/>
          </w:tcPr>
          <w:p w14:paraId="18F0A1EA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62805A6F" w14:textId="77777777" w:rsidR="000818E7" w:rsidRDefault="000818E7" w:rsidP="008F3F62">
            <w:r>
              <w:t>Fire Safety in Smart Cities in Hungary with Regard to Urban Planning</w:t>
            </w:r>
          </w:p>
        </w:tc>
      </w:tr>
      <w:tr w:rsidR="000818E7" w14:paraId="44E6AD45" w14:textId="77777777" w:rsidTr="008F3F62">
        <w:tc>
          <w:tcPr>
            <w:tcW w:w="2556" w:type="dxa"/>
          </w:tcPr>
          <w:p w14:paraId="196EB920" w14:textId="77777777" w:rsidR="000818E7" w:rsidRDefault="000818E7" w:rsidP="008F3F62">
            <w:r>
              <w:t>114</w:t>
            </w:r>
          </w:p>
        </w:tc>
        <w:tc>
          <w:tcPr>
            <w:tcW w:w="2556" w:type="dxa"/>
          </w:tcPr>
          <w:p w14:paraId="47C0B30D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46A1DCED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AA55CD1" w14:textId="77777777" w:rsidR="000818E7" w:rsidRDefault="000818E7" w:rsidP="008F3F62">
            <w:r>
              <w:t xml:space="preserve">Research and Innovation Forum, </w:t>
            </w:r>
            <w:proofErr w:type="spellStart"/>
            <w:r>
              <w:t>Rii</w:t>
            </w:r>
            <w:proofErr w:type="spellEnd"/>
            <w:r>
              <w:t xml:space="preserve"> Forum 2023</w:t>
            </w:r>
          </w:p>
        </w:tc>
      </w:tr>
      <w:tr w:rsidR="000818E7" w14:paraId="1427679C" w14:textId="77777777" w:rsidTr="008F3F62">
        <w:tc>
          <w:tcPr>
            <w:tcW w:w="2556" w:type="dxa"/>
          </w:tcPr>
          <w:p w14:paraId="609206C2" w14:textId="77777777" w:rsidR="000818E7" w:rsidRDefault="000818E7" w:rsidP="008F3F62">
            <w:r>
              <w:t>115</w:t>
            </w:r>
          </w:p>
        </w:tc>
        <w:tc>
          <w:tcPr>
            <w:tcW w:w="2556" w:type="dxa"/>
          </w:tcPr>
          <w:p w14:paraId="5D1A2062" w14:textId="77777777" w:rsidR="000818E7" w:rsidRDefault="000818E7" w:rsidP="008F3F62">
            <w:r>
              <w:t>Gutman, Svetlana</w:t>
            </w:r>
          </w:p>
        </w:tc>
        <w:tc>
          <w:tcPr>
            <w:tcW w:w="2556" w:type="dxa"/>
          </w:tcPr>
          <w:p w14:paraId="4E593C9F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5077849D" w14:textId="77777777" w:rsidR="000818E7" w:rsidRDefault="000818E7" w:rsidP="008F3F62">
            <w:r>
              <w:t>Evaluation of Readiness of the Urban Environment to the Introduction of the Concept of “Smart Transport” in the Subjects of the Russian Federation</w:t>
            </w:r>
          </w:p>
        </w:tc>
      </w:tr>
      <w:tr w:rsidR="000818E7" w14:paraId="2C375EFE" w14:textId="77777777" w:rsidTr="008F3F62">
        <w:tc>
          <w:tcPr>
            <w:tcW w:w="2556" w:type="dxa"/>
          </w:tcPr>
          <w:p w14:paraId="46BE86B7" w14:textId="77777777" w:rsidR="000818E7" w:rsidRDefault="000818E7" w:rsidP="008F3F62">
            <w:r>
              <w:t>116</w:t>
            </w:r>
          </w:p>
        </w:tc>
        <w:tc>
          <w:tcPr>
            <w:tcW w:w="2556" w:type="dxa"/>
          </w:tcPr>
          <w:p w14:paraId="1642F96B" w14:textId="77777777" w:rsidR="000818E7" w:rsidRDefault="000818E7" w:rsidP="008F3F62">
            <w:r>
              <w:t>Vujić, Miroslav</w:t>
            </w:r>
          </w:p>
        </w:tc>
        <w:tc>
          <w:tcPr>
            <w:tcW w:w="2556" w:type="dxa"/>
          </w:tcPr>
          <w:p w14:paraId="226736AB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CA90BD2" w14:textId="77777777" w:rsidR="000818E7" w:rsidRDefault="000818E7" w:rsidP="008F3F62">
            <w:r>
              <w:t>The Impact of Unconditional Priority for Escorted Vehicles in Traffic Networks on Sustainable Urban Mobility</w:t>
            </w:r>
          </w:p>
        </w:tc>
      </w:tr>
      <w:tr w:rsidR="000818E7" w14:paraId="437AA63F" w14:textId="77777777" w:rsidTr="008F3F62">
        <w:tc>
          <w:tcPr>
            <w:tcW w:w="2556" w:type="dxa"/>
          </w:tcPr>
          <w:p w14:paraId="6343F8BC" w14:textId="77777777" w:rsidR="000818E7" w:rsidRDefault="000818E7" w:rsidP="008F3F62">
            <w:r>
              <w:t>117</w:t>
            </w:r>
          </w:p>
        </w:tc>
        <w:tc>
          <w:tcPr>
            <w:tcW w:w="2556" w:type="dxa"/>
          </w:tcPr>
          <w:p w14:paraId="41AA228F" w14:textId="77777777" w:rsidR="000818E7" w:rsidRDefault="000818E7" w:rsidP="008F3F62">
            <w:r>
              <w:t>De Filippi, Francesca</w:t>
            </w:r>
          </w:p>
        </w:tc>
        <w:tc>
          <w:tcPr>
            <w:tcW w:w="2556" w:type="dxa"/>
          </w:tcPr>
          <w:p w14:paraId="36FC8EC2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11FD74E8" w14:textId="77777777" w:rsidR="000818E7" w:rsidRDefault="000818E7" w:rsidP="008F3F62">
            <w:r>
              <w:t>From smart-cities to smart-communities: How can we evaluate the impacts of innovation and inclusive processes in urban context?</w:t>
            </w:r>
          </w:p>
        </w:tc>
      </w:tr>
    </w:tbl>
    <w:p w14:paraId="5348A10B" w14:textId="77777777" w:rsidR="000818E7" w:rsidRDefault="000818E7" w:rsidP="000818E7"/>
    <w:p w14:paraId="2456FAE4" w14:textId="716FAF70" w:rsidR="000818E7" w:rsidRDefault="000818E7" w:rsidP="000818E7">
      <w:pPr>
        <w:pStyle w:val="Ttulo1"/>
      </w:pPr>
      <w:r>
        <w:lastRenderedPageBreak/>
        <w:t xml:space="preserve">B. Screening by language (2)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4"/>
        <w:gridCol w:w="3404"/>
        <w:gridCol w:w="3406"/>
      </w:tblGrid>
      <w:tr w:rsidR="000818E7" w14:paraId="347CF3D1" w14:textId="77777777" w:rsidTr="008F3F62">
        <w:trPr>
          <w:tblHeader/>
        </w:trPr>
        <w:tc>
          <w:tcPr>
            <w:tcW w:w="3408" w:type="dxa"/>
          </w:tcPr>
          <w:p w14:paraId="37E3B2C7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3408" w:type="dxa"/>
          </w:tcPr>
          <w:p w14:paraId="354E4DBE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3408" w:type="dxa"/>
          </w:tcPr>
          <w:p w14:paraId="18093683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050B0045" w14:textId="77777777" w:rsidTr="008F3F62">
        <w:tc>
          <w:tcPr>
            <w:tcW w:w="3408" w:type="dxa"/>
          </w:tcPr>
          <w:p w14:paraId="38A2638E" w14:textId="77777777" w:rsidR="000818E7" w:rsidRDefault="000818E7" w:rsidP="008F3F62">
            <w:r>
              <w:t>Miguel, Bárbara P.</w:t>
            </w:r>
          </w:p>
        </w:tc>
        <w:tc>
          <w:tcPr>
            <w:tcW w:w="3408" w:type="dxa"/>
          </w:tcPr>
          <w:p w14:paraId="48D21521" w14:textId="77777777" w:rsidR="000818E7" w:rsidRDefault="000818E7" w:rsidP="008F3F62">
            <w:r>
              <w:t>2019</w:t>
            </w:r>
          </w:p>
        </w:tc>
        <w:tc>
          <w:tcPr>
            <w:tcW w:w="3408" w:type="dxa"/>
          </w:tcPr>
          <w:p w14:paraId="3E8164F6" w14:textId="77777777" w:rsidR="000818E7" w:rsidRDefault="000818E7" w:rsidP="008F3F62">
            <w:r>
              <w:t>An expanded conceptualization of “Smart” cities: Adding value with fuzzy cognitive maps</w:t>
            </w:r>
          </w:p>
        </w:tc>
      </w:tr>
      <w:tr w:rsidR="000818E7" w:rsidRPr="00453D2C" w14:paraId="613FF43E" w14:textId="77777777" w:rsidTr="008F3F62">
        <w:tc>
          <w:tcPr>
            <w:tcW w:w="3408" w:type="dxa"/>
          </w:tcPr>
          <w:p w14:paraId="121614CF" w14:textId="77777777" w:rsidR="000818E7" w:rsidRDefault="000818E7" w:rsidP="008F3F62">
            <w:r>
              <w:t>de Aguiar Duarte, Kamila</w:t>
            </w:r>
          </w:p>
        </w:tc>
        <w:tc>
          <w:tcPr>
            <w:tcW w:w="3408" w:type="dxa"/>
          </w:tcPr>
          <w:p w14:paraId="74291673" w14:textId="77777777" w:rsidR="000818E7" w:rsidRDefault="000818E7" w:rsidP="008F3F62">
            <w:r>
              <w:t>2024</w:t>
            </w:r>
          </w:p>
        </w:tc>
        <w:tc>
          <w:tcPr>
            <w:tcW w:w="3408" w:type="dxa"/>
          </w:tcPr>
          <w:p w14:paraId="674F1E08" w14:textId="77777777" w:rsidR="000818E7" w:rsidRPr="004A71AC" w:rsidRDefault="000818E7" w:rsidP="008F3F62">
            <w:pPr>
              <w:rPr>
                <w:lang w:val="es-MX"/>
              </w:rPr>
            </w:pPr>
            <w:proofErr w:type="spellStart"/>
            <w:r w:rsidRPr="004A71AC">
              <w:rPr>
                <w:lang w:val="es-MX"/>
              </w:rPr>
              <w:t>Cycling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Infrastructure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assessment</w:t>
            </w:r>
            <w:proofErr w:type="spellEnd"/>
            <w:r w:rsidRPr="004A71AC">
              <w:rPr>
                <w:lang w:val="es-MX"/>
              </w:rPr>
              <w:t xml:space="preserve">: a </w:t>
            </w:r>
            <w:proofErr w:type="spellStart"/>
            <w:r w:rsidRPr="004A71AC">
              <w:rPr>
                <w:lang w:val="es-MX"/>
              </w:rPr>
              <w:t>proposal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aimed</w:t>
            </w:r>
            <w:proofErr w:type="spellEnd"/>
            <w:r w:rsidRPr="004A71AC">
              <w:rPr>
                <w:lang w:val="es-MX"/>
              </w:rPr>
              <w:t xml:space="preserve"> at </w:t>
            </w:r>
            <w:proofErr w:type="spellStart"/>
            <w:r w:rsidRPr="004A71AC">
              <w:rPr>
                <w:lang w:val="es-MX"/>
              </w:rPr>
              <w:t>smart</w:t>
            </w:r>
            <w:proofErr w:type="spellEnd"/>
            <w:r w:rsidRPr="004A71AC">
              <w:rPr>
                <w:lang w:val="es-MX"/>
              </w:rPr>
              <w:t xml:space="preserve"> and </w:t>
            </w:r>
            <w:proofErr w:type="spellStart"/>
            <w:r w:rsidRPr="004A71AC">
              <w:rPr>
                <w:lang w:val="es-MX"/>
              </w:rPr>
              <w:t>sustainable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urban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mobility</w:t>
            </w:r>
            <w:proofErr w:type="spellEnd"/>
            <w:r w:rsidRPr="004A71AC">
              <w:rPr>
                <w:lang w:val="es-MX"/>
              </w:rPr>
              <w:t>; [</w:t>
            </w:r>
            <w:proofErr w:type="spellStart"/>
            <w:r w:rsidRPr="004A71AC">
              <w:rPr>
                <w:lang w:val="es-MX"/>
              </w:rPr>
              <w:t>Avaliação</w:t>
            </w:r>
            <w:proofErr w:type="spellEnd"/>
            <w:r w:rsidRPr="004A71AC">
              <w:rPr>
                <w:lang w:val="es-MX"/>
              </w:rPr>
              <w:t xml:space="preserve"> da </w:t>
            </w:r>
            <w:proofErr w:type="spellStart"/>
            <w:r w:rsidRPr="004A71AC">
              <w:rPr>
                <w:lang w:val="es-MX"/>
              </w:rPr>
              <w:t>infraestrutura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cicloviária</w:t>
            </w:r>
            <w:proofErr w:type="spellEnd"/>
            <w:r w:rsidRPr="004A71AC">
              <w:rPr>
                <w:lang w:val="es-MX"/>
              </w:rPr>
              <w:t xml:space="preserve">: </w:t>
            </w:r>
            <w:proofErr w:type="spellStart"/>
            <w:r w:rsidRPr="004A71AC">
              <w:rPr>
                <w:lang w:val="es-MX"/>
              </w:rPr>
              <w:t>uma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proposta</w:t>
            </w:r>
            <w:proofErr w:type="spellEnd"/>
            <w:r w:rsidRPr="004A71AC">
              <w:rPr>
                <w:lang w:val="es-MX"/>
              </w:rPr>
              <w:t xml:space="preserve"> </w:t>
            </w:r>
            <w:proofErr w:type="spellStart"/>
            <w:r w:rsidRPr="004A71AC">
              <w:rPr>
                <w:lang w:val="es-MX"/>
              </w:rPr>
              <w:t>voltada</w:t>
            </w:r>
            <w:proofErr w:type="spellEnd"/>
            <w:r w:rsidRPr="004A71AC">
              <w:rPr>
                <w:lang w:val="es-MX"/>
              </w:rPr>
              <w:t xml:space="preserve"> à </w:t>
            </w:r>
            <w:proofErr w:type="spellStart"/>
            <w:r w:rsidRPr="004A71AC">
              <w:rPr>
                <w:lang w:val="es-MX"/>
              </w:rPr>
              <w:t>mobilidade</w:t>
            </w:r>
            <w:proofErr w:type="spellEnd"/>
            <w:r w:rsidRPr="004A71AC">
              <w:rPr>
                <w:lang w:val="es-MX"/>
              </w:rPr>
              <w:t xml:space="preserve"> urbana inteligente e </w:t>
            </w:r>
            <w:proofErr w:type="spellStart"/>
            <w:r w:rsidRPr="004A71AC">
              <w:rPr>
                <w:lang w:val="es-MX"/>
              </w:rPr>
              <w:t>sustentável</w:t>
            </w:r>
            <w:proofErr w:type="spellEnd"/>
            <w:r w:rsidRPr="004A71AC">
              <w:rPr>
                <w:lang w:val="es-MX"/>
              </w:rPr>
              <w:t>]; [Evaluación de la Infraestructura Ciclo Viaria: una propuesta dirigida a la movilidad urbana inteligente y sostenible]</w:t>
            </w:r>
          </w:p>
        </w:tc>
      </w:tr>
    </w:tbl>
    <w:p w14:paraId="6D89D878" w14:textId="77777777" w:rsidR="000818E7" w:rsidRPr="004A71AC" w:rsidRDefault="000818E7" w:rsidP="000818E7">
      <w:pPr>
        <w:rPr>
          <w:lang w:val="es-MX"/>
        </w:rPr>
      </w:pPr>
    </w:p>
    <w:p w14:paraId="5C426DA7" w14:textId="0BC721FD" w:rsidR="000818E7" w:rsidRDefault="000818E7" w:rsidP="000818E7">
      <w:pPr>
        <w:pStyle w:val="Ttulo1"/>
      </w:pPr>
      <w:r>
        <w:t xml:space="preserve">C. Screening by document type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5"/>
        <w:gridCol w:w="2552"/>
        <w:gridCol w:w="2554"/>
        <w:gridCol w:w="2553"/>
      </w:tblGrid>
      <w:tr w:rsidR="000818E7" w14:paraId="6A72620D" w14:textId="77777777" w:rsidTr="008F3F62">
        <w:trPr>
          <w:tblHeader/>
        </w:trPr>
        <w:tc>
          <w:tcPr>
            <w:tcW w:w="2556" w:type="dxa"/>
          </w:tcPr>
          <w:p w14:paraId="7B757575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2556" w:type="dxa"/>
          </w:tcPr>
          <w:p w14:paraId="642808E1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2556" w:type="dxa"/>
          </w:tcPr>
          <w:p w14:paraId="6EE997D9" w14:textId="77777777" w:rsidR="000818E7" w:rsidRDefault="000818E7" w:rsidP="008F3F62">
            <w:r>
              <w:rPr>
                <w:b/>
              </w:rPr>
              <w:t>Title</w:t>
            </w:r>
          </w:p>
        </w:tc>
        <w:tc>
          <w:tcPr>
            <w:tcW w:w="2556" w:type="dxa"/>
          </w:tcPr>
          <w:p w14:paraId="12734031" w14:textId="77777777" w:rsidR="000818E7" w:rsidRDefault="000818E7" w:rsidP="008F3F62">
            <w:r>
              <w:rPr>
                <w:b/>
              </w:rPr>
              <w:t>Document type</w:t>
            </w:r>
          </w:p>
        </w:tc>
      </w:tr>
      <w:tr w:rsidR="000818E7" w14:paraId="03253D5F" w14:textId="77777777" w:rsidTr="008F3F62">
        <w:tc>
          <w:tcPr>
            <w:tcW w:w="2556" w:type="dxa"/>
          </w:tcPr>
          <w:p w14:paraId="41288D26" w14:textId="77777777" w:rsidR="000818E7" w:rsidRDefault="000818E7" w:rsidP="008F3F62">
            <w:proofErr w:type="spellStart"/>
            <w:r>
              <w:t>Battarra</w:t>
            </w:r>
            <w:proofErr w:type="spellEnd"/>
            <w:r>
              <w:t>, Rosaria</w:t>
            </w:r>
          </w:p>
        </w:tc>
        <w:tc>
          <w:tcPr>
            <w:tcW w:w="2556" w:type="dxa"/>
          </w:tcPr>
          <w:p w14:paraId="4BBBD162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7F5C69A0" w14:textId="77777777" w:rsidR="000818E7" w:rsidRDefault="000818E7" w:rsidP="008F3F62">
            <w:r>
              <w:t>Smart mobility: An evaluation method to audit Italian cities</w:t>
            </w:r>
          </w:p>
        </w:tc>
        <w:tc>
          <w:tcPr>
            <w:tcW w:w="2556" w:type="dxa"/>
          </w:tcPr>
          <w:p w14:paraId="174D14D7" w14:textId="77777777" w:rsidR="000818E7" w:rsidRDefault="000818E7" w:rsidP="008F3F62">
            <w:r>
              <w:t>Conference paper</w:t>
            </w:r>
          </w:p>
        </w:tc>
      </w:tr>
      <w:tr w:rsidR="000818E7" w14:paraId="09F4610A" w14:textId="77777777" w:rsidTr="008F3F62">
        <w:tc>
          <w:tcPr>
            <w:tcW w:w="2556" w:type="dxa"/>
          </w:tcPr>
          <w:p w14:paraId="46B02101" w14:textId="77777777" w:rsidR="000818E7" w:rsidRDefault="000818E7" w:rsidP="008F3F62">
            <w:r>
              <w:t>Goicoechea, Maria Pia</w:t>
            </w:r>
          </w:p>
        </w:tc>
        <w:tc>
          <w:tcPr>
            <w:tcW w:w="2556" w:type="dxa"/>
          </w:tcPr>
          <w:p w14:paraId="6DEF05BE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05BC4DD4" w14:textId="77777777" w:rsidR="000818E7" w:rsidRDefault="000818E7" w:rsidP="008F3F62">
            <w:r>
              <w:t>A Deep Learning model for estimating parking space availability</w:t>
            </w:r>
          </w:p>
        </w:tc>
        <w:tc>
          <w:tcPr>
            <w:tcW w:w="2556" w:type="dxa"/>
          </w:tcPr>
          <w:p w14:paraId="24025E9D" w14:textId="77777777" w:rsidR="000818E7" w:rsidRDefault="000818E7" w:rsidP="008F3F62">
            <w:r>
              <w:t>Conference paper</w:t>
            </w:r>
          </w:p>
        </w:tc>
      </w:tr>
      <w:tr w:rsidR="000818E7" w14:paraId="624F56A0" w14:textId="77777777" w:rsidTr="008F3F62">
        <w:tc>
          <w:tcPr>
            <w:tcW w:w="2556" w:type="dxa"/>
          </w:tcPr>
          <w:p w14:paraId="7F3B725A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269EEFF7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3A68A794" w14:textId="77777777" w:rsidR="000818E7" w:rsidRDefault="000818E7" w:rsidP="008F3F62">
            <w:r>
              <w:t xml:space="preserve">20th International Conference on Transport Systems Telematics, </w:t>
            </w:r>
            <w:proofErr w:type="spellStart"/>
            <w:r>
              <w:t>TST</w:t>
            </w:r>
            <w:proofErr w:type="spellEnd"/>
            <w:r>
              <w:t xml:space="preserve"> 2020</w:t>
            </w:r>
          </w:p>
        </w:tc>
        <w:tc>
          <w:tcPr>
            <w:tcW w:w="2556" w:type="dxa"/>
          </w:tcPr>
          <w:p w14:paraId="5BF1B23B" w14:textId="77777777" w:rsidR="000818E7" w:rsidRDefault="000818E7" w:rsidP="008F3F62">
            <w:r>
              <w:t>Conference review</w:t>
            </w:r>
          </w:p>
        </w:tc>
      </w:tr>
      <w:tr w:rsidR="000818E7" w14:paraId="6EAAA8AF" w14:textId="77777777" w:rsidTr="008F3F62">
        <w:tc>
          <w:tcPr>
            <w:tcW w:w="2556" w:type="dxa"/>
          </w:tcPr>
          <w:p w14:paraId="18BB261F" w14:textId="77777777" w:rsidR="000818E7" w:rsidRDefault="000818E7" w:rsidP="008F3F62">
            <w:r>
              <w:t>Flores, Thommas</w:t>
            </w:r>
          </w:p>
        </w:tc>
        <w:tc>
          <w:tcPr>
            <w:tcW w:w="2556" w:type="dxa"/>
          </w:tcPr>
          <w:p w14:paraId="5EB23F9D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773F4765" w14:textId="77777777" w:rsidR="000818E7" w:rsidRDefault="000818E7" w:rsidP="008F3F62">
            <w:r>
              <w:t>Quantifying the Carbon Footprint of Electric Vehicles in Sustainable Urban Mobility</w:t>
            </w:r>
          </w:p>
        </w:tc>
        <w:tc>
          <w:tcPr>
            <w:tcW w:w="2556" w:type="dxa"/>
          </w:tcPr>
          <w:p w14:paraId="51A2D3F8" w14:textId="77777777" w:rsidR="000818E7" w:rsidRDefault="000818E7" w:rsidP="008F3F62">
            <w:r>
              <w:t>Conference paper</w:t>
            </w:r>
          </w:p>
        </w:tc>
      </w:tr>
      <w:tr w:rsidR="000818E7" w14:paraId="0859EC94" w14:textId="77777777" w:rsidTr="008F3F62">
        <w:tc>
          <w:tcPr>
            <w:tcW w:w="2556" w:type="dxa"/>
          </w:tcPr>
          <w:p w14:paraId="24162861" w14:textId="77777777" w:rsidR="000818E7" w:rsidRDefault="000818E7" w:rsidP="008F3F62">
            <w:r>
              <w:t>Moustaka, Vaia</w:t>
            </w:r>
          </w:p>
        </w:tc>
        <w:tc>
          <w:tcPr>
            <w:tcW w:w="2556" w:type="dxa"/>
          </w:tcPr>
          <w:p w14:paraId="0117CCCF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0918E430" w14:textId="77777777" w:rsidR="000818E7" w:rsidRDefault="000818E7" w:rsidP="008F3F62">
            <w:proofErr w:type="spellStart"/>
            <w:r>
              <w:t>Citydna</w:t>
            </w:r>
            <w:proofErr w:type="spellEnd"/>
            <w:r>
              <w:t xml:space="preserve">: Smart city dimensions' </w:t>
            </w:r>
            <w:r>
              <w:lastRenderedPageBreak/>
              <w:t>correlations for identifying urban profile</w:t>
            </w:r>
          </w:p>
        </w:tc>
        <w:tc>
          <w:tcPr>
            <w:tcW w:w="2556" w:type="dxa"/>
          </w:tcPr>
          <w:p w14:paraId="1AF6C7C1" w14:textId="77777777" w:rsidR="000818E7" w:rsidRDefault="000818E7" w:rsidP="008F3F62">
            <w:r>
              <w:lastRenderedPageBreak/>
              <w:t>Conference paper</w:t>
            </w:r>
          </w:p>
        </w:tc>
      </w:tr>
      <w:tr w:rsidR="000818E7" w14:paraId="203C28C4" w14:textId="77777777" w:rsidTr="008F3F62">
        <w:tc>
          <w:tcPr>
            <w:tcW w:w="2556" w:type="dxa"/>
          </w:tcPr>
          <w:p w14:paraId="7CD5A119" w14:textId="77777777" w:rsidR="000818E7" w:rsidRDefault="000818E7" w:rsidP="008F3F62">
            <w:r>
              <w:t>Manga, Indrasena</w:t>
            </w:r>
          </w:p>
        </w:tc>
        <w:tc>
          <w:tcPr>
            <w:tcW w:w="2556" w:type="dxa"/>
          </w:tcPr>
          <w:p w14:paraId="2A922E89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451015F6" w14:textId="77777777" w:rsidR="000818E7" w:rsidRDefault="000818E7" w:rsidP="008F3F62">
            <w:r>
              <w:t>Unified Data Engineering for Smart Mobility: Real-Time Integration of Traffic, Public Transport, and Environmental Data</w:t>
            </w:r>
          </w:p>
        </w:tc>
        <w:tc>
          <w:tcPr>
            <w:tcW w:w="2556" w:type="dxa"/>
          </w:tcPr>
          <w:p w14:paraId="15275031" w14:textId="77777777" w:rsidR="000818E7" w:rsidRDefault="000818E7" w:rsidP="008F3F62">
            <w:r>
              <w:t>Conference paper</w:t>
            </w:r>
          </w:p>
        </w:tc>
      </w:tr>
      <w:tr w:rsidR="000818E7" w14:paraId="523264E5" w14:textId="77777777" w:rsidTr="008F3F62">
        <w:tc>
          <w:tcPr>
            <w:tcW w:w="2556" w:type="dxa"/>
          </w:tcPr>
          <w:p w14:paraId="3EF4AD30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4BA4D6F0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0DD6A07D" w14:textId="77777777" w:rsidR="000818E7" w:rsidRDefault="000818E7" w:rsidP="008F3F62">
            <w:r>
              <w:t xml:space="preserve">4th International Conference on Cities Identity Through Architecture and Arts, </w:t>
            </w:r>
            <w:proofErr w:type="spellStart"/>
            <w:r>
              <w:t>CITAA</w:t>
            </w:r>
            <w:proofErr w:type="spellEnd"/>
            <w:r>
              <w:t xml:space="preserve"> 2020</w:t>
            </w:r>
          </w:p>
        </w:tc>
        <w:tc>
          <w:tcPr>
            <w:tcW w:w="2556" w:type="dxa"/>
          </w:tcPr>
          <w:p w14:paraId="7DD79314" w14:textId="77777777" w:rsidR="000818E7" w:rsidRDefault="000818E7" w:rsidP="008F3F62">
            <w:r>
              <w:t>Conference review</w:t>
            </w:r>
          </w:p>
        </w:tc>
      </w:tr>
      <w:tr w:rsidR="000818E7" w14:paraId="103FF7BC" w14:textId="77777777" w:rsidTr="008F3F62">
        <w:tc>
          <w:tcPr>
            <w:tcW w:w="2556" w:type="dxa"/>
          </w:tcPr>
          <w:p w14:paraId="72557E21" w14:textId="77777777" w:rsidR="000818E7" w:rsidRDefault="000818E7" w:rsidP="008F3F62">
            <w:r>
              <w:t>Taş, Mehmet Ali</w:t>
            </w:r>
          </w:p>
        </w:tc>
        <w:tc>
          <w:tcPr>
            <w:tcW w:w="2556" w:type="dxa"/>
          </w:tcPr>
          <w:p w14:paraId="54D4A921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7D693B9D" w14:textId="77777777" w:rsidR="000818E7" w:rsidRDefault="000818E7" w:rsidP="008F3F62">
            <w:r>
              <w:t>Investigating Smart City Applications: A Case Study from İstanbul</w:t>
            </w:r>
          </w:p>
        </w:tc>
        <w:tc>
          <w:tcPr>
            <w:tcW w:w="2556" w:type="dxa"/>
          </w:tcPr>
          <w:p w14:paraId="4920F410" w14:textId="77777777" w:rsidR="000818E7" w:rsidRDefault="000818E7" w:rsidP="008F3F62">
            <w:r>
              <w:t>Conference paper</w:t>
            </w:r>
          </w:p>
        </w:tc>
      </w:tr>
      <w:tr w:rsidR="000818E7" w14:paraId="42F831C0" w14:textId="77777777" w:rsidTr="008F3F62">
        <w:tc>
          <w:tcPr>
            <w:tcW w:w="2556" w:type="dxa"/>
          </w:tcPr>
          <w:p w14:paraId="010FACAF" w14:textId="77777777" w:rsidR="000818E7" w:rsidRDefault="000818E7" w:rsidP="008F3F62">
            <w:r>
              <w:t>Ferreira, Diana</w:t>
            </w:r>
          </w:p>
        </w:tc>
        <w:tc>
          <w:tcPr>
            <w:tcW w:w="2556" w:type="dxa"/>
          </w:tcPr>
          <w:p w14:paraId="516070B1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7BD01C33" w14:textId="77777777" w:rsidR="000818E7" w:rsidRDefault="000818E7" w:rsidP="008F3F62">
            <w:r>
              <w:t>Comparative Study of Object Detection Models for Automotive In-Vehicle Environments</w:t>
            </w:r>
          </w:p>
        </w:tc>
        <w:tc>
          <w:tcPr>
            <w:tcW w:w="2556" w:type="dxa"/>
          </w:tcPr>
          <w:p w14:paraId="79D6DD64" w14:textId="77777777" w:rsidR="000818E7" w:rsidRDefault="000818E7" w:rsidP="008F3F62">
            <w:r>
              <w:t>Conference paper</w:t>
            </w:r>
          </w:p>
        </w:tc>
      </w:tr>
      <w:tr w:rsidR="000818E7" w14:paraId="57E00BFA" w14:textId="77777777" w:rsidTr="008F3F62">
        <w:tc>
          <w:tcPr>
            <w:tcW w:w="2556" w:type="dxa"/>
          </w:tcPr>
          <w:p w14:paraId="4699664C" w14:textId="77777777" w:rsidR="000818E7" w:rsidRDefault="000818E7" w:rsidP="008F3F62">
            <w:r>
              <w:t>Nehme, Nabil</w:t>
            </w:r>
          </w:p>
        </w:tc>
        <w:tc>
          <w:tcPr>
            <w:tcW w:w="2556" w:type="dxa"/>
          </w:tcPr>
          <w:p w14:paraId="05F63965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2048B9E" w14:textId="77777777" w:rsidR="000818E7" w:rsidRDefault="000818E7" w:rsidP="008F3F62">
            <w:r>
              <w:t>Evaluation of E-Bikes: Paving the Way for Sustainable Urban Mobility in Smart Cities</w:t>
            </w:r>
          </w:p>
        </w:tc>
        <w:tc>
          <w:tcPr>
            <w:tcW w:w="2556" w:type="dxa"/>
          </w:tcPr>
          <w:p w14:paraId="136D0185" w14:textId="77777777" w:rsidR="000818E7" w:rsidRDefault="000818E7" w:rsidP="008F3F62">
            <w:r>
              <w:t>Conference paper</w:t>
            </w:r>
          </w:p>
        </w:tc>
      </w:tr>
      <w:tr w:rsidR="000818E7" w14:paraId="361FEA79" w14:textId="77777777" w:rsidTr="008F3F62">
        <w:tc>
          <w:tcPr>
            <w:tcW w:w="2556" w:type="dxa"/>
          </w:tcPr>
          <w:p w14:paraId="49386CA8" w14:textId="77777777" w:rsidR="000818E7" w:rsidRDefault="000818E7" w:rsidP="008F3F62">
            <w:proofErr w:type="spellStart"/>
            <w:r>
              <w:t>Tounta</w:t>
            </w:r>
            <w:proofErr w:type="spellEnd"/>
            <w:r>
              <w:t>, T.</w:t>
            </w:r>
          </w:p>
        </w:tc>
        <w:tc>
          <w:tcPr>
            <w:tcW w:w="2556" w:type="dxa"/>
          </w:tcPr>
          <w:p w14:paraId="14AD4605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5663F140" w14:textId="77777777" w:rsidR="000818E7" w:rsidRDefault="000818E7" w:rsidP="008F3F62">
            <w:r>
              <w:t>Correlation of Weights in an Evaluation Model for Smart City Proficiency with Less Than 50,000 Inhabitants: A Greek City Case Study</w:t>
            </w:r>
          </w:p>
        </w:tc>
        <w:tc>
          <w:tcPr>
            <w:tcW w:w="2556" w:type="dxa"/>
          </w:tcPr>
          <w:p w14:paraId="532B105F" w14:textId="77777777" w:rsidR="000818E7" w:rsidRDefault="000818E7" w:rsidP="008F3F62">
            <w:r>
              <w:t>Conference paper</w:t>
            </w:r>
          </w:p>
        </w:tc>
      </w:tr>
      <w:tr w:rsidR="000818E7" w14:paraId="60EBEA53" w14:textId="77777777" w:rsidTr="008F3F62">
        <w:tc>
          <w:tcPr>
            <w:tcW w:w="2556" w:type="dxa"/>
          </w:tcPr>
          <w:p w14:paraId="0172F542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32379B87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1A564684" w14:textId="77777777" w:rsidR="000818E7" w:rsidRDefault="000818E7" w:rsidP="008F3F62">
            <w:r>
              <w:t xml:space="preserve">6th EAI International Conference on Science and Technologies for Smart Cities, </w:t>
            </w:r>
            <w:proofErr w:type="spellStart"/>
            <w:r>
              <w:t>SmartCity</w:t>
            </w:r>
            <w:proofErr w:type="spellEnd"/>
            <w:r>
              <w:t xml:space="preserve"> 2020</w:t>
            </w:r>
          </w:p>
        </w:tc>
        <w:tc>
          <w:tcPr>
            <w:tcW w:w="2556" w:type="dxa"/>
          </w:tcPr>
          <w:p w14:paraId="7ADBE4F8" w14:textId="77777777" w:rsidR="000818E7" w:rsidRDefault="000818E7" w:rsidP="008F3F62">
            <w:r>
              <w:t>Conference review</w:t>
            </w:r>
          </w:p>
        </w:tc>
      </w:tr>
      <w:tr w:rsidR="000818E7" w14:paraId="35BACDDA" w14:textId="77777777" w:rsidTr="008F3F62">
        <w:tc>
          <w:tcPr>
            <w:tcW w:w="2556" w:type="dxa"/>
          </w:tcPr>
          <w:p w14:paraId="55896DDC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448667E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3890B3E2" w14:textId="77777777" w:rsidR="000818E7" w:rsidRDefault="000818E7" w:rsidP="008F3F62">
            <w:r>
              <w:t xml:space="preserve">2nd International Conference on </w:t>
            </w:r>
            <w:r>
              <w:lastRenderedPageBreak/>
              <w:t xml:space="preserve">Sustainable Smart Cities and Territories, </w:t>
            </w:r>
            <w:proofErr w:type="spellStart"/>
            <w:r>
              <w:t>SSCT</w:t>
            </w:r>
            <w:proofErr w:type="spellEnd"/>
            <w:r>
              <w:t xml:space="preserve"> 2023</w:t>
            </w:r>
          </w:p>
        </w:tc>
        <w:tc>
          <w:tcPr>
            <w:tcW w:w="2556" w:type="dxa"/>
          </w:tcPr>
          <w:p w14:paraId="2251C337" w14:textId="77777777" w:rsidR="000818E7" w:rsidRDefault="000818E7" w:rsidP="008F3F62">
            <w:r>
              <w:lastRenderedPageBreak/>
              <w:t>Conference review</w:t>
            </w:r>
          </w:p>
        </w:tc>
      </w:tr>
      <w:tr w:rsidR="000818E7" w14:paraId="17C646AA" w14:textId="77777777" w:rsidTr="008F3F62">
        <w:tc>
          <w:tcPr>
            <w:tcW w:w="2556" w:type="dxa"/>
          </w:tcPr>
          <w:p w14:paraId="5A77F8DD" w14:textId="77777777" w:rsidR="000818E7" w:rsidRDefault="000818E7" w:rsidP="008F3F62">
            <w:r>
              <w:t>Vargas-Acosta, Raul Alejandro</w:t>
            </w:r>
          </w:p>
        </w:tc>
        <w:tc>
          <w:tcPr>
            <w:tcW w:w="2556" w:type="dxa"/>
          </w:tcPr>
          <w:p w14:paraId="479319DD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71541C7B" w14:textId="77777777" w:rsidR="000818E7" w:rsidRDefault="000818E7" w:rsidP="008F3F62">
            <w:r>
              <w:t>Smart mobility for seniors through the urban connector</w:t>
            </w:r>
          </w:p>
        </w:tc>
        <w:tc>
          <w:tcPr>
            <w:tcW w:w="2556" w:type="dxa"/>
          </w:tcPr>
          <w:p w14:paraId="42D59BC9" w14:textId="77777777" w:rsidR="000818E7" w:rsidRDefault="000818E7" w:rsidP="008F3F62">
            <w:r>
              <w:t>Conference paper</w:t>
            </w:r>
          </w:p>
        </w:tc>
      </w:tr>
      <w:tr w:rsidR="000818E7" w14:paraId="29D5DD2D" w14:textId="77777777" w:rsidTr="008F3F62">
        <w:tc>
          <w:tcPr>
            <w:tcW w:w="2556" w:type="dxa"/>
          </w:tcPr>
          <w:p w14:paraId="2C9196AA" w14:textId="77777777" w:rsidR="000818E7" w:rsidRDefault="000818E7" w:rsidP="008F3F62">
            <w:proofErr w:type="spellStart"/>
            <w:r>
              <w:t>Kisters</w:t>
            </w:r>
            <w:proofErr w:type="spellEnd"/>
            <w:r>
              <w:t>, Philipp</w:t>
            </w:r>
          </w:p>
        </w:tc>
        <w:tc>
          <w:tcPr>
            <w:tcW w:w="2556" w:type="dxa"/>
          </w:tcPr>
          <w:p w14:paraId="684DC65B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0ABF7FA8" w14:textId="77777777" w:rsidR="000818E7" w:rsidRDefault="000818E7" w:rsidP="008F3F62">
            <w:r>
              <w:t>Dynamic routing using precipitation data</w:t>
            </w:r>
          </w:p>
        </w:tc>
        <w:tc>
          <w:tcPr>
            <w:tcW w:w="2556" w:type="dxa"/>
          </w:tcPr>
          <w:p w14:paraId="6F910767" w14:textId="77777777" w:rsidR="000818E7" w:rsidRDefault="000818E7" w:rsidP="008F3F62">
            <w:r>
              <w:t>Conference paper</w:t>
            </w:r>
          </w:p>
        </w:tc>
      </w:tr>
      <w:tr w:rsidR="000818E7" w14:paraId="5BDB9694" w14:textId="77777777" w:rsidTr="008F3F62">
        <w:tc>
          <w:tcPr>
            <w:tcW w:w="2556" w:type="dxa"/>
          </w:tcPr>
          <w:p w14:paraId="0C92CA69" w14:textId="77777777" w:rsidR="000818E7" w:rsidRDefault="000818E7" w:rsidP="008F3F62">
            <w:r>
              <w:t>Mejia, Daniel</w:t>
            </w:r>
          </w:p>
        </w:tc>
        <w:tc>
          <w:tcPr>
            <w:tcW w:w="2556" w:type="dxa"/>
          </w:tcPr>
          <w:p w14:paraId="766BE76C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249A0CCD" w14:textId="77777777" w:rsidR="000818E7" w:rsidRDefault="000818E7" w:rsidP="008F3F62">
            <w:r>
              <w:t>Integrating heterogeneous freight performance data for smart mobility</w:t>
            </w:r>
          </w:p>
        </w:tc>
        <w:tc>
          <w:tcPr>
            <w:tcW w:w="2556" w:type="dxa"/>
          </w:tcPr>
          <w:p w14:paraId="44E9E3F9" w14:textId="77777777" w:rsidR="000818E7" w:rsidRDefault="000818E7" w:rsidP="008F3F62">
            <w:r>
              <w:t>Conference paper</w:t>
            </w:r>
          </w:p>
        </w:tc>
      </w:tr>
      <w:tr w:rsidR="000818E7" w14:paraId="2EACB8BF" w14:textId="77777777" w:rsidTr="008F3F62">
        <w:tc>
          <w:tcPr>
            <w:tcW w:w="2556" w:type="dxa"/>
          </w:tcPr>
          <w:p w14:paraId="122CA4C7" w14:textId="77777777" w:rsidR="000818E7" w:rsidRDefault="000818E7" w:rsidP="008F3F62">
            <w:r>
              <w:t>Chiang, Li-Chun</w:t>
            </w:r>
          </w:p>
        </w:tc>
        <w:tc>
          <w:tcPr>
            <w:tcW w:w="2556" w:type="dxa"/>
          </w:tcPr>
          <w:p w14:paraId="55BA272E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17DF516" w14:textId="77777777" w:rsidR="000818E7" w:rsidRDefault="000818E7" w:rsidP="008F3F62">
            <w:r>
              <w:t xml:space="preserve">The Assessment of Generation Z's Acceptance of Technology-Enhanced Public Bicycle-Sharing System in the Construction of Smart Mobility Through Student-Centricity Solutions in </w:t>
            </w:r>
            <w:proofErr w:type="spellStart"/>
            <w:r>
              <w:t>NCKU</w:t>
            </w:r>
            <w:proofErr w:type="spellEnd"/>
            <w:r>
              <w:t xml:space="preserve"> Campus in Response to Tainan Urban District Railway Underground Project</w:t>
            </w:r>
          </w:p>
        </w:tc>
        <w:tc>
          <w:tcPr>
            <w:tcW w:w="2556" w:type="dxa"/>
          </w:tcPr>
          <w:p w14:paraId="383043FB" w14:textId="77777777" w:rsidR="000818E7" w:rsidRDefault="000818E7" w:rsidP="008F3F62">
            <w:r>
              <w:t>Conference paper</w:t>
            </w:r>
          </w:p>
        </w:tc>
      </w:tr>
      <w:tr w:rsidR="000818E7" w14:paraId="3744DF22" w14:textId="77777777" w:rsidTr="008F3F62">
        <w:tc>
          <w:tcPr>
            <w:tcW w:w="2556" w:type="dxa"/>
          </w:tcPr>
          <w:p w14:paraId="33383295" w14:textId="77777777" w:rsidR="000818E7" w:rsidRDefault="000818E7" w:rsidP="008F3F62">
            <w:r>
              <w:t>Nair, Rashmi S</w:t>
            </w:r>
          </w:p>
        </w:tc>
        <w:tc>
          <w:tcPr>
            <w:tcW w:w="2556" w:type="dxa"/>
          </w:tcPr>
          <w:p w14:paraId="0DF944A4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ECAF822" w14:textId="77777777" w:rsidR="000818E7" w:rsidRDefault="000818E7" w:rsidP="008F3F62">
            <w:r>
              <w:t>A Parallel Weight Aggregated Ensemble of pre-trained models for Open Parking Space Detection</w:t>
            </w:r>
          </w:p>
        </w:tc>
        <w:tc>
          <w:tcPr>
            <w:tcW w:w="2556" w:type="dxa"/>
          </w:tcPr>
          <w:p w14:paraId="3B9DFECD" w14:textId="77777777" w:rsidR="000818E7" w:rsidRDefault="000818E7" w:rsidP="008F3F62">
            <w:r>
              <w:t>Conference paper</w:t>
            </w:r>
          </w:p>
        </w:tc>
      </w:tr>
      <w:tr w:rsidR="000818E7" w14:paraId="29ACBF8E" w14:textId="77777777" w:rsidTr="008F3F62">
        <w:tc>
          <w:tcPr>
            <w:tcW w:w="2556" w:type="dxa"/>
          </w:tcPr>
          <w:p w14:paraId="6830DAF7" w14:textId="77777777" w:rsidR="000818E7" w:rsidRDefault="000818E7" w:rsidP="008F3F62">
            <w:r>
              <w:t>Islam, Md Ashraful</w:t>
            </w:r>
          </w:p>
        </w:tc>
        <w:tc>
          <w:tcPr>
            <w:tcW w:w="2556" w:type="dxa"/>
          </w:tcPr>
          <w:p w14:paraId="354D17BD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994779D" w14:textId="77777777" w:rsidR="000818E7" w:rsidRDefault="000818E7" w:rsidP="008F3F62">
            <w:r>
              <w:t>Smart Cities, Sustainable Paths: Energy Harvesting and Mobility Solutions for Tomorrow’s Urban Landscapes</w:t>
            </w:r>
          </w:p>
        </w:tc>
        <w:tc>
          <w:tcPr>
            <w:tcW w:w="2556" w:type="dxa"/>
          </w:tcPr>
          <w:p w14:paraId="7FBDA696" w14:textId="77777777" w:rsidR="000818E7" w:rsidRDefault="000818E7" w:rsidP="008F3F62">
            <w:r>
              <w:t>Conference paper</w:t>
            </w:r>
          </w:p>
        </w:tc>
      </w:tr>
      <w:tr w:rsidR="000818E7" w14:paraId="76956E93" w14:textId="77777777" w:rsidTr="008F3F62">
        <w:tc>
          <w:tcPr>
            <w:tcW w:w="2556" w:type="dxa"/>
          </w:tcPr>
          <w:p w14:paraId="633D7630" w14:textId="77777777" w:rsidR="000818E7" w:rsidRDefault="000818E7" w:rsidP="008F3F62">
            <w:proofErr w:type="spellStart"/>
            <w:r>
              <w:lastRenderedPageBreak/>
              <w:t>Aletà</w:t>
            </w:r>
            <w:proofErr w:type="spellEnd"/>
            <w:r>
              <w:t xml:space="preserve">, Neus </w:t>
            </w:r>
            <w:proofErr w:type="spellStart"/>
            <w:r>
              <w:t>Baucells</w:t>
            </w:r>
            <w:proofErr w:type="spellEnd"/>
          </w:p>
        </w:tc>
        <w:tc>
          <w:tcPr>
            <w:tcW w:w="2556" w:type="dxa"/>
          </w:tcPr>
          <w:p w14:paraId="47EBF3D7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41F6683B" w14:textId="77777777" w:rsidR="000818E7" w:rsidRDefault="000818E7" w:rsidP="008F3F62">
            <w:r>
              <w:t>Smart Mobility and Smart Environment in the Spanish cities</w:t>
            </w:r>
          </w:p>
        </w:tc>
        <w:tc>
          <w:tcPr>
            <w:tcW w:w="2556" w:type="dxa"/>
          </w:tcPr>
          <w:p w14:paraId="25097335" w14:textId="77777777" w:rsidR="000818E7" w:rsidRDefault="000818E7" w:rsidP="008F3F62">
            <w:r>
              <w:t>Conference paper</w:t>
            </w:r>
          </w:p>
        </w:tc>
      </w:tr>
      <w:tr w:rsidR="000818E7" w14:paraId="5415F3A5" w14:textId="77777777" w:rsidTr="008F3F62">
        <w:tc>
          <w:tcPr>
            <w:tcW w:w="2556" w:type="dxa"/>
          </w:tcPr>
          <w:p w14:paraId="5DBFF1B1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27A7E98C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6FB755F4" w14:textId="77777777" w:rsidR="000818E7" w:rsidRDefault="000818E7" w:rsidP="008F3F62">
            <w:r>
              <w:t xml:space="preserve">2016 Smart Cities Symposium Prague, </w:t>
            </w:r>
            <w:proofErr w:type="spellStart"/>
            <w:r>
              <w:t>SCSP</w:t>
            </w:r>
            <w:proofErr w:type="spellEnd"/>
            <w:r>
              <w:t xml:space="preserve"> 2016</w:t>
            </w:r>
          </w:p>
        </w:tc>
        <w:tc>
          <w:tcPr>
            <w:tcW w:w="2556" w:type="dxa"/>
          </w:tcPr>
          <w:p w14:paraId="67697763" w14:textId="77777777" w:rsidR="000818E7" w:rsidRDefault="000818E7" w:rsidP="008F3F62">
            <w:r>
              <w:t>Conference review</w:t>
            </w:r>
          </w:p>
        </w:tc>
      </w:tr>
      <w:tr w:rsidR="000818E7" w14:paraId="133C74AE" w14:textId="77777777" w:rsidTr="008F3F62">
        <w:tc>
          <w:tcPr>
            <w:tcW w:w="2556" w:type="dxa"/>
          </w:tcPr>
          <w:p w14:paraId="6930E33F" w14:textId="77777777" w:rsidR="000818E7" w:rsidRDefault="000818E7" w:rsidP="008F3F62">
            <w:r>
              <w:t>Unno, Genki</w:t>
            </w:r>
          </w:p>
        </w:tc>
        <w:tc>
          <w:tcPr>
            <w:tcW w:w="2556" w:type="dxa"/>
          </w:tcPr>
          <w:p w14:paraId="138ACDB8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4F02B98D" w14:textId="77777777" w:rsidR="000818E7" w:rsidRDefault="000818E7" w:rsidP="008F3F62">
            <w:r>
              <w:t>Evaluating the Context-Adaptiveness of Mobility Visions for Future Smart Cities</w:t>
            </w:r>
          </w:p>
        </w:tc>
        <w:tc>
          <w:tcPr>
            <w:tcW w:w="2556" w:type="dxa"/>
          </w:tcPr>
          <w:p w14:paraId="3695286B" w14:textId="77777777" w:rsidR="000818E7" w:rsidRDefault="000818E7" w:rsidP="008F3F62">
            <w:r>
              <w:t>Conference paper</w:t>
            </w:r>
          </w:p>
        </w:tc>
      </w:tr>
      <w:tr w:rsidR="000818E7" w14:paraId="657D358E" w14:textId="77777777" w:rsidTr="008F3F62">
        <w:tc>
          <w:tcPr>
            <w:tcW w:w="2556" w:type="dxa"/>
          </w:tcPr>
          <w:p w14:paraId="1154E898" w14:textId="77777777" w:rsidR="000818E7" w:rsidRDefault="000818E7" w:rsidP="008F3F62">
            <w:proofErr w:type="spellStart"/>
            <w:r>
              <w:t>Nashiruddin</w:t>
            </w:r>
            <w:proofErr w:type="spellEnd"/>
            <w:r>
              <w:t>, Muhammad Imam</w:t>
            </w:r>
          </w:p>
        </w:tc>
        <w:tc>
          <w:tcPr>
            <w:tcW w:w="2556" w:type="dxa"/>
          </w:tcPr>
          <w:p w14:paraId="016BB73C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1C612C20" w14:textId="77777777" w:rsidR="000818E7" w:rsidRDefault="000818E7" w:rsidP="008F3F62">
            <w:r>
              <w:t>Random Phase Multiple Access Network Planning for Smart City Deployment in Urban Area</w:t>
            </w:r>
          </w:p>
        </w:tc>
        <w:tc>
          <w:tcPr>
            <w:tcW w:w="2556" w:type="dxa"/>
          </w:tcPr>
          <w:p w14:paraId="56E68B5C" w14:textId="77777777" w:rsidR="000818E7" w:rsidRDefault="000818E7" w:rsidP="008F3F62">
            <w:r>
              <w:t>Conference paper</w:t>
            </w:r>
          </w:p>
        </w:tc>
      </w:tr>
      <w:tr w:rsidR="000818E7" w14:paraId="5A149920" w14:textId="77777777" w:rsidTr="008F3F62">
        <w:tc>
          <w:tcPr>
            <w:tcW w:w="2556" w:type="dxa"/>
          </w:tcPr>
          <w:p w14:paraId="0F7C64C0" w14:textId="77777777" w:rsidR="000818E7" w:rsidRDefault="000818E7" w:rsidP="008F3F62">
            <w:r>
              <w:t>Bouchelaghem, Siham</w:t>
            </w:r>
          </w:p>
        </w:tc>
        <w:tc>
          <w:tcPr>
            <w:tcW w:w="2556" w:type="dxa"/>
          </w:tcPr>
          <w:p w14:paraId="3231DD43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3E022011" w14:textId="77777777" w:rsidR="000818E7" w:rsidRDefault="000818E7" w:rsidP="008F3F62">
            <w:r>
              <w:t>Autonomous Vehicle Security: Literature Review of Real Attack Experiments</w:t>
            </w:r>
          </w:p>
        </w:tc>
        <w:tc>
          <w:tcPr>
            <w:tcW w:w="2556" w:type="dxa"/>
          </w:tcPr>
          <w:p w14:paraId="72950603" w14:textId="77777777" w:rsidR="000818E7" w:rsidRDefault="000818E7" w:rsidP="008F3F62">
            <w:r>
              <w:t>Conference paper</w:t>
            </w:r>
          </w:p>
        </w:tc>
      </w:tr>
      <w:tr w:rsidR="000818E7" w14:paraId="4E998D60" w14:textId="77777777" w:rsidTr="008F3F62">
        <w:tc>
          <w:tcPr>
            <w:tcW w:w="2556" w:type="dxa"/>
          </w:tcPr>
          <w:p w14:paraId="63433A2A" w14:textId="77777777" w:rsidR="000818E7" w:rsidRDefault="000818E7" w:rsidP="008F3F62">
            <w:r>
              <w:t>Giacobbe, Maurizio</w:t>
            </w:r>
          </w:p>
        </w:tc>
        <w:tc>
          <w:tcPr>
            <w:tcW w:w="2556" w:type="dxa"/>
          </w:tcPr>
          <w:p w14:paraId="251B396C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076A7BF" w14:textId="77777777" w:rsidR="000818E7" w:rsidRDefault="000818E7" w:rsidP="008F3F62">
            <w:r>
              <w:t xml:space="preserve">Empirical Validation of </w:t>
            </w:r>
            <w:proofErr w:type="spellStart"/>
            <w:r>
              <w:t>LoRaWAN</w:t>
            </w:r>
            <w:proofErr w:type="spellEnd"/>
            <w:r>
              <w:t xml:space="preserve"> Coverage Models for Smart Urban Connectivity</w:t>
            </w:r>
          </w:p>
        </w:tc>
        <w:tc>
          <w:tcPr>
            <w:tcW w:w="2556" w:type="dxa"/>
          </w:tcPr>
          <w:p w14:paraId="030E171E" w14:textId="77777777" w:rsidR="000818E7" w:rsidRDefault="000818E7" w:rsidP="008F3F62">
            <w:r>
              <w:t>Conference paper</w:t>
            </w:r>
          </w:p>
        </w:tc>
      </w:tr>
      <w:tr w:rsidR="000818E7" w14:paraId="511A8521" w14:textId="77777777" w:rsidTr="008F3F62">
        <w:tc>
          <w:tcPr>
            <w:tcW w:w="2556" w:type="dxa"/>
          </w:tcPr>
          <w:p w14:paraId="73D16D8C" w14:textId="77777777" w:rsidR="000818E7" w:rsidRDefault="000818E7" w:rsidP="008F3F62">
            <w:r>
              <w:t>Jyothula, Hari</w:t>
            </w:r>
          </w:p>
        </w:tc>
        <w:tc>
          <w:tcPr>
            <w:tcW w:w="2556" w:type="dxa"/>
          </w:tcPr>
          <w:p w14:paraId="44648440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5F3276C5" w14:textId="77777777" w:rsidR="000818E7" w:rsidRDefault="000818E7" w:rsidP="008F3F62">
            <w:r>
              <w:t>Effective &amp; Smart Urban Mobility System at Low Cost</w:t>
            </w:r>
          </w:p>
        </w:tc>
        <w:tc>
          <w:tcPr>
            <w:tcW w:w="2556" w:type="dxa"/>
          </w:tcPr>
          <w:p w14:paraId="2E035682" w14:textId="77777777" w:rsidR="000818E7" w:rsidRDefault="000818E7" w:rsidP="008F3F62">
            <w:r>
              <w:t>Conference paper</w:t>
            </w:r>
          </w:p>
        </w:tc>
      </w:tr>
      <w:tr w:rsidR="000818E7" w14:paraId="24F13755" w14:textId="77777777" w:rsidTr="008F3F62">
        <w:tc>
          <w:tcPr>
            <w:tcW w:w="2556" w:type="dxa"/>
          </w:tcPr>
          <w:p w14:paraId="01721CE8" w14:textId="77777777" w:rsidR="000818E7" w:rsidRDefault="000818E7" w:rsidP="008F3F62">
            <w:r>
              <w:t>Pratap Singh, Akhilendra</w:t>
            </w:r>
          </w:p>
        </w:tc>
        <w:tc>
          <w:tcPr>
            <w:tcW w:w="2556" w:type="dxa"/>
          </w:tcPr>
          <w:p w14:paraId="11CBA290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4C281D38" w14:textId="77777777" w:rsidR="000818E7" w:rsidRDefault="000818E7" w:rsidP="008F3F62">
            <w:r>
              <w:t>Promoting Sustainable Transportation Solutions Through Electric Vehicles in Smart Cities</w:t>
            </w:r>
          </w:p>
        </w:tc>
        <w:tc>
          <w:tcPr>
            <w:tcW w:w="2556" w:type="dxa"/>
          </w:tcPr>
          <w:p w14:paraId="39F5C772" w14:textId="77777777" w:rsidR="000818E7" w:rsidRDefault="000818E7" w:rsidP="008F3F62">
            <w:r>
              <w:t>Conference paper</w:t>
            </w:r>
          </w:p>
        </w:tc>
      </w:tr>
      <w:tr w:rsidR="000818E7" w14:paraId="49106DD4" w14:textId="77777777" w:rsidTr="008F3F62">
        <w:tc>
          <w:tcPr>
            <w:tcW w:w="2556" w:type="dxa"/>
          </w:tcPr>
          <w:p w14:paraId="54E48654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5E02252C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1358EEF7" w14:textId="77777777" w:rsidR="000818E7" w:rsidRDefault="000818E7" w:rsidP="008F3F62">
            <w:r>
              <w:t xml:space="preserve">3rd Ibero-American Congress, </w:t>
            </w:r>
            <w:proofErr w:type="spellStart"/>
            <w:r>
              <w:t>ICSC</w:t>
            </w:r>
            <w:proofErr w:type="spellEnd"/>
            <w:r>
              <w:t>-CITIES 2020</w:t>
            </w:r>
          </w:p>
        </w:tc>
        <w:tc>
          <w:tcPr>
            <w:tcW w:w="2556" w:type="dxa"/>
          </w:tcPr>
          <w:p w14:paraId="55D4355F" w14:textId="77777777" w:rsidR="000818E7" w:rsidRDefault="000818E7" w:rsidP="008F3F62">
            <w:r>
              <w:t>Conference review</w:t>
            </w:r>
          </w:p>
        </w:tc>
      </w:tr>
      <w:tr w:rsidR="000818E7" w14:paraId="12A55343" w14:textId="77777777" w:rsidTr="008F3F62">
        <w:tc>
          <w:tcPr>
            <w:tcW w:w="2556" w:type="dxa"/>
          </w:tcPr>
          <w:p w14:paraId="16524292" w14:textId="77777777" w:rsidR="000818E7" w:rsidRDefault="000818E7" w:rsidP="008F3F62">
            <w:proofErr w:type="spellStart"/>
            <w:r>
              <w:t>Tsechilidou</w:t>
            </w:r>
            <w:proofErr w:type="spellEnd"/>
            <w:r>
              <w:t>, Anna</w:t>
            </w:r>
          </w:p>
        </w:tc>
        <w:tc>
          <w:tcPr>
            <w:tcW w:w="2556" w:type="dxa"/>
          </w:tcPr>
          <w:p w14:paraId="6CD0ABBC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1C593D31" w14:textId="77777777" w:rsidR="000818E7" w:rsidRDefault="000818E7" w:rsidP="008F3F62">
            <w:r>
              <w:t xml:space="preserve">Reshaping urban streets for the 21st century </w:t>
            </w:r>
            <w:r>
              <w:lastRenderedPageBreak/>
              <w:t>challenges: Environmental direction</w:t>
            </w:r>
          </w:p>
        </w:tc>
        <w:tc>
          <w:tcPr>
            <w:tcW w:w="2556" w:type="dxa"/>
          </w:tcPr>
          <w:p w14:paraId="268D37E0" w14:textId="77777777" w:rsidR="000818E7" w:rsidRDefault="000818E7" w:rsidP="008F3F62">
            <w:r>
              <w:lastRenderedPageBreak/>
              <w:t>Conference paper</w:t>
            </w:r>
          </w:p>
        </w:tc>
      </w:tr>
      <w:tr w:rsidR="000818E7" w14:paraId="7AE0BA89" w14:textId="77777777" w:rsidTr="008F3F62">
        <w:tc>
          <w:tcPr>
            <w:tcW w:w="2556" w:type="dxa"/>
          </w:tcPr>
          <w:p w14:paraId="6B77DE5F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709AC2B8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7C2CEF5F" w14:textId="77777777" w:rsidR="000818E7" w:rsidRDefault="000818E7" w:rsidP="008F3F62">
            <w:r>
              <w:t xml:space="preserve">2nd International Conference on Smart Learning Ecosystems and Regional Developments, </w:t>
            </w:r>
            <w:proofErr w:type="spellStart"/>
            <w:r>
              <w:t>SLERD</w:t>
            </w:r>
            <w:proofErr w:type="spellEnd"/>
            <w:r>
              <w:t xml:space="preserve"> 2017</w:t>
            </w:r>
          </w:p>
        </w:tc>
        <w:tc>
          <w:tcPr>
            <w:tcW w:w="2556" w:type="dxa"/>
          </w:tcPr>
          <w:p w14:paraId="62E80A51" w14:textId="77777777" w:rsidR="000818E7" w:rsidRDefault="000818E7" w:rsidP="008F3F62">
            <w:r>
              <w:t>Conference review</w:t>
            </w:r>
          </w:p>
        </w:tc>
      </w:tr>
      <w:tr w:rsidR="000818E7" w14:paraId="107D1950" w14:textId="77777777" w:rsidTr="008F3F62">
        <w:tc>
          <w:tcPr>
            <w:tcW w:w="2556" w:type="dxa"/>
          </w:tcPr>
          <w:p w14:paraId="1A61164E" w14:textId="77777777" w:rsidR="000818E7" w:rsidRDefault="000818E7" w:rsidP="008F3F62">
            <w:r>
              <w:t>Miani, Matteo</w:t>
            </w:r>
          </w:p>
        </w:tc>
        <w:tc>
          <w:tcPr>
            <w:tcW w:w="2556" w:type="dxa"/>
          </w:tcPr>
          <w:p w14:paraId="19A15D9E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5E91417A" w14:textId="77777777" w:rsidR="000818E7" w:rsidRDefault="000818E7" w:rsidP="008F3F62">
            <w:r>
              <w:t>Young drivers’ pedestrian anti-collision braking operation data modelling for ADAS development</w:t>
            </w:r>
          </w:p>
        </w:tc>
        <w:tc>
          <w:tcPr>
            <w:tcW w:w="2556" w:type="dxa"/>
          </w:tcPr>
          <w:p w14:paraId="0589BF50" w14:textId="77777777" w:rsidR="000818E7" w:rsidRDefault="000818E7" w:rsidP="008F3F62">
            <w:r>
              <w:t>Conference paper</w:t>
            </w:r>
          </w:p>
        </w:tc>
      </w:tr>
      <w:tr w:rsidR="000818E7" w14:paraId="140E8390" w14:textId="77777777" w:rsidTr="008F3F62">
        <w:tc>
          <w:tcPr>
            <w:tcW w:w="2556" w:type="dxa"/>
          </w:tcPr>
          <w:p w14:paraId="2A40BCD9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0999FCF" w14:textId="77777777" w:rsidR="000818E7" w:rsidRDefault="000818E7" w:rsidP="008F3F62">
            <w:r>
              <w:t>2015</w:t>
            </w:r>
          </w:p>
        </w:tc>
        <w:tc>
          <w:tcPr>
            <w:tcW w:w="2556" w:type="dxa"/>
          </w:tcPr>
          <w:p w14:paraId="70948CE8" w14:textId="77777777" w:rsidR="000818E7" w:rsidRDefault="000818E7" w:rsidP="008F3F62">
            <w:r>
              <w:t>21st International Conference on Urban Transport and the Environment, UT 2015</w:t>
            </w:r>
          </w:p>
        </w:tc>
        <w:tc>
          <w:tcPr>
            <w:tcW w:w="2556" w:type="dxa"/>
          </w:tcPr>
          <w:p w14:paraId="0DEE8FC7" w14:textId="77777777" w:rsidR="000818E7" w:rsidRDefault="000818E7" w:rsidP="008F3F62">
            <w:r>
              <w:t>Conference review</w:t>
            </w:r>
          </w:p>
        </w:tc>
      </w:tr>
      <w:tr w:rsidR="000818E7" w14:paraId="63DE11E9" w14:textId="77777777" w:rsidTr="008F3F62">
        <w:tc>
          <w:tcPr>
            <w:tcW w:w="2556" w:type="dxa"/>
          </w:tcPr>
          <w:p w14:paraId="0BD9DC9E" w14:textId="77777777" w:rsidR="000818E7" w:rsidRDefault="000818E7" w:rsidP="008F3F62">
            <w:r>
              <w:t xml:space="preserve">Geng, </w:t>
            </w:r>
            <w:proofErr w:type="spellStart"/>
            <w:r>
              <w:t>Longling</w:t>
            </w:r>
            <w:proofErr w:type="spellEnd"/>
          </w:p>
        </w:tc>
        <w:tc>
          <w:tcPr>
            <w:tcW w:w="2556" w:type="dxa"/>
          </w:tcPr>
          <w:p w14:paraId="3FF160CE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A1B9CA6" w14:textId="77777777" w:rsidR="000818E7" w:rsidRDefault="000818E7" w:rsidP="008F3F62">
            <w:r>
              <w:t>Evaluation of Smart Home Systems and Novel UV-Oriented Solution for Integration, Resilience, Inclusiveness &amp; Sustainability</w:t>
            </w:r>
          </w:p>
        </w:tc>
        <w:tc>
          <w:tcPr>
            <w:tcW w:w="2556" w:type="dxa"/>
          </w:tcPr>
          <w:p w14:paraId="00554FAB" w14:textId="77777777" w:rsidR="000818E7" w:rsidRDefault="000818E7" w:rsidP="008F3F62">
            <w:r>
              <w:t>Conference paper</w:t>
            </w:r>
          </w:p>
        </w:tc>
      </w:tr>
      <w:tr w:rsidR="000818E7" w14:paraId="614C0A73" w14:textId="77777777" w:rsidTr="008F3F62">
        <w:tc>
          <w:tcPr>
            <w:tcW w:w="2556" w:type="dxa"/>
          </w:tcPr>
          <w:p w14:paraId="5961F9BA" w14:textId="77777777" w:rsidR="000818E7" w:rsidRDefault="000818E7" w:rsidP="008F3F62">
            <w:proofErr w:type="spellStart"/>
            <w:r>
              <w:t>Garikapati</w:t>
            </w:r>
            <w:proofErr w:type="spellEnd"/>
            <w:r>
              <w:t>, Venu</w:t>
            </w:r>
          </w:p>
        </w:tc>
        <w:tc>
          <w:tcPr>
            <w:tcW w:w="2556" w:type="dxa"/>
          </w:tcPr>
          <w:p w14:paraId="1EB633E2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4EF11A60" w14:textId="77777777" w:rsidR="000818E7" w:rsidRDefault="000818E7" w:rsidP="008F3F62">
            <w:r>
              <w:t>Measuring Fundamental Improvements in Sustainable Urban Mobility: The Mobility- Energy Productivity Metric</w:t>
            </w:r>
          </w:p>
        </w:tc>
        <w:tc>
          <w:tcPr>
            <w:tcW w:w="2556" w:type="dxa"/>
          </w:tcPr>
          <w:p w14:paraId="128DB456" w14:textId="77777777" w:rsidR="000818E7" w:rsidRDefault="000818E7" w:rsidP="008F3F62">
            <w:r>
              <w:t>Conference paper</w:t>
            </w:r>
          </w:p>
        </w:tc>
      </w:tr>
      <w:tr w:rsidR="000818E7" w14:paraId="41CAD371" w14:textId="77777777" w:rsidTr="008F3F62">
        <w:tc>
          <w:tcPr>
            <w:tcW w:w="2556" w:type="dxa"/>
          </w:tcPr>
          <w:p w14:paraId="3D39DB5C" w14:textId="77777777" w:rsidR="000818E7" w:rsidRDefault="000818E7" w:rsidP="008F3F62">
            <w:r>
              <w:t>Hernandez, Martin Spraggon</w:t>
            </w:r>
          </w:p>
        </w:tc>
        <w:tc>
          <w:tcPr>
            <w:tcW w:w="2556" w:type="dxa"/>
          </w:tcPr>
          <w:p w14:paraId="6FA11C61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12CAABC7" w14:textId="77777777" w:rsidR="000818E7" w:rsidRDefault="000818E7" w:rsidP="008F3F62">
            <w:r>
              <w:t>Ecosystem Implementations in Smart City through Blockchain Technology</w:t>
            </w:r>
          </w:p>
        </w:tc>
        <w:tc>
          <w:tcPr>
            <w:tcW w:w="2556" w:type="dxa"/>
          </w:tcPr>
          <w:p w14:paraId="042CB28F" w14:textId="77777777" w:rsidR="000818E7" w:rsidRDefault="000818E7" w:rsidP="008F3F62">
            <w:r>
              <w:t>Conference paper</w:t>
            </w:r>
          </w:p>
        </w:tc>
      </w:tr>
      <w:tr w:rsidR="000818E7" w14:paraId="67524BE7" w14:textId="77777777" w:rsidTr="008F3F62">
        <w:tc>
          <w:tcPr>
            <w:tcW w:w="2556" w:type="dxa"/>
          </w:tcPr>
          <w:p w14:paraId="1D1E786F" w14:textId="77777777" w:rsidR="000818E7" w:rsidRDefault="000818E7" w:rsidP="008F3F62">
            <w:r>
              <w:t>Bakogiannis, Efthimios</w:t>
            </w:r>
          </w:p>
        </w:tc>
        <w:tc>
          <w:tcPr>
            <w:tcW w:w="2556" w:type="dxa"/>
          </w:tcPr>
          <w:p w14:paraId="34FF00C2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35CCE26D" w14:textId="77777777" w:rsidR="000818E7" w:rsidRDefault="000818E7" w:rsidP="008F3F62">
            <w:r>
              <w:t xml:space="preserve">The challenge of smart mobility integration in the evolving smart city </w:t>
            </w:r>
            <w:r>
              <w:lastRenderedPageBreak/>
              <w:t xml:space="preserve">context; the paradigm of </w:t>
            </w:r>
            <w:proofErr w:type="spellStart"/>
            <w:r>
              <w:t>heraklion</w:t>
            </w:r>
            <w:proofErr w:type="spellEnd"/>
          </w:p>
        </w:tc>
        <w:tc>
          <w:tcPr>
            <w:tcW w:w="2556" w:type="dxa"/>
          </w:tcPr>
          <w:p w14:paraId="1017422C" w14:textId="77777777" w:rsidR="000818E7" w:rsidRDefault="000818E7" w:rsidP="008F3F62">
            <w:r>
              <w:lastRenderedPageBreak/>
              <w:t>Conference paper</w:t>
            </w:r>
          </w:p>
        </w:tc>
      </w:tr>
      <w:tr w:rsidR="000818E7" w14:paraId="6E176533" w14:textId="77777777" w:rsidTr="008F3F62">
        <w:tc>
          <w:tcPr>
            <w:tcW w:w="2556" w:type="dxa"/>
          </w:tcPr>
          <w:p w14:paraId="5B36C66A" w14:textId="77777777" w:rsidR="000818E7" w:rsidRDefault="000818E7" w:rsidP="008F3F62">
            <w:r>
              <w:t>Mangiaracina, Riccardo</w:t>
            </w:r>
          </w:p>
        </w:tc>
        <w:tc>
          <w:tcPr>
            <w:tcW w:w="2556" w:type="dxa"/>
          </w:tcPr>
          <w:p w14:paraId="5F66C71E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04F1B859" w14:textId="77777777" w:rsidR="000818E7" w:rsidRDefault="000818E7" w:rsidP="008F3F62">
            <w:r>
              <w:t>Smart parking management in a smart city: Costs and benefits</w:t>
            </w:r>
          </w:p>
        </w:tc>
        <w:tc>
          <w:tcPr>
            <w:tcW w:w="2556" w:type="dxa"/>
          </w:tcPr>
          <w:p w14:paraId="4839D7C4" w14:textId="77777777" w:rsidR="000818E7" w:rsidRDefault="000818E7" w:rsidP="008F3F62">
            <w:r>
              <w:t>Conference paper</w:t>
            </w:r>
          </w:p>
        </w:tc>
      </w:tr>
      <w:tr w:rsidR="000818E7" w14:paraId="1BED010B" w14:textId="77777777" w:rsidTr="008F3F62">
        <w:tc>
          <w:tcPr>
            <w:tcW w:w="2556" w:type="dxa"/>
          </w:tcPr>
          <w:p w14:paraId="12923E0E" w14:textId="77777777" w:rsidR="000818E7" w:rsidRDefault="000818E7" w:rsidP="008F3F62">
            <w:r>
              <w:t>Cinque, Elena</w:t>
            </w:r>
          </w:p>
        </w:tc>
        <w:tc>
          <w:tcPr>
            <w:tcW w:w="2556" w:type="dxa"/>
          </w:tcPr>
          <w:p w14:paraId="0F63618D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72A2161E" w14:textId="77777777" w:rsidR="000818E7" w:rsidRDefault="000818E7" w:rsidP="008F3F62">
            <w:r>
              <w:t>Analysis and Experimental Characterization of Channel Congestion Control in Vehicular Networks</w:t>
            </w:r>
          </w:p>
        </w:tc>
        <w:tc>
          <w:tcPr>
            <w:tcW w:w="2556" w:type="dxa"/>
          </w:tcPr>
          <w:p w14:paraId="4F376A12" w14:textId="77777777" w:rsidR="000818E7" w:rsidRDefault="000818E7" w:rsidP="008F3F62">
            <w:r>
              <w:t>Conference paper</w:t>
            </w:r>
          </w:p>
        </w:tc>
      </w:tr>
      <w:tr w:rsidR="000818E7" w14:paraId="4C7B6559" w14:textId="77777777" w:rsidTr="008F3F62">
        <w:tc>
          <w:tcPr>
            <w:tcW w:w="2556" w:type="dxa"/>
          </w:tcPr>
          <w:p w14:paraId="6E4DC7ED" w14:textId="77777777" w:rsidR="000818E7" w:rsidRDefault="000818E7" w:rsidP="008F3F62">
            <w:r>
              <w:t>Peng, Qiao</w:t>
            </w:r>
          </w:p>
        </w:tc>
        <w:tc>
          <w:tcPr>
            <w:tcW w:w="2556" w:type="dxa"/>
          </w:tcPr>
          <w:p w14:paraId="38FBD37F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FED877A" w14:textId="77777777" w:rsidR="000818E7" w:rsidRDefault="000818E7" w:rsidP="008F3F62">
            <w:r>
              <w:t>Carbon-Aware Smart Transportation Simulation Driven by Deep Learning and Policy Scenarios</w:t>
            </w:r>
          </w:p>
        </w:tc>
        <w:tc>
          <w:tcPr>
            <w:tcW w:w="2556" w:type="dxa"/>
          </w:tcPr>
          <w:p w14:paraId="46733314" w14:textId="77777777" w:rsidR="000818E7" w:rsidRDefault="000818E7" w:rsidP="008F3F62">
            <w:r>
              <w:t>Conference paper</w:t>
            </w:r>
          </w:p>
        </w:tc>
      </w:tr>
      <w:tr w:rsidR="000818E7" w14:paraId="3F780D74" w14:textId="77777777" w:rsidTr="008F3F62">
        <w:tc>
          <w:tcPr>
            <w:tcW w:w="2556" w:type="dxa"/>
          </w:tcPr>
          <w:p w14:paraId="34EBF46E" w14:textId="77777777" w:rsidR="000818E7" w:rsidRDefault="000818E7" w:rsidP="008F3F62">
            <w:r>
              <w:t>Petrova-Antonova, Dessislava</w:t>
            </w:r>
          </w:p>
        </w:tc>
        <w:tc>
          <w:tcPr>
            <w:tcW w:w="2556" w:type="dxa"/>
          </w:tcPr>
          <w:p w14:paraId="5B0CE56B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18CA2253" w14:textId="77777777" w:rsidR="000818E7" w:rsidRDefault="000818E7" w:rsidP="008F3F62">
            <w:r>
              <w:t>Smart cities evaluation - A survey of performance and sustainability indicators</w:t>
            </w:r>
          </w:p>
        </w:tc>
        <w:tc>
          <w:tcPr>
            <w:tcW w:w="2556" w:type="dxa"/>
          </w:tcPr>
          <w:p w14:paraId="1D938593" w14:textId="77777777" w:rsidR="000818E7" w:rsidRDefault="000818E7" w:rsidP="008F3F62">
            <w:r>
              <w:t>Conference paper</w:t>
            </w:r>
          </w:p>
        </w:tc>
      </w:tr>
      <w:tr w:rsidR="000818E7" w14:paraId="49168146" w14:textId="77777777" w:rsidTr="008F3F62">
        <w:tc>
          <w:tcPr>
            <w:tcW w:w="2556" w:type="dxa"/>
          </w:tcPr>
          <w:p w14:paraId="7BA8E5B1" w14:textId="77777777" w:rsidR="000818E7" w:rsidRDefault="000818E7" w:rsidP="008F3F62">
            <w:r>
              <w:t>Caroleo, Brunella</w:t>
            </w:r>
          </w:p>
        </w:tc>
        <w:tc>
          <w:tcPr>
            <w:tcW w:w="2556" w:type="dxa"/>
          </w:tcPr>
          <w:p w14:paraId="1980AD3E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7882D366" w14:textId="77777777" w:rsidR="000818E7" w:rsidRDefault="000818E7" w:rsidP="008F3F62">
            <w:r>
              <w:t>Assessing the Impacts of Electric Vehicles Uptake: A System Dynamics Approach</w:t>
            </w:r>
          </w:p>
        </w:tc>
        <w:tc>
          <w:tcPr>
            <w:tcW w:w="2556" w:type="dxa"/>
          </w:tcPr>
          <w:p w14:paraId="4DF4F2E1" w14:textId="77777777" w:rsidR="000818E7" w:rsidRDefault="000818E7" w:rsidP="008F3F62">
            <w:r>
              <w:t>Conference paper</w:t>
            </w:r>
          </w:p>
        </w:tc>
      </w:tr>
      <w:tr w:rsidR="000818E7" w14:paraId="092753CE" w14:textId="77777777" w:rsidTr="008F3F62">
        <w:tc>
          <w:tcPr>
            <w:tcW w:w="2556" w:type="dxa"/>
          </w:tcPr>
          <w:p w14:paraId="7F6A249B" w14:textId="77777777" w:rsidR="000818E7" w:rsidRDefault="000818E7" w:rsidP="008F3F62">
            <w:proofErr w:type="spellStart"/>
            <w:r>
              <w:t>Bululukova</w:t>
            </w:r>
            <w:proofErr w:type="spellEnd"/>
            <w:r>
              <w:t>, Darya</w:t>
            </w:r>
          </w:p>
        </w:tc>
        <w:tc>
          <w:tcPr>
            <w:tcW w:w="2556" w:type="dxa"/>
          </w:tcPr>
          <w:p w14:paraId="260B47C5" w14:textId="77777777" w:rsidR="000818E7" w:rsidRDefault="000818E7" w:rsidP="008F3F62">
            <w:r>
              <w:t>2015</w:t>
            </w:r>
          </w:p>
        </w:tc>
        <w:tc>
          <w:tcPr>
            <w:tcW w:w="2556" w:type="dxa"/>
          </w:tcPr>
          <w:p w14:paraId="19CD14FB" w14:textId="77777777" w:rsidR="000818E7" w:rsidRDefault="000818E7" w:rsidP="008F3F62">
            <w:r>
              <w:t xml:space="preserve">Towards a sustainable smart </w:t>
            </w:r>
            <w:proofErr w:type="gramStart"/>
            <w:r>
              <w:t>cities</w:t>
            </w:r>
            <w:proofErr w:type="gramEnd"/>
            <w:r>
              <w:t xml:space="preserve"> integration in teaching and research</w:t>
            </w:r>
          </w:p>
        </w:tc>
        <w:tc>
          <w:tcPr>
            <w:tcW w:w="2556" w:type="dxa"/>
          </w:tcPr>
          <w:p w14:paraId="6BAA8E70" w14:textId="77777777" w:rsidR="000818E7" w:rsidRDefault="000818E7" w:rsidP="008F3F62">
            <w:r>
              <w:t>Conference paper</w:t>
            </w:r>
          </w:p>
        </w:tc>
      </w:tr>
      <w:tr w:rsidR="000818E7" w14:paraId="4EF8674C" w14:textId="77777777" w:rsidTr="008F3F62">
        <w:tc>
          <w:tcPr>
            <w:tcW w:w="2556" w:type="dxa"/>
          </w:tcPr>
          <w:p w14:paraId="44C6B5B7" w14:textId="77777777" w:rsidR="000818E7" w:rsidRDefault="000818E7" w:rsidP="008F3F62">
            <w:proofErr w:type="spellStart"/>
            <w:r>
              <w:t>Ambrosch</w:t>
            </w:r>
            <w:proofErr w:type="spellEnd"/>
            <w:r>
              <w:t>, Karl Ernst</w:t>
            </w:r>
          </w:p>
        </w:tc>
        <w:tc>
          <w:tcPr>
            <w:tcW w:w="2556" w:type="dxa"/>
          </w:tcPr>
          <w:p w14:paraId="163609F2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322841F0" w14:textId="77777777" w:rsidR="000818E7" w:rsidRDefault="000818E7" w:rsidP="008F3F62">
            <w:r>
              <w:t>Assessment of smart city implementations</w:t>
            </w:r>
          </w:p>
        </w:tc>
        <w:tc>
          <w:tcPr>
            <w:tcW w:w="2556" w:type="dxa"/>
          </w:tcPr>
          <w:p w14:paraId="4D76506E" w14:textId="77777777" w:rsidR="000818E7" w:rsidRDefault="000818E7" w:rsidP="008F3F62">
            <w:r>
              <w:t>Conference paper</w:t>
            </w:r>
          </w:p>
        </w:tc>
      </w:tr>
      <w:tr w:rsidR="000818E7" w14:paraId="4A67F9EB" w14:textId="77777777" w:rsidTr="008F3F62">
        <w:tc>
          <w:tcPr>
            <w:tcW w:w="2556" w:type="dxa"/>
          </w:tcPr>
          <w:p w14:paraId="2A9FB88F" w14:textId="77777777" w:rsidR="000818E7" w:rsidRDefault="000818E7" w:rsidP="008F3F62">
            <w:r>
              <w:t>Shubenkova, Ksenia</w:t>
            </w:r>
          </w:p>
        </w:tc>
        <w:tc>
          <w:tcPr>
            <w:tcW w:w="2556" w:type="dxa"/>
          </w:tcPr>
          <w:p w14:paraId="4C7819A5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367CA4A9" w14:textId="77777777" w:rsidR="000818E7" w:rsidRDefault="000818E7" w:rsidP="008F3F62">
            <w:r>
              <w:t>The technique of choosing a safe route as an element of smart mobility</w:t>
            </w:r>
          </w:p>
        </w:tc>
        <w:tc>
          <w:tcPr>
            <w:tcW w:w="2556" w:type="dxa"/>
          </w:tcPr>
          <w:p w14:paraId="66C5B970" w14:textId="77777777" w:rsidR="000818E7" w:rsidRDefault="000818E7" w:rsidP="008F3F62">
            <w:r>
              <w:t>Conference paper</w:t>
            </w:r>
          </w:p>
        </w:tc>
      </w:tr>
      <w:tr w:rsidR="000818E7" w14:paraId="15E1970B" w14:textId="77777777" w:rsidTr="008F3F62">
        <w:tc>
          <w:tcPr>
            <w:tcW w:w="2556" w:type="dxa"/>
          </w:tcPr>
          <w:p w14:paraId="11EB8C5B" w14:textId="77777777" w:rsidR="000818E7" w:rsidRDefault="000818E7" w:rsidP="008F3F62">
            <w:r>
              <w:t>[no author]</w:t>
            </w:r>
          </w:p>
        </w:tc>
        <w:tc>
          <w:tcPr>
            <w:tcW w:w="2556" w:type="dxa"/>
          </w:tcPr>
          <w:p w14:paraId="14744CB0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CAEB64E" w14:textId="77777777" w:rsidR="000818E7" w:rsidRDefault="000818E7" w:rsidP="008F3F62">
            <w:r>
              <w:t xml:space="preserve">Research and Innovation Forum, </w:t>
            </w:r>
            <w:proofErr w:type="spellStart"/>
            <w:r>
              <w:t>Rii</w:t>
            </w:r>
            <w:proofErr w:type="spellEnd"/>
            <w:r>
              <w:t xml:space="preserve"> Forum 2023</w:t>
            </w:r>
          </w:p>
        </w:tc>
        <w:tc>
          <w:tcPr>
            <w:tcW w:w="2556" w:type="dxa"/>
          </w:tcPr>
          <w:p w14:paraId="6594BB48" w14:textId="77777777" w:rsidR="000818E7" w:rsidRDefault="000818E7" w:rsidP="008F3F62">
            <w:r>
              <w:t>Conference review</w:t>
            </w:r>
          </w:p>
        </w:tc>
      </w:tr>
    </w:tbl>
    <w:p w14:paraId="0A6C4B54" w14:textId="77777777" w:rsidR="000818E7" w:rsidRDefault="000818E7" w:rsidP="000818E7"/>
    <w:p w14:paraId="7792902E" w14:textId="695BC6AC" w:rsidR="000818E7" w:rsidRDefault="000818E7" w:rsidP="000818E7">
      <w:pPr>
        <w:pStyle w:val="Ttulo1"/>
      </w:pPr>
      <w:r>
        <w:t xml:space="preserve">D. Screening by field of study (8)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0"/>
        <w:gridCol w:w="1780"/>
        <w:gridCol w:w="6254"/>
      </w:tblGrid>
      <w:tr w:rsidR="000818E7" w14:paraId="7BB1EF6B" w14:textId="77777777" w:rsidTr="008F3F62">
        <w:trPr>
          <w:tblHeader/>
        </w:trPr>
        <w:tc>
          <w:tcPr>
            <w:tcW w:w="3408" w:type="dxa"/>
          </w:tcPr>
          <w:p w14:paraId="4CB23D88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3408" w:type="dxa"/>
          </w:tcPr>
          <w:p w14:paraId="6CEF57F4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3408" w:type="dxa"/>
          </w:tcPr>
          <w:p w14:paraId="350E2BC5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29E84B75" w14:textId="77777777" w:rsidTr="008F3F62">
        <w:tc>
          <w:tcPr>
            <w:tcW w:w="3408" w:type="dxa"/>
          </w:tcPr>
          <w:p w14:paraId="743AC751" w14:textId="77777777" w:rsidR="000818E7" w:rsidRDefault="000818E7" w:rsidP="008F3F62">
            <w:r>
              <w:t>Warnecke, Danielle</w:t>
            </w:r>
          </w:p>
        </w:tc>
        <w:tc>
          <w:tcPr>
            <w:tcW w:w="3408" w:type="dxa"/>
          </w:tcPr>
          <w:p w14:paraId="0DFD5A8D" w14:textId="77777777" w:rsidR="000818E7" w:rsidRDefault="000818E7" w:rsidP="008F3F62">
            <w:r>
              <w:t>2019</w:t>
            </w:r>
          </w:p>
        </w:tc>
        <w:tc>
          <w:tcPr>
            <w:tcW w:w="3408" w:type="dxa"/>
          </w:tcPr>
          <w:p w14:paraId="4B878AE5" w14:textId="77777777" w:rsidR="000818E7" w:rsidRDefault="000818E7" w:rsidP="008F3F62">
            <w:r>
              <w:t>Benchmarking of European smart cities – a maturity model and web-based self-assessment tool</w:t>
            </w:r>
          </w:p>
        </w:tc>
      </w:tr>
      <w:tr w:rsidR="000818E7" w14:paraId="27C7BF7B" w14:textId="77777777" w:rsidTr="008F3F62">
        <w:tc>
          <w:tcPr>
            <w:tcW w:w="3408" w:type="dxa"/>
          </w:tcPr>
          <w:p w14:paraId="4FA3A04B" w14:textId="77777777" w:rsidR="000818E7" w:rsidRDefault="000818E7" w:rsidP="008F3F62">
            <w:proofErr w:type="spellStart"/>
            <w:r>
              <w:t>Shekarappa</w:t>
            </w:r>
            <w:proofErr w:type="spellEnd"/>
            <w:r>
              <w:t xml:space="preserve"> G., Swetha</w:t>
            </w:r>
          </w:p>
        </w:tc>
        <w:tc>
          <w:tcPr>
            <w:tcW w:w="3408" w:type="dxa"/>
          </w:tcPr>
          <w:p w14:paraId="53494073" w14:textId="77777777" w:rsidR="000818E7" w:rsidRDefault="000818E7" w:rsidP="008F3F62">
            <w:r>
              <w:t>2023</w:t>
            </w:r>
          </w:p>
        </w:tc>
        <w:tc>
          <w:tcPr>
            <w:tcW w:w="3408" w:type="dxa"/>
          </w:tcPr>
          <w:p w14:paraId="3C3A6880" w14:textId="77777777" w:rsidR="000818E7" w:rsidRDefault="000818E7" w:rsidP="008F3F62">
            <w:r>
              <w:t>An overview of smart city planning—The future technology</w:t>
            </w:r>
          </w:p>
        </w:tc>
      </w:tr>
      <w:tr w:rsidR="000818E7" w14:paraId="0A4B1CB4" w14:textId="77777777" w:rsidTr="008F3F62">
        <w:tc>
          <w:tcPr>
            <w:tcW w:w="3408" w:type="dxa"/>
          </w:tcPr>
          <w:p w14:paraId="3509A860" w14:textId="77777777" w:rsidR="000818E7" w:rsidRDefault="000818E7" w:rsidP="008F3F62">
            <w:r>
              <w:t>Chen, Chao</w:t>
            </w:r>
          </w:p>
        </w:tc>
        <w:tc>
          <w:tcPr>
            <w:tcW w:w="3408" w:type="dxa"/>
          </w:tcPr>
          <w:p w14:paraId="4E8D4AC8" w14:textId="77777777" w:rsidR="000818E7" w:rsidRDefault="000818E7" w:rsidP="008F3F62">
            <w:r>
              <w:t>2021</w:t>
            </w:r>
          </w:p>
        </w:tc>
        <w:tc>
          <w:tcPr>
            <w:tcW w:w="3408" w:type="dxa"/>
          </w:tcPr>
          <w:p w14:paraId="1D7AC7AE" w14:textId="77777777" w:rsidR="000818E7" w:rsidRDefault="000818E7" w:rsidP="008F3F62">
            <w:r>
              <w:t>Enabling Smart Urban Services with GPS Trajectory Data</w:t>
            </w:r>
          </w:p>
        </w:tc>
      </w:tr>
      <w:tr w:rsidR="000818E7" w14:paraId="18173AA1" w14:textId="77777777" w:rsidTr="008F3F62">
        <w:tc>
          <w:tcPr>
            <w:tcW w:w="3408" w:type="dxa"/>
          </w:tcPr>
          <w:p w14:paraId="7E98EB98" w14:textId="77777777" w:rsidR="000818E7" w:rsidRDefault="000818E7" w:rsidP="008F3F62">
            <w:r>
              <w:t>Vecchio, Pasquale Del</w:t>
            </w:r>
          </w:p>
        </w:tc>
        <w:tc>
          <w:tcPr>
            <w:tcW w:w="3408" w:type="dxa"/>
          </w:tcPr>
          <w:p w14:paraId="4B932DFD" w14:textId="77777777" w:rsidR="000818E7" w:rsidRDefault="000818E7" w:rsidP="008F3F62">
            <w:r>
              <w:t>2021</w:t>
            </w:r>
          </w:p>
        </w:tc>
        <w:tc>
          <w:tcPr>
            <w:tcW w:w="3408" w:type="dxa"/>
          </w:tcPr>
          <w:p w14:paraId="685821D8" w14:textId="77777777" w:rsidR="000818E7" w:rsidRDefault="000818E7" w:rsidP="008F3F62">
            <w:r>
              <w:t xml:space="preserve">Corrigendum to &lt;A system dynamic approach for the smart mobility of people: Implications in the age of big data&gt;: </w:t>
            </w:r>
            <w:proofErr w:type="gramStart"/>
            <w:r>
              <w:t>&lt;[</w:t>
            </w:r>
            <w:proofErr w:type="gramEnd"/>
            <w:r>
              <w:t xml:space="preserve">Technological Forecasting and Social Change 149 (2019) </w:t>
            </w:r>
            <w:proofErr w:type="gramStart"/>
            <w:r>
              <w:t>119,771](</w:t>
            </w:r>
            <w:proofErr w:type="gramEnd"/>
            <w:r>
              <w:t>S</w:t>
            </w:r>
            <w:proofErr w:type="gramStart"/>
            <w:r>
              <w:t>0040162519306419)(</w:t>
            </w:r>
            <w:proofErr w:type="gramEnd"/>
            <w:r>
              <w:t>10.1016/j.techfore.2019.11977)</w:t>
            </w:r>
          </w:p>
        </w:tc>
      </w:tr>
      <w:tr w:rsidR="000818E7" w14:paraId="31B55865" w14:textId="77777777" w:rsidTr="008F3F62">
        <w:tc>
          <w:tcPr>
            <w:tcW w:w="3408" w:type="dxa"/>
          </w:tcPr>
          <w:p w14:paraId="4E310030" w14:textId="77777777" w:rsidR="000818E7" w:rsidRDefault="000818E7" w:rsidP="008F3F62">
            <w:proofErr w:type="spellStart"/>
            <w:r>
              <w:t>Chaimae</w:t>
            </w:r>
            <w:proofErr w:type="spellEnd"/>
            <w:r>
              <w:t>, El Attar</w:t>
            </w:r>
          </w:p>
        </w:tc>
        <w:tc>
          <w:tcPr>
            <w:tcW w:w="3408" w:type="dxa"/>
          </w:tcPr>
          <w:p w14:paraId="48E11923" w14:textId="77777777" w:rsidR="000818E7" w:rsidRDefault="000818E7" w:rsidP="008F3F62">
            <w:r>
              <w:t>2024</w:t>
            </w:r>
          </w:p>
        </w:tc>
        <w:tc>
          <w:tcPr>
            <w:tcW w:w="3408" w:type="dxa"/>
          </w:tcPr>
          <w:p w14:paraId="7E8E3C89" w14:textId="77777777" w:rsidR="000818E7" w:rsidRDefault="000818E7" w:rsidP="008F3F62">
            <w:r>
              <w:t>A Machine Learning-Based Recommendation System for Smart Mobility Trip Planning in Morocco</w:t>
            </w:r>
          </w:p>
        </w:tc>
      </w:tr>
      <w:tr w:rsidR="000818E7" w14:paraId="0B714F2A" w14:textId="77777777" w:rsidTr="008F3F62">
        <w:tc>
          <w:tcPr>
            <w:tcW w:w="3408" w:type="dxa"/>
          </w:tcPr>
          <w:p w14:paraId="150CE1A7" w14:textId="77777777" w:rsidR="000818E7" w:rsidRDefault="000818E7" w:rsidP="008F3F62">
            <w:r>
              <w:t>Alomari, Ebtesam Ahmad</w:t>
            </w:r>
          </w:p>
        </w:tc>
        <w:tc>
          <w:tcPr>
            <w:tcW w:w="3408" w:type="dxa"/>
          </w:tcPr>
          <w:p w14:paraId="2A3977AB" w14:textId="77777777" w:rsidR="000818E7" w:rsidRDefault="000818E7" w:rsidP="008F3F62">
            <w:r>
              <w:t>2023</w:t>
            </w:r>
          </w:p>
        </w:tc>
        <w:tc>
          <w:tcPr>
            <w:tcW w:w="3408" w:type="dxa"/>
          </w:tcPr>
          <w:p w14:paraId="79B0B734" w14:textId="77777777" w:rsidR="000818E7" w:rsidRDefault="000818E7" w:rsidP="008F3F62">
            <w:r>
              <w:t xml:space="preserve">Smart Cities, Smarter Roads: A Review of Leveraging Cutting-Edge Technologies for Intelligent Event Detection from </w:t>
            </w:r>
            <w:proofErr w:type="gramStart"/>
            <w:r>
              <w:t>Social Media</w:t>
            </w:r>
            <w:proofErr w:type="gramEnd"/>
          </w:p>
        </w:tc>
      </w:tr>
      <w:tr w:rsidR="000818E7" w14:paraId="3C07FBF1" w14:textId="77777777" w:rsidTr="008F3F62">
        <w:tc>
          <w:tcPr>
            <w:tcW w:w="3408" w:type="dxa"/>
          </w:tcPr>
          <w:p w14:paraId="14F6A8BF" w14:textId="77777777" w:rsidR="000818E7" w:rsidRDefault="000818E7" w:rsidP="008F3F62">
            <w:r>
              <w:t>Shiek Aalam, S.</w:t>
            </w:r>
          </w:p>
        </w:tc>
        <w:tc>
          <w:tcPr>
            <w:tcW w:w="3408" w:type="dxa"/>
          </w:tcPr>
          <w:p w14:paraId="55B45A7D" w14:textId="77777777" w:rsidR="000818E7" w:rsidRDefault="000818E7" w:rsidP="008F3F62">
            <w:r>
              <w:t>2025</w:t>
            </w:r>
          </w:p>
        </w:tc>
        <w:tc>
          <w:tcPr>
            <w:tcW w:w="3408" w:type="dxa"/>
          </w:tcPr>
          <w:p w14:paraId="0300429C" w14:textId="77777777" w:rsidR="000818E7" w:rsidRDefault="000818E7" w:rsidP="008F3F62">
            <w:r>
              <w:t>Emerging Trends in Vehicular Communication and Routing for Intelligent Transportation Systems</w:t>
            </w:r>
          </w:p>
        </w:tc>
      </w:tr>
      <w:tr w:rsidR="000818E7" w14:paraId="3C1DB37D" w14:textId="77777777" w:rsidTr="008F3F62">
        <w:tc>
          <w:tcPr>
            <w:tcW w:w="3408" w:type="dxa"/>
          </w:tcPr>
          <w:p w14:paraId="195918E8" w14:textId="77777777" w:rsidR="000818E7" w:rsidRDefault="000818E7" w:rsidP="008F3F62">
            <w:r>
              <w:t>Meshram, Kundan</w:t>
            </w:r>
          </w:p>
        </w:tc>
        <w:tc>
          <w:tcPr>
            <w:tcW w:w="3408" w:type="dxa"/>
          </w:tcPr>
          <w:p w14:paraId="0A1D4A49" w14:textId="77777777" w:rsidR="000818E7" w:rsidRDefault="000818E7" w:rsidP="008F3F62">
            <w:r>
              <w:t>2024</w:t>
            </w:r>
          </w:p>
        </w:tc>
        <w:tc>
          <w:tcPr>
            <w:tcW w:w="3408" w:type="dxa"/>
          </w:tcPr>
          <w:p w14:paraId="20B7895F" w14:textId="77777777" w:rsidR="000818E7" w:rsidRDefault="000818E7" w:rsidP="008F3F62">
            <w:r>
              <w:t>Geographic information system-based transportation system</w:t>
            </w:r>
          </w:p>
        </w:tc>
      </w:tr>
    </w:tbl>
    <w:p w14:paraId="5A7BA22B" w14:textId="77777777" w:rsidR="000818E7" w:rsidRDefault="000818E7" w:rsidP="000818E7"/>
    <w:p w14:paraId="54092AB4" w14:textId="77777777" w:rsidR="000818E7" w:rsidRDefault="000818E7" w:rsidP="000818E7">
      <w:pPr>
        <w:pStyle w:val="Ttulo1"/>
      </w:pPr>
      <w:r>
        <w:t>E. Duplicates across databases (7)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818E7" w14:paraId="339C21CF" w14:textId="77777777" w:rsidTr="008F3F62">
        <w:trPr>
          <w:tblHeader/>
        </w:trPr>
        <w:tc>
          <w:tcPr>
            <w:tcW w:w="3408" w:type="dxa"/>
          </w:tcPr>
          <w:p w14:paraId="7EB8287C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3408" w:type="dxa"/>
          </w:tcPr>
          <w:p w14:paraId="79F608DE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3408" w:type="dxa"/>
          </w:tcPr>
          <w:p w14:paraId="6EBF152C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4B2723F6" w14:textId="77777777" w:rsidTr="008F3F62">
        <w:tc>
          <w:tcPr>
            <w:tcW w:w="3408" w:type="dxa"/>
          </w:tcPr>
          <w:p w14:paraId="07C9E08A" w14:textId="77777777" w:rsidR="000818E7" w:rsidRDefault="000818E7" w:rsidP="008F3F62">
            <w:r>
              <w:t>Silva, Rodrigo Rodrigues da</w:t>
            </w:r>
          </w:p>
        </w:tc>
        <w:tc>
          <w:tcPr>
            <w:tcW w:w="3408" w:type="dxa"/>
          </w:tcPr>
          <w:p w14:paraId="66B7B58B" w14:textId="77777777" w:rsidR="000818E7" w:rsidRDefault="000818E7" w:rsidP="008F3F62">
            <w:r>
              <w:t>2022</w:t>
            </w:r>
          </w:p>
        </w:tc>
        <w:tc>
          <w:tcPr>
            <w:tcW w:w="3408" w:type="dxa"/>
          </w:tcPr>
          <w:p w14:paraId="30BC842B" w14:textId="77777777" w:rsidR="000818E7" w:rsidRDefault="000818E7" w:rsidP="008F3F62">
            <w:r>
              <w:t>A multi-criteria approach for urban mobility project selection in medium-sized cities</w:t>
            </w:r>
          </w:p>
        </w:tc>
      </w:tr>
      <w:tr w:rsidR="000818E7" w14:paraId="7F12D79C" w14:textId="77777777" w:rsidTr="008F3F62">
        <w:tc>
          <w:tcPr>
            <w:tcW w:w="3408" w:type="dxa"/>
          </w:tcPr>
          <w:p w14:paraId="379B7301" w14:textId="77777777" w:rsidR="000818E7" w:rsidRDefault="000818E7" w:rsidP="008F3F62">
            <w:r>
              <w:t>Melo, Sandra</w:t>
            </w:r>
          </w:p>
        </w:tc>
        <w:tc>
          <w:tcPr>
            <w:tcW w:w="3408" w:type="dxa"/>
          </w:tcPr>
          <w:p w14:paraId="6197B0A6" w14:textId="77777777" w:rsidR="000818E7" w:rsidRDefault="000818E7" w:rsidP="008F3F62">
            <w:r>
              <w:t>2017</w:t>
            </w:r>
          </w:p>
        </w:tc>
        <w:tc>
          <w:tcPr>
            <w:tcW w:w="3408" w:type="dxa"/>
          </w:tcPr>
          <w:p w14:paraId="1360AE7E" w14:textId="77777777" w:rsidR="000818E7" w:rsidRDefault="000818E7" w:rsidP="008F3F62">
            <w:r>
              <w:t>Guiding cities to pursue a smart mobility paradigm: An example from vehicle routing guidance and its traffic and operational effects</w:t>
            </w:r>
          </w:p>
        </w:tc>
      </w:tr>
      <w:tr w:rsidR="000818E7" w14:paraId="2A6437E0" w14:textId="77777777" w:rsidTr="008F3F62">
        <w:tc>
          <w:tcPr>
            <w:tcW w:w="3408" w:type="dxa"/>
          </w:tcPr>
          <w:p w14:paraId="10E67296" w14:textId="77777777" w:rsidR="000818E7" w:rsidRDefault="000818E7" w:rsidP="008F3F62">
            <w:proofErr w:type="spellStart"/>
            <w:r>
              <w:lastRenderedPageBreak/>
              <w:t>Krishankumar</w:t>
            </w:r>
            <w:proofErr w:type="spellEnd"/>
            <w:r>
              <w:t>, Raghunathan</w:t>
            </w:r>
          </w:p>
        </w:tc>
        <w:tc>
          <w:tcPr>
            <w:tcW w:w="3408" w:type="dxa"/>
          </w:tcPr>
          <w:p w14:paraId="73C6A228" w14:textId="77777777" w:rsidR="000818E7" w:rsidRDefault="000818E7" w:rsidP="008F3F62">
            <w:r>
              <w:t>2021</w:t>
            </w:r>
          </w:p>
        </w:tc>
        <w:tc>
          <w:tcPr>
            <w:tcW w:w="3408" w:type="dxa"/>
          </w:tcPr>
          <w:p w14:paraId="2647C52E" w14:textId="77777777" w:rsidR="000818E7" w:rsidRDefault="000818E7" w:rsidP="008F3F62">
            <w:r>
              <w:t>Prioritization of zero-carbon measures for sustainable urban mobility using integrated double hierarchy decision framework and EDAS approach</w:t>
            </w:r>
          </w:p>
        </w:tc>
      </w:tr>
      <w:tr w:rsidR="000818E7" w14:paraId="59D12335" w14:textId="77777777" w:rsidTr="008F3F62">
        <w:tc>
          <w:tcPr>
            <w:tcW w:w="3408" w:type="dxa"/>
          </w:tcPr>
          <w:p w14:paraId="61C04EC2" w14:textId="77777777" w:rsidR="000818E7" w:rsidRDefault="000818E7" w:rsidP="008F3F62">
            <w:r>
              <w:t>Castro-Nuño, Mercedes</w:t>
            </w:r>
          </w:p>
        </w:tc>
        <w:tc>
          <w:tcPr>
            <w:tcW w:w="3408" w:type="dxa"/>
          </w:tcPr>
          <w:p w14:paraId="299A6622" w14:textId="77777777" w:rsidR="000818E7" w:rsidRDefault="000818E7" w:rsidP="008F3F62">
            <w:r>
              <w:t>2018</w:t>
            </w:r>
          </w:p>
        </w:tc>
        <w:tc>
          <w:tcPr>
            <w:tcW w:w="3408" w:type="dxa"/>
          </w:tcPr>
          <w:p w14:paraId="234CF148" w14:textId="77777777" w:rsidR="000818E7" w:rsidRDefault="000818E7" w:rsidP="008F3F62">
            <w:r>
              <w:t>The role of road safety in a sustainable urban mobility: An econometric assessment of the Spanish NUTS-3 case</w:t>
            </w:r>
          </w:p>
        </w:tc>
      </w:tr>
      <w:tr w:rsidR="000818E7" w14:paraId="62991BFC" w14:textId="77777777" w:rsidTr="008F3F62">
        <w:tc>
          <w:tcPr>
            <w:tcW w:w="3408" w:type="dxa"/>
          </w:tcPr>
          <w:p w14:paraId="4740901B" w14:textId="77777777" w:rsidR="000818E7" w:rsidRDefault="000818E7" w:rsidP="008F3F62">
            <w:r>
              <w:t>Zapolskytė, Simona</w:t>
            </w:r>
          </w:p>
        </w:tc>
        <w:tc>
          <w:tcPr>
            <w:tcW w:w="3408" w:type="dxa"/>
          </w:tcPr>
          <w:p w14:paraId="12E52C36" w14:textId="77777777" w:rsidR="000818E7" w:rsidRDefault="000818E7" w:rsidP="008F3F62">
            <w:r>
              <w:t>2020</w:t>
            </w:r>
          </w:p>
        </w:tc>
        <w:tc>
          <w:tcPr>
            <w:tcW w:w="3408" w:type="dxa"/>
          </w:tcPr>
          <w:p w14:paraId="7CDDC345" w14:textId="77777777" w:rsidR="000818E7" w:rsidRDefault="000818E7" w:rsidP="008F3F62">
            <w:r>
              <w:t xml:space="preserve">Evaluation criteria of smart city mobility system using </w:t>
            </w:r>
            <w:proofErr w:type="spellStart"/>
            <w:r>
              <w:t>MCDM</w:t>
            </w:r>
            <w:proofErr w:type="spellEnd"/>
            <w:r>
              <w:t xml:space="preserve"> method</w:t>
            </w:r>
          </w:p>
        </w:tc>
      </w:tr>
      <w:tr w:rsidR="000818E7" w14:paraId="561FE232" w14:textId="77777777" w:rsidTr="008F3F62">
        <w:tc>
          <w:tcPr>
            <w:tcW w:w="3408" w:type="dxa"/>
          </w:tcPr>
          <w:p w14:paraId="26D37E5F" w14:textId="77777777" w:rsidR="000818E7" w:rsidRDefault="000818E7" w:rsidP="008F3F62">
            <w:r>
              <w:t>Melkonyan, Ani</w:t>
            </w:r>
          </w:p>
        </w:tc>
        <w:tc>
          <w:tcPr>
            <w:tcW w:w="3408" w:type="dxa"/>
          </w:tcPr>
          <w:p w14:paraId="1AA3C49A" w14:textId="77777777" w:rsidR="000818E7" w:rsidRDefault="000818E7" w:rsidP="008F3F62">
            <w:r>
              <w:t>2020</w:t>
            </w:r>
          </w:p>
        </w:tc>
        <w:tc>
          <w:tcPr>
            <w:tcW w:w="3408" w:type="dxa"/>
          </w:tcPr>
          <w:p w14:paraId="17BA035E" w14:textId="77777777" w:rsidR="000818E7" w:rsidRDefault="000818E7" w:rsidP="008F3F62">
            <w:r>
              <w:t>Integrated urban mobility policies in metropolitan areas: A system dynamics approach for the Rhine-Ruhr metropolitan region in Germany</w:t>
            </w:r>
          </w:p>
        </w:tc>
      </w:tr>
      <w:tr w:rsidR="000818E7" w14:paraId="32ECBC13" w14:textId="77777777" w:rsidTr="008F3F62">
        <w:tc>
          <w:tcPr>
            <w:tcW w:w="3408" w:type="dxa"/>
          </w:tcPr>
          <w:p w14:paraId="20358915" w14:textId="77777777" w:rsidR="000818E7" w:rsidRDefault="000818E7" w:rsidP="008F3F62">
            <w:r>
              <w:t>Xu, Haowen</w:t>
            </w:r>
          </w:p>
        </w:tc>
        <w:tc>
          <w:tcPr>
            <w:tcW w:w="3408" w:type="dxa"/>
          </w:tcPr>
          <w:p w14:paraId="40D8BA34" w14:textId="77777777" w:rsidR="000818E7" w:rsidRDefault="000818E7" w:rsidP="008F3F62">
            <w:r>
              <w:t>2023</w:t>
            </w:r>
          </w:p>
        </w:tc>
        <w:tc>
          <w:tcPr>
            <w:tcW w:w="3408" w:type="dxa"/>
          </w:tcPr>
          <w:p w14:paraId="556C32FB" w14:textId="77777777" w:rsidR="000818E7" w:rsidRDefault="000818E7" w:rsidP="008F3F62">
            <w:r>
              <w:t>Smart Mobility in the Cloud: Enabling Real-Time Situational Awareness and Cyber-Physical Control Through a Digital Twin for Traffic</w:t>
            </w:r>
          </w:p>
        </w:tc>
      </w:tr>
    </w:tbl>
    <w:p w14:paraId="3EF7E62A" w14:textId="77777777" w:rsidR="000818E7" w:rsidRDefault="000818E7" w:rsidP="000818E7"/>
    <w:p w14:paraId="4745BB1D" w14:textId="38D548EF" w:rsidR="000818E7" w:rsidRDefault="000818E7" w:rsidP="000818E7">
      <w:pPr>
        <w:pStyle w:val="Ttulo1"/>
      </w:pPr>
      <w:r>
        <w:t xml:space="preserve">F. Screening by title (26)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2"/>
        <w:gridCol w:w="2554"/>
      </w:tblGrid>
      <w:tr w:rsidR="000818E7" w14:paraId="5F27F602" w14:textId="77777777" w:rsidTr="008F3F62">
        <w:trPr>
          <w:tblHeader/>
        </w:trPr>
        <w:tc>
          <w:tcPr>
            <w:tcW w:w="2556" w:type="dxa"/>
          </w:tcPr>
          <w:p w14:paraId="592829EA" w14:textId="77777777" w:rsidR="000818E7" w:rsidRDefault="000818E7" w:rsidP="008F3F62">
            <w:r>
              <w:rPr>
                <w:b/>
              </w:rPr>
              <w:t>Filtered set #</w:t>
            </w:r>
          </w:p>
        </w:tc>
        <w:tc>
          <w:tcPr>
            <w:tcW w:w="2556" w:type="dxa"/>
          </w:tcPr>
          <w:p w14:paraId="74DCE2CD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2556" w:type="dxa"/>
          </w:tcPr>
          <w:p w14:paraId="58F5C8C9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2556" w:type="dxa"/>
          </w:tcPr>
          <w:p w14:paraId="682499AA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549D6EE7" w14:textId="77777777" w:rsidTr="008F3F62">
        <w:tc>
          <w:tcPr>
            <w:tcW w:w="2556" w:type="dxa"/>
          </w:tcPr>
          <w:p w14:paraId="1B15901B" w14:textId="77777777" w:rsidR="000818E7" w:rsidRDefault="000818E7" w:rsidP="008F3F62">
            <w:r>
              <w:t>1</w:t>
            </w:r>
          </w:p>
        </w:tc>
        <w:tc>
          <w:tcPr>
            <w:tcW w:w="2556" w:type="dxa"/>
          </w:tcPr>
          <w:p w14:paraId="25462C6F" w14:textId="77777777" w:rsidR="000818E7" w:rsidRDefault="000818E7" w:rsidP="008F3F62">
            <w:proofErr w:type="spellStart"/>
            <w:r>
              <w:t>Bektache</w:t>
            </w:r>
            <w:proofErr w:type="spellEnd"/>
            <w:r>
              <w:t>, Djamel</w:t>
            </w:r>
          </w:p>
        </w:tc>
        <w:tc>
          <w:tcPr>
            <w:tcW w:w="2556" w:type="dxa"/>
          </w:tcPr>
          <w:p w14:paraId="102362E3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389559A9" w14:textId="77777777" w:rsidR="000818E7" w:rsidRDefault="000818E7" w:rsidP="008F3F62">
            <w:r>
              <w:t>An artificial intelligence-based approach for avoiding traffic congestion in connected autonomous vehicles</w:t>
            </w:r>
          </w:p>
        </w:tc>
      </w:tr>
      <w:tr w:rsidR="000818E7" w14:paraId="288A28B1" w14:textId="77777777" w:rsidTr="008F3F62">
        <w:tc>
          <w:tcPr>
            <w:tcW w:w="2556" w:type="dxa"/>
          </w:tcPr>
          <w:p w14:paraId="36B46AD6" w14:textId="77777777" w:rsidR="000818E7" w:rsidRDefault="000818E7" w:rsidP="008F3F62">
            <w:r>
              <w:t>2</w:t>
            </w:r>
          </w:p>
        </w:tc>
        <w:tc>
          <w:tcPr>
            <w:tcW w:w="2556" w:type="dxa"/>
          </w:tcPr>
          <w:p w14:paraId="42736231" w14:textId="77777777" w:rsidR="000818E7" w:rsidRDefault="000818E7" w:rsidP="008F3F62">
            <w:r>
              <w:t>Bove, Alessandro</w:t>
            </w:r>
          </w:p>
        </w:tc>
        <w:tc>
          <w:tcPr>
            <w:tcW w:w="2556" w:type="dxa"/>
          </w:tcPr>
          <w:p w14:paraId="5F8AD275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6BB8B87B" w14:textId="77777777" w:rsidR="000818E7" w:rsidRDefault="000818E7" w:rsidP="008F3F62">
            <w:r>
              <w:t xml:space="preserve">Smart but Unlivable? Rethinking Smart City Rankings Through Livability and Urban </w:t>
            </w:r>
            <w:r>
              <w:lastRenderedPageBreak/>
              <w:t>Sustainability: A Comparative Perspective Between Athens and Zurich</w:t>
            </w:r>
          </w:p>
        </w:tc>
      </w:tr>
      <w:tr w:rsidR="000818E7" w14:paraId="49BFD5BB" w14:textId="77777777" w:rsidTr="008F3F62">
        <w:tc>
          <w:tcPr>
            <w:tcW w:w="2556" w:type="dxa"/>
          </w:tcPr>
          <w:p w14:paraId="5747D841" w14:textId="77777777" w:rsidR="000818E7" w:rsidRDefault="000818E7" w:rsidP="008F3F62">
            <w:r>
              <w:lastRenderedPageBreak/>
              <w:t>4</w:t>
            </w:r>
          </w:p>
        </w:tc>
        <w:tc>
          <w:tcPr>
            <w:tcW w:w="2556" w:type="dxa"/>
          </w:tcPr>
          <w:p w14:paraId="7A401A2A" w14:textId="77777777" w:rsidR="000818E7" w:rsidRDefault="000818E7" w:rsidP="008F3F62">
            <w:r>
              <w:t>Augustyn, Grzegorz</w:t>
            </w:r>
          </w:p>
        </w:tc>
        <w:tc>
          <w:tcPr>
            <w:tcW w:w="2556" w:type="dxa"/>
          </w:tcPr>
          <w:p w14:paraId="0838B453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26A7965" w14:textId="77777777" w:rsidR="000818E7" w:rsidRDefault="000818E7" w:rsidP="008F3F62">
            <w:r>
              <w:t>Assessment of the Energy Efficiency of Individual Means of Transport in the Process of Optimizing Transport Environments in Urban Areas in Line with the Smart City Idea</w:t>
            </w:r>
          </w:p>
        </w:tc>
      </w:tr>
      <w:tr w:rsidR="000818E7" w14:paraId="542FA7DF" w14:textId="77777777" w:rsidTr="008F3F62">
        <w:tc>
          <w:tcPr>
            <w:tcW w:w="2556" w:type="dxa"/>
          </w:tcPr>
          <w:p w14:paraId="5F77500F" w14:textId="77777777" w:rsidR="000818E7" w:rsidRDefault="000818E7" w:rsidP="008F3F62">
            <w:r>
              <w:t>6</w:t>
            </w:r>
          </w:p>
        </w:tc>
        <w:tc>
          <w:tcPr>
            <w:tcW w:w="2556" w:type="dxa"/>
          </w:tcPr>
          <w:p w14:paraId="7F473A38" w14:textId="77777777" w:rsidR="000818E7" w:rsidRDefault="000818E7" w:rsidP="008F3F62">
            <w:r>
              <w:t>Javed, Abdul Rehman</w:t>
            </w:r>
          </w:p>
        </w:tc>
        <w:tc>
          <w:tcPr>
            <w:tcW w:w="2556" w:type="dxa"/>
          </w:tcPr>
          <w:p w14:paraId="6A917053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688F1543" w14:textId="77777777" w:rsidR="000818E7" w:rsidRDefault="000818E7" w:rsidP="008F3F62">
            <w:r>
              <w:t>Future smart cities requirements, emerging technologies, applications, challenges, and future aspects</w:t>
            </w:r>
          </w:p>
        </w:tc>
      </w:tr>
      <w:tr w:rsidR="000818E7" w14:paraId="575F0A6C" w14:textId="77777777" w:rsidTr="008F3F62">
        <w:tc>
          <w:tcPr>
            <w:tcW w:w="2556" w:type="dxa"/>
          </w:tcPr>
          <w:p w14:paraId="4347EB81" w14:textId="77777777" w:rsidR="000818E7" w:rsidRDefault="000818E7" w:rsidP="008F3F62">
            <w:r>
              <w:t>7</w:t>
            </w:r>
          </w:p>
        </w:tc>
        <w:tc>
          <w:tcPr>
            <w:tcW w:w="2556" w:type="dxa"/>
          </w:tcPr>
          <w:p w14:paraId="3922975E" w14:textId="77777777" w:rsidR="000818E7" w:rsidRDefault="000818E7" w:rsidP="008F3F62">
            <w:r>
              <w:t>Silva, Rodrigo Rodrigues da</w:t>
            </w:r>
          </w:p>
        </w:tc>
        <w:tc>
          <w:tcPr>
            <w:tcW w:w="2556" w:type="dxa"/>
          </w:tcPr>
          <w:p w14:paraId="7F15D360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035B0F1A" w14:textId="77777777" w:rsidR="000818E7" w:rsidRDefault="000818E7" w:rsidP="008F3F62">
            <w:r>
              <w:t>A multi-criteria approach for urban mobility project selection in medium-sized cities</w:t>
            </w:r>
          </w:p>
        </w:tc>
      </w:tr>
      <w:tr w:rsidR="000818E7" w14:paraId="59CF5E32" w14:textId="77777777" w:rsidTr="008F3F62">
        <w:tc>
          <w:tcPr>
            <w:tcW w:w="2556" w:type="dxa"/>
          </w:tcPr>
          <w:p w14:paraId="741FB0FD" w14:textId="77777777" w:rsidR="000818E7" w:rsidRDefault="000818E7" w:rsidP="008F3F62">
            <w:r>
              <w:t>9</w:t>
            </w:r>
          </w:p>
        </w:tc>
        <w:tc>
          <w:tcPr>
            <w:tcW w:w="2556" w:type="dxa"/>
          </w:tcPr>
          <w:p w14:paraId="7ED5DF5B" w14:textId="77777777" w:rsidR="000818E7" w:rsidRDefault="000818E7" w:rsidP="008F3F62">
            <w:r>
              <w:t>Qonita, Maryam</w:t>
            </w:r>
          </w:p>
        </w:tc>
        <w:tc>
          <w:tcPr>
            <w:tcW w:w="2556" w:type="dxa"/>
          </w:tcPr>
          <w:p w14:paraId="6DE6933A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1AB0AF0" w14:textId="77777777" w:rsidR="000818E7" w:rsidRDefault="000818E7" w:rsidP="008F3F62">
            <w:r>
              <w:t xml:space="preserve">Smart city assessment using the Boyd Cohen smart city wheel in </w:t>
            </w:r>
            <w:proofErr w:type="spellStart"/>
            <w:r>
              <w:t>Salatiga</w:t>
            </w:r>
            <w:proofErr w:type="spellEnd"/>
            <w:r>
              <w:t>, Indonesia</w:t>
            </w:r>
          </w:p>
        </w:tc>
      </w:tr>
      <w:tr w:rsidR="000818E7" w14:paraId="3197EE7F" w14:textId="77777777" w:rsidTr="008F3F62">
        <w:tc>
          <w:tcPr>
            <w:tcW w:w="2556" w:type="dxa"/>
          </w:tcPr>
          <w:p w14:paraId="035D892C" w14:textId="77777777" w:rsidR="000818E7" w:rsidRDefault="000818E7" w:rsidP="008F3F62">
            <w:r>
              <w:t>10</w:t>
            </w:r>
          </w:p>
        </w:tc>
        <w:tc>
          <w:tcPr>
            <w:tcW w:w="2556" w:type="dxa"/>
          </w:tcPr>
          <w:p w14:paraId="36640AC4" w14:textId="77777777" w:rsidR="000818E7" w:rsidRDefault="000818E7" w:rsidP="008F3F62">
            <w:r>
              <w:t>Antolín, Javier</w:t>
            </w:r>
          </w:p>
        </w:tc>
        <w:tc>
          <w:tcPr>
            <w:tcW w:w="2556" w:type="dxa"/>
          </w:tcPr>
          <w:p w14:paraId="36FDDA5E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43AF27D5" w14:textId="77777777" w:rsidR="000818E7" w:rsidRDefault="000818E7" w:rsidP="008F3F62">
            <w:r>
              <w:t>Development of an evaluation framework for smartness and sustainability in cities</w:t>
            </w:r>
          </w:p>
        </w:tc>
      </w:tr>
      <w:tr w:rsidR="000818E7" w14:paraId="584E7600" w14:textId="77777777" w:rsidTr="008F3F62">
        <w:tc>
          <w:tcPr>
            <w:tcW w:w="2556" w:type="dxa"/>
          </w:tcPr>
          <w:p w14:paraId="2CA548FE" w14:textId="77777777" w:rsidR="000818E7" w:rsidRDefault="000818E7" w:rsidP="008F3F62">
            <w:r>
              <w:t>13</w:t>
            </w:r>
          </w:p>
        </w:tc>
        <w:tc>
          <w:tcPr>
            <w:tcW w:w="2556" w:type="dxa"/>
          </w:tcPr>
          <w:p w14:paraId="5BEDFD5B" w14:textId="77777777" w:rsidR="000818E7" w:rsidRDefault="000818E7" w:rsidP="008F3F62">
            <w:proofErr w:type="spellStart"/>
            <w:r>
              <w:t>Azodinia</w:t>
            </w:r>
            <w:proofErr w:type="spellEnd"/>
            <w:r>
              <w:t>, Mohamadreza</w:t>
            </w:r>
          </w:p>
        </w:tc>
        <w:tc>
          <w:tcPr>
            <w:tcW w:w="2556" w:type="dxa"/>
          </w:tcPr>
          <w:p w14:paraId="541D7808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9929AEF" w14:textId="77777777" w:rsidR="000818E7" w:rsidRDefault="000818E7" w:rsidP="008F3F62">
            <w:r>
              <w:t>Deep Learning for Structural Health Monitoring of Pavements for Improving Road Maintenance and Management</w:t>
            </w:r>
          </w:p>
        </w:tc>
      </w:tr>
      <w:tr w:rsidR="000818E7" w14:paraId="109CFABE" w14:textId="77777777" w:rsidTr="008F3F62">
        <w:tc>
          <w:tcPr>
            <w:tcW w:w="2556" w:type="dxa"/>
          </w:tcPr>
          <w:p w14:paraId="5511BA29" w14:textId="77777777" w:rsidR="000818E7" w:rsidRDefault="000818E7" w:rsidP="008F3F62">
            <w:r>
              <w:lastRenderedPageBreak/>
              <w:t>15</w:t>
            </w:r>
          </w:p>
        </w:tc>
        <w:tc>
          <w:tcPr>
            <w:tcW w:w="2556" w:type="dxa"/>
          </w:tcPr>
          <w:p w14:paraId="241FA0C5" w14:textId="77777777" w:rsidR="000818E7" w:rsidRDefault="000818E7" w:rsidP="008F3F62">
            <w:r>
              <w:t>Lim, Seng Boon</w:t>
            </w:r>
          </w:p>
        </w:tc>
        <w:tc>
          <w:tcPr>
            <w:tcW w:w="2556" w:type="dxa"/>
          </w:tcPr>
          <w:p w14:paraId="6C67724A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57988116" w14:textId="77777777" w:rsidR="000818E7" w:rsidRDefault="000818E7" w:rsidP="008F3F62">
            <w:r>
              <w:t xml:space="preserve">Understanding and acceptance of smart city policies: Practitioners’ perspectives on the </w:t>
            </w:r>
            <w:proofErr w:type="spellStart"/>
            <w:r>
              <w:t>malaysian</w:t>
            </w:r>
            <w:proofErr w:type="spellEnd"/>
            <w:r>
              <w:t xml:space="preserve"> smart city framework</w:t>
            </w:r>
          </w:p>
        </w:tc>
      </w:tr>
      <w:tr w:rsidR="000818E7" w14:paraId="71B43030" w14:textId="77777777" w:rsidTr="008F3F62">
        <w:tc>
          <w:tcPr>
            <w:tcW w:w="2556" w:type="dxa"/>
          </w:tcPr>
          <w:p w14:paraId="714C0504" w14:textId="77777777" w:rsidR="000818E7" w:rsidRDefault="000818E7" w:rsidP="008F3F62">
            <w:r>
              <w:t>16</w:t>
            </w:r>
          </w:p>
        </w:tc>
        <w:tc>
          <w:tcPr>
            <w:tcW w:w="2556" w:type="dxa"/>
          </w:tcPr>
          <w:p w14:paraId="0C695AED" w14:textId="77777777" w:rsidR="000818E7" w:rsidRDefault="000818E7" w:rsidP="008F3F62">
            <w:r>
              <w:t>Rocha, Nelson Pacheco</w:t>
            </w:r>
          </w:p>
        </w:tc>
        <w:tc>
          <w:tcPr>
            <w:tcW w:w="2556" w:type="dxa"/>
          </w:tcPr>
          <w:p w14:paraId="40D1DBF0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4DEF559C" w14:textId="77777777" w:rsidR="000818E7" w:rsidRDefault="000818E7" w:rsidP="008F3F62">
            <w:r>
              <w:t>Smart cities’ applications to facilitate the mobility of older adults: A systematic review of the literature</w:t>
            </w:r>
          </w:p>
        </w:tc>
      </w:tr>
      <w:tr w:rsidR="000818E7" w14:paraId="703063DD" w14:textId="77777777" w:rsidTr="008F3F62">
        <w:tc>
          <w:tcPr>
            <w:tcW w:w="2556" w:type="dxa"/>
          </w:tcPr>
          <w:p w14:paraId="28A99E92" w14:textId="77777777" w:rsidR="000818E7" w:rsidRDefault="000818E7" w:rsidP="008F3F62">
            <w:r>
              <w:t>17</w:t>
            </w:r>
          </w:p>
        </w:tc>
        <w:tc>
          <w:tcPr>
            <w:tcW w:w="2556" w:type="dxa"/>
          </w:tcPr>
          <w:p w14:paraId="0E3507B5" w14:textId="77777777" w:rsidR="000818E7" w:rsidRDefault="000818E7" w:rsidP="008F3F62">
            <w:r>
              <w:t>Porto, João</w:t>
            </w:r>
          </w:p>
        </w:tc>
        <w:tc>
          <w:tcPr>
            <w:tcW w:w="2556" w:type="dxa"/>
          </w:tcPr>
          <w:p w14:paraId="237554DE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67457F45" w14:textId="77777777" w:rsidR="000818E7" w:rsidRDefault="000818E7" w:rsidP="008F3F62">
            <w:r>
              <w:t>Comparative Analysis of Traffic Detection Using Deep Learning: A Case Study in Debrecen</w:t>
            </w:r>
          </w:p>
        </w:tc>
      </w:tr>
      <w:tr w:rsidR="000818E7" w14:paraId="67CFBDCD" w14:textId="77777777" w:rsidTr="008F3F62">
        <w:tc>
          <w:tcPr>
            <w:tcW w:w="2556" w:type="dxa"/>
          </w:tcPr>
          <w:p w14:paraId="0B740169" w14:textId="77777777" w:rsidR="000818E7" w:rsidRDefault="000818E7" w:rsidP="008F3F62">
            <w:r>
              <w:t>18</w:t>
            </w:r>
          </w:p>
        </w:tc>
        <w:tc>
          <w:tcPr>
            <w:tcW w:w="2556" w:type="dxa"/>
          </w:tcPr>
          <w:p w14:paraId="7C66D0D0" w14:textId="77777777" w:rsidR="000818E7" w:rsidRDefault="000818E7" w:rsidP="008F3F62">
            <w:r>
              <w:t>Melo, Sandra</w:t>
            </w:r>
          </w:p>
        </w:tc>
        <w:tc>
          <w:tcPr>
            <w:tcW w:w="2556" w:type="dxa"/>
          </w:tcPr>
          <w:p w14:paraId="0F65BA32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4CA4C2BD" w14:textId="77777777" w:rsidR="000818E7" w:rsidRDefault="000818E7" w:rsidP="008F3F62">
            <w:r>
              <w:t>Guiding cities to pursue a smart mobility paradigm: An example from vehicle routing guidance and its traffic and operational effects</w:t>
            </w:r>
          </w:p>
        </w:tc>
      </w:tr>
      <w:tr w:rsidR="000818E7" w14:paraId="161A6169" w14:textId="77777777" w:rsidTr="008F3F62">
        <w:tc>
          <w:tcPr>
            <w:tcW w:w="2556" w:type="dxa"/>
          </w:tcPr>
          <w:p w14:paraId="27B145F4" w14:textId="77777777" w:rsidR="000818E7" w:rsidRDefault="000818E7" w:rsidP="008F3F62">
            <w:r>
              <w:t>19</w:t>
            </w:r>
          </w:p>
        </w:tc>
        <w:tc>
          <w:tcPr>
            <w:tcW w:w="2556" w:type="dxa"/>
          </w:tcPr>
          <w:p w14:paraId="56D56B5E" w14:textId="77777777" w:rsidR="000818E7" w:rsidRDefault="000818E7" w:rsidP="008F3F62">
            <w:proofErr w:type="spellStart"/>
            <w:r>
              <w:t>Pirdavani</w:t>
            </w:r>
            <w:proofErr w:type="spellEnd"/>
            <w:r>
              <w:t>, Ali</w:t>
            </w:r>
          </w:p>
        </w:tc>
        <w:tc>
          <w:tcPr>
            <w:tcW w:w="2556" w:type="dxa"/>
          </w:tcPr>
          <w:p w14:paraId="5484EB29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0A3E60F6" w14:textId="77777777" w:rsidR="000818E7" w:rsidRDefault="000818E7" w:rsidP="008F3F62">
            <w:r>
              <w:t>A Driving Simulator-Based Assessment of Traffic Calming Measures at High-to-Low Speed Transition Zones</w:t>
            </w:r>
          </w:p>
        </w:tc>
      </w:tr>
      <w:tr w:rsidR="000818E7" w14:paraId="073B3640" w14:textId="77777777" w:rsidTr="008F3F62">
        <w:tc>
          <w:tcPr>
            <w:tcW w:w="2556" w:type="dxa"/>
          </w:tcPr>
          <w:p w14:paraId="0D17BAC9" w14:textId="77777777" w:rsidR="000818E7" w:rsidRDefault="000818E7" w:rsidP="008F3F62">
            <w:r>
              <w:t>20</w:t>
            </w:r>
          </w:p>
        </w:tc>
        <w:tc>
          <w:tcPr>
            <w:tcW w:w="2556" w:type="dxa"/>
          </w:tcPr>
          <w:p w14:paraId="626568FD" w14:textId="77777777" w:rsidR="000818E7" w:rsidRDefault="000818E7" w:rsidP="008F3F62">
            <w:proofErr w:type="spellStart"/>
            <w:r>
              <w:t>Pitonak</w:t>
            </w:r>
            <w:proofErr w:type="spellEnd"/>
            <w:r>
              <w:t>, Anton</w:t>
            </w:r>
          </w:p>
        </w:tc>
        <w:tc>
          <w:tcPr>
            <w:tcW w:w="2556" w:type="dxa"/>
          </w:tcPr>
          <w:p w14:paraId="6779A60C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40E40907" w14:textId="77777777" w:rsidR="000818E7" w:rsidRDefault="000818E7" w:rsidP="008F3F62">
            <w:r>
              <w:t>Computational analysis of efficient environmental strategies for smart cities development</w:t>
            </w:r>
          </w:p>
        </w:tc>
      </w:tr>
      <w:tr w:rsidR="000818E7" w14:paraId="6389DC1C" w14:textId="77777777" w:rsidTr="008F3F62">
        <w:tc>
          <w:tcPr>
            <w:tcW w:w="2556" w:type="dxa"/>
          </w:tcPr>
          <w:p w14:paraId="059CED86" w14:textId="77777777" w:rsidR="000818E7" w:rsidRDefault="000818E7" w:rsidP="008F3F62">
            <w:r>
              <w:t>21</w:t>
            </w:r>
          </w:p>
        </w:tc>
        <w:tc>
          <w:tcPr>
            <w:tcW w:w="2556" w:type="dxa"/>
          </w:tcPr>
          <w:p w14:paraId="7050F0F6" w14:textId="77777777" w:rsidR="000818E7" w:rsidRDefault="000818E7" w:rsidP="008F3F62">
            <w:r>
              <w:t>Sharma, Nagendra K.</w:t>
            </w:r>
          </w:p>
        </w:tc>
        <w:tc>
          <w:tcPr>
            <w:tcW w:w="2556" w:type="dxa"/>
          </w:tcPr>
          <w:p w14:paraId="6C3911EA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4712448" w14:textId="77777777" w:rsidR="000818E7" w:rsidRDefault="000818E7" w:rsidP="008F3F62">
            <w:r>
              <w:t>Technology Assessment: Smart City Development Initiatives and Issues</w:t>
            </w:r>
          </w:p>
        </w:tc>
      </w:tr>
      <w:tr w:rsidR="000818E7" w14:paraId="45D688FC" w14:textId="77777777" w:rsidTr="008F3F62">
        <w:tc>
          <w:tcPr>
            <w:tcW w:w="2556" w:type="dxa"/>
          </w:tcPr>
          <w:p w14:paraId="3ACE04F9" w14:textId="77777777" w:rsidR="000818E7" w:rsidRDefault="000818E7" w:rsidP="008F3F62">
            <w:r>
              <w:lastRenderedPageBreak/>
              <w:t>22</w:t>
            </w:r>
          </w:p>
        </w:tc>
        <w:tc>
          <w:tcPr>
            <w:tcW w:w="2556" w:type="dxa"/>
          </w:tcPr>
          <w:p w14:paraId="0CA1A664" w14:textId="77777777" w:rsidR="000818E7" w:rsidRDefault="000818E7" w:rsidP="008F3F62">
            <w:proofErr w:type="spellStart"/>
            <w:r>
              <w:t>Nashiruddin</w:t>
            </w:r>
            <w:proofErr w:type="spellEnd"/>
            <w:r>
              <w:t>, Muhammad Imam</w:t>
            </w:r>
          </w:p>
        </w:tc>
        <w:tc>
          <w:tcPr>
            <w:tcW w:w="2556" w:type="dxa"/>
          </w:tcPr>
          <w:p w14:paraId="30790D51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F009EBD" w14:textId="77777777" w:rsidR="000818E7" w:rsidRDefault="000818E7" w:rsidP="008F3F62">
            <w:r>
              <w:t>Comparative study of low power wide area network based on internet of things for smart city deployment in Bandung city</w:t>
            </w:r>
          </w:p>
        </w:tc>
      </w:tr>
      <w:tr w:rsidR="000818E7" w14:paraId="40DC6463" w14:textId="77777777" w:rsidTr="008F3F62">
        <w:tc>
          <w:tcPr>
            <w:tcW w:w="2556" w:type="dxa"/>
          </w:tcPr>
          <w:p w14:paraId="5251FA98" w14:textId="77777777" w:rsidR="000818E7" w:rsidRDefault="000818E7" w:rsidP="008F3F62">
            <w:r>
              <w:t>23</w:t>
            </w:r>
          </w:p>
        </w:tc>
        <w:tc>
          <w:tcPr>
            <w:tcW w:w="2556" w:type="dxa"/>
          </w:tcPr>
          <w:p w14:paraId="2E078B43" w14:textId="77777777" w:rsidR="000818E7" w:rsidRDefault="000818E7" w:rsidP="008F3F62">
            <w:r>
              <w:t xml:space="preserve">Liu, </w:t>
            </w:r>
            <w:proofErr w:type="spellStart"/>
            <w:r>
              <w:t>Fangyao</w:t>
            </w:r>
            <w:proofErr w:type="spellEnd"/>
          </w:p>
        </w:tc>
        <w:tc>
          <w:tcPr>
            <w:tcW w:w="2556" w:type="dxa"/>
          </w:tcPr>
          <w:p w14:paraId="72764E59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3FA89156" w14:textId="77777777" w:rsidR="000818E7" w:rsidRDefault="000818E7" w:rsidP="008F3F62">
            <w:r>
              <w:t>Intelligence quotient test for smart cities in the United States</w:t>
            </w:r>
          </w:p>
        </w:tc>
      </w:tr>
      <w:tr w:rsidR="000818E7" w14:paraId="383BB98F" w14:textId="77777777" w:rsidTr="008F3F62">
        <w:tc>
          <w:tcPr>
            <w:tcW w:w="2556" w:type="dxa"/>
          </w:tcPr>
          <w:p w14:paraId="62040321" w14:textId="77777777" w:rsidR="000818E7" w:rsidRDefault="000818E7" w:rsidP="008F3F62">
            <w:r>
              <w:t>24</w:t>
            </w:r>
          </w:p>
        </w:tc>
        <w:tc>
          <w:tcPr>
            <w:tcW w:w="2556" w:type="dxa"/>
          </w:tcPr>
          <w:p w14:paraId="4EF8E8AC" w14:textId="77777777" w:rsidR="000818E7" w:rsidRDefault="000818E7" w:rsidP="008F3F62">
            <w:proofErr w:type="spellStart"/>
            <w:r>
              <w:t>Krishankumar</w:t>
            </w:r>
            <w:proofErr w:type="spellEnd"/>
            <w:r>
              <w:t>, Raghunathan</w:t>
            </w:r>
          </w:p>
        </w:tc>
        <w:tc>
          <w:tcPr>
            <w:tcW w:w="2556" w:type="dxa"/>
          </w:tcPr>
          <w:p w14:paraId="3E02E69A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10556CCD" w14:textId="77777777" w:rsidR="000818E7" w:rsidRDefault="000818E7" w:rsidP="008F3F62">
            <w:r>
              <w:t>Prioritization of zero-carbon measures for sustainable urban mobility using integrated double hierarchy decision framework and EDAS approach</w:t>
            </w:r>
          </w:p>
        </w:tc>
      </w:tr>
      <w:tr w:rsidR="000818E7" w14:paraId="0BF64FFD" w14:textId="77777777" w:rsidTr="008F3F62">
        <w:tc>
          <w:tcPr>
            <w:tcW w:w="2556" w:type="dxa"/>
          </w:tcPr>
          <w:p w14:paraId="664A688E" w14:textId="77777777" w:rsidR="000818E7" w:rsidRDefault="000818E7" w:rsidP="008F3F62">
            <w:r>
              <w:t>25</w:t>
            </w:r>
          </w:p>
        </w:tc>
        <w:tc>
          <w:tcPr>
            <w:tcW w:w="2556" w:type="dxa"/>
          </w:tcPr>
          <w:p w14:paraId="4F9A05F9" w14:textId="77777777" w:rsidR="000818E7" w:rsidRDefault="000818E7" w:rsidP="008F3F62">
            <w:r>
              <w:t>Castro-Nuño, Mercedes</w:t>
            </w:r>
          </w:p>
        </w:tc>
        <w:tc>
          <w:tcPr>
            <w:tcW w:w="2556" w:type="dxa"/>
          </w:tcPr>
          <w:p w14:paraId="62E3FAFF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5F20E4CC" w14:textId="77777777" w:rsidR="000818E7" w:rsidRDefault="000818E7" w:rsidP="008F3F62">
            <w:r>
              <w:t>The role of road safety in a sustainable urban mobility: An econometric assessment of the Spanish NUTS-3 case</w:t>
            </w:r>
          </w:p>
        </w:tc>
      </w:tr>
      <w:tr w:rsidR="000818E7" w14:paraId="76F18AF2" w14:textId="77777777" w:rsidTr="008F3F62">
        <w:tc>
          <w:tcPr>
            <w:tcW w:w="2556" w:type="dxa"/>
          </w:tcPr>
          <w:p w14:paraId="03674347" w14:textId="77777777" w:rsidR="000818E7" w:rsidRDefault="000818E7" w:rsidP="008F3F62">
            <w:r>
              <w:t>26</w:t>
            </w:r>
          </w:p>
        </w:tc>
        <w:tc>
          <w:tcPr>
            <w:tcW w:w="2556" w:type="dxa"/>
          </w:tcPr>
          <w:p w14:paraId="2B8CAE45" w14:textId="77777777" w:rsidR="000818E7" w:rsidRDefault="000818E7" w:rsidP="008F3F62">
            <w:r>
              <w:t>Hristoski, Ilija</w:t>
            </w:r>
          </w:p>
        </w:tc>
        <w:tc>
          <w:tcPr>
            <w:tcW w:w="2556" w:type="dxa"/>
          </w:tcPr>
          <w:p w14:paraId="4F065EBD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426D520D" w14:textId="77777777" w:rsidR="000818E7" w:rsidRDefault="000818E7" w:rsidP="008F3F62">
            <w:r>
              <w:t>MODELING AND EVALUATION OF SMART MINI PARKING SYSTEMS WITH PRIOR RESERVATION USING STOCHASTIC PETRI NETS</w:t>
            </w:r>
          </w:p>
        </w:tc>
      </w:tr>
      <w:tr w:rsidR="000818E7" w14:paraId="78DDA5C3" w14:textId="77777777" w:rsidTr="008F3F62">
        <w:tc>
          <w:tcPr>
            <w:tcW w:w="2556" w:type="dxa"/>
          </w:tcPr>
          <w:p w14:paraId="2B6C5808" w14:textId="77777777" w:rsidR="000818E7" w:rsidRDefault="000818E7" w:rsidP="008F3F62">
            <w:r>
              <w:t>28</w:t>
            </w:r>
          </w:p>
        </w:tc>
        <w:tc>
          <w:tcPr>
            <w:tcW w:w="2556" w:type="dxa"/>
          </w:tcPr>
          <w:p w14:paraId="7679F6F5" w14:textId="77777777" w:rsidR="000818E7" w:rsidRDefault="000818E7" w:rsidP="008F3F62">
            <w:r>
              <w:t xml:space="preserve">Alotaibi, </w:t>
            </w:r>
            <w:proofErr w:type="spellStart"/>
            <w:r>
              <w:t>Ebtehal</w:t>
            </w:r>
            <w:proofErr w:type="spellEnd"/>
            <w:r>
              <w:t xml:space="preserve"> T.</w:t>
            </w:r>
          </w:p>
        </w:tc>
        <w:tc>
          <w:tcPr>
            <w:tcW w:w="2556" w:type="dxa"/>
          </w:tcPr>
          <w:p w14:paraId="4003FCDB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74082E1B" w14:textId="77777777" w:rsidR="000818E7" w:rsidRDefault="000818E7" w:rsidP="008F3F62">
            <w:r>
              <w:t>Autonomous mobility on demand: from case studies to standardized evaluation</w:t>
            </w:r>
          </w:p>
        </w:tc>
      </w:tr>
      <w:tr w:rsidR="000818E7" w14:paraId="30223D12" w14:textId="77777777" w:rsidTr="008F3F62">
        <w:tc>
          <w:tcPr>
            <w:tcW w:w="2556" w:type="dxa"/>
          </w:tcPr>
          <w:p w14:paraId="6A2D0FAA" w14:textId="77777777" w:rsidR="000818E7" w:rsidRDefault="000818E7" w:rsidP="008F3F62">
            <w:r>
              <w:t>29</w:t>
            </w:r>
          </w:p>
        </w:tc>
        <w:tc>
          <w:tcPr>
            <w:tcW w:w="2556" w:type="dxa"/>
          </w:tcPr>
          <w:p w14:paraId="5DBEE744" w14:textId="77777777" w:rsidR="000818E7" w:rsidRDefault="000818E7" w:rsidP="008F3F62">
            <w:r>
              <w:t>Zapolskytė, Simona</w:t>
            </w:r>
          </w:p>
        </w:tc>
        <w:tc>
          <w:tcPr>
            <w:tcW w:w="2556" w:type="dxa"/>
          </w:tcPr>
          <w:p w14:paraId="7FBAF4DD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4250C855" w14:textId="77777777" w:rsidR="000818E7" w:rsidRDefault="000818E7" w:rsidP="008F3F62">
            <w:r>
              <w:t xml:space="preserve">Evaluation criteria of smart city mobility system using </w:t>
            </w:r>
            <w:proofErr w:type="spellStart"/>
            <w:r>
              <w:t>MCDM</w:t>
            </w:r>
            <w:proofErr w:type="spellEnd"/>
            <w:r>
              <w:t xml:space="preserve"> method</w:t>
            </w:r>
          </w:p>
        </w:tc>
      </w:tr>
      <w:tr w:rsidR="000818E7" w14:paraId="33656568" w14:textId="77777777" w:rsidTr="008F3F62">
        <w:tc>
          <w:tcPr>
            <w:tcW w:w="2556" w:type="dxa"/>
          </w:tcPr>
          <w:p w14:paraId="2C8DAD5D" w14:textId="77777777" w:rsidR="000818E7" w:rsidRDefault="000818E7" w:rsidP="008F3F62">
            <w:r>
              <w:lastRenderedPageBreak/>
              <w:t>30</w:t>
            </w:r>
          </w:p>
        </w:tc>
        <w:tc>
          <w:tcPr>
            <w:tcW w:w="2556" w:type="dxa"/>
          </w:tcPr>
          <w:p w14:paraId="524089BF" w14:textId="77777777" w:rsidR="000818E7" w:rsidRDefault="000818E7" w:rsidP="008F3F62">
            <w:r>
              <w:t>Ibănescu, Bogdan-Constantin</w:t>
            </w:r>
          </w:p>
        </w:tc>
        <w:tc>
          <w:tcPr>
            <w:tcW w:w="2556" w:type="dxa"/>
          </w:tcPr>
          <w:p w14:paraId="10F150BC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14B308CD" w14:textId="77777777" w:rsidR="000818E7" w:rsidRDefault="000818E7" w:rsidP="008F3F62">
            <w:r>
              <w:t>Smart city: A critical assessment of the concept and its implementation in Romanian urban strategies</w:t>
            </w:r>
          </w:p>
        </w:tc>
      </w:tr>
      <w:tr w:rsidR="000818E7" w14:paraId="030E062D" w14:textId="77777777" w:rsidTr="008F3F62">
        <w:tc>
          <w:tcPr>
            <w:tcW w:w="2556" w:type="dxa"/>
          </w:tcPr>
          <w:p w14:paraId="53F024D1" w14:textId="77777777" w:rsidR="000818E7" w:rsidRDefault="000818E7" w:rsidP="008F3F62">
            <w:r>
              <w:t>31</w:t>
            </w:r>
          </w:p>
        </w:tc>
        <w:tc>
          <w:tcPr>
            <w:tcW w:w="2556" w:type="dxa"/>
          </w:tcPr>
          <w:p w14:paraId="3EC13E31" w14:textId="77777777" w:rsidR="000818E7" w:rsidRDefault="000818E7" w:rsidP="008F3F62">
            <w:r>
              <w:t>Tumminello, Maria Luisa</w:t>
            </w:r>
          </w:p>
        </w:tc>
        <w:tc>
          <w:tcPr>
            <w:tcW w:w="2556" w:type="dxa"/>
          </w:tcPr>
          <w:p w14:paraId="167BB698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318A210" w14:textId="77777777" w:rsidR="000818E7" w:rsidRDefault="000818E7" w:rsidP="008F3F62">
            <w:r>
              <w:t>Assaying Traffic Settings with Connected and Automated Mobility Channeled into Road Intersection Design</w:t>
            </w:r>
          </w:p>
        </w:tc>
      </w:tr>
      <w:tr w:rsidR="000818E7" w14:paraId="1957615F" w14:textId="77777777" w:rsidTr="008F3F62">
        <w:tc>
          <w:tcPr>
            <w:tcW w:w="2556" w:type="dxa"/>
          </w:tcPr>
          <w:p w14:paraId="4C0F8EF7" w14:textId="77777777" w:rsidR="000818E7" w:rsidRDefault="000818E7" w:rsidP="008F3F62">
            <w:r>
              <w:t>33</w:t>
            </w:r>
          </w:p>
        </w:tc>
        <w:tc>
          <w:tcPr>
            <w:tcW w:w="2556" w:type="dxa"/>
          </w:tcPr>
          <w:p w14:paraId="0BEC706E" w14:textId="77777777" w:rsidR="000818E7" w:rsidRDefault="000818E7" w:rsidP="008F3F62">
            <w:r>
              <w:t>Melkonyan, Ani</w:t>
            </w:r>
          </w:p>
        </w:tc>
        <w:tc>
          <w:tcPr>
            <w:tcW w:w="2556" w:type="dxa"/>
          </w:tcPr>
          <w:p w14:paraId="08A1D626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43A12D65" w14:textId="77777777" w:rsidR="000818E7" w:rsidRDefault="000818E7" w:rsidP="008F3F62">
            <w:r>
              <w:t>Integrated urban mobility policies in metropolitan areas: A system dynamics approach for the Rhine-Ruhr metropolitan region in Germany</w:t>
            </w:r>
          </w:p>
        </w:tc>
      </w:tr>
      <w:tr w:rsidR="000818E7" w14:paraId="4F934F34" w14:textId="77777777" w:rsidTr="008F3F62">
        <w:tc>
          <w:tcPr>
            <w:tcW w:w="2556" w:type="dxa"/>
          </w:tcPr>
          <w:p w14:paraId="483F3FA5" w14:textId="77777777" w:rsidR="000818E7" w:rsidRDefault="000818E7" w:rsidP="008F3F62">
            <w:r>
              <w:t>40</w:t>
            </w:r>
          </w:p>
        </w:tc>
        <w:tc>
          <w:tcPr>
            <w:tcW w:w="2556" w:type="dxa"/>
          </w:tcPr>
          <w:p w14:paraId="3D797761" w14:textId="77777777" w:rsidR="000818E7" w:rsidRDefault="000818E7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56" w:type="dxa"/>
          </w:tcPr>
          <w:p w14:paraId="77E5A74A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404FC708" w14:textId="77777777" w:rsidR="000818E7" w:rsidRDefault="000818E7" w:rsidP="008F3F62">
            <w:r>
              <w:t xml:space="preserve">IoT-Enabled Adaptive Traffic Management: A Multiagent Framework for Urban Mobility </w:t>
            </w:r>
            <w:proofErr w:type="spellStart"/>
            <w:r>
              <w:t>Optimisation</w:t>
            </w:r>
            <w:proofErr w:type="spellEnd"/>
          </w:p>
        </w:tc>
      </w:tr>
      <w:tr w:rsidR="000818E7" w14:paraId="227CA97F" w14:textId="77777777" w:rsidTr="008F3F62">
        <w:tc>
          <w:tcPr>
            <w:tcW w:w="2556" w:type="dxa"/>
          </w:tcPr>
          <w:p w14:paraId="61525ACD" w14:textId="77777777" w:rsidR="000818E7" w:rsidRDefault="000818E7" w:rsidP="008F3F62">
            <w:r>
              <w:t>41</w:t>
            </w:r>
          </w:p>
        </w:tc>
        <w:tc>
          <w:tcPr>
            <w:tcW w:w="2556" w:type="dxa"/>
          </w:tcPr>
          <w:p w14:paraId="2F724D4E" w14:textId="77777777" w:rsidR="000818E7" w:rsidRDefault="000818E7" w:rsidP="008F3F62">
            <w:r>
              <w:t>Ferro-Escobar, Roberto</w:t>
            </w:r>
          </w:p>
        </w:tc>
        <w:tc>
          <w:tcPr>
            <w:tcW w:w="2556" w:type="dxa"/>
          </w:tcPr>
          <w:p w14:paraId="4F0C7337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BACE291" w14:textId="77777777" w:rsidR="000818E7" w:rsidRDefault="000818E7" w:rsidP="008F3F62">
            <w:r>
              <w:t>Smart and Sustainable Cities in Collaboration with IoT: The Singapore Success Case</w:t>
            </w:r>
          </w:p>
        </w:tc>
      </w:tr>
      <w:tr w:rsidR="000818E7" w14:paraId="09E6F27B" w14:textId="77777777" w:rsidTr="008F3F62">
        <w:tc>
          <w:tcPr>
            <w:tcW w:w="2556" w:type="dxa"/>
          </w:tcPr>
          <w:p w14:paraId="237F384B" w14:textId="77777777" w:rsidR="000818E7" w:rsidRDefault="000818E7" w:rsidP="008F3F62">
            <w:r>
              <w:t>44</w:t>
            </w:r>
          </w:p>
        </w:tc>
        <w:tc>
          <w:tcPr>
            <w:tcW w:w="2556" w:type="dxa"/>
          </w:tcPr>
          <w:p w14:paraId="629F4FD7" w14:textId="77777777" w:rsidR="000818E7" w:rsidRDefault="000818E7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56" w:type="dxa"/>
          </w:tcPr>
          <w:p w14:paraId="14C6C699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8BD86BE" w14:textId="77777777" w:rsidR="000818E7" w:rsidRDefault="000818E7" w:rsidP="008F3F62">
            <w:r>
              <w:t>Sustainable IoT-Enabled Parking Management: A Multiagent Simulation Framework for Smart Urban Mobility</w:t>
            </w:r>
          </w:p>
        </w:tc>
      </w:tr>
      <w:tr w:rsidR="000818E7" w14:paraId="01A44976" w14:textId="77777777" w:rsidTr="008F3F62">
        <w:tc>
          <w:tcPr>
            <w:tcW w:w="2556" w:type="dxa"/>
          </w:tcPr>
          <w:p w14:paraId="7BF108C9" w14:textId="77777777" w:rsidR="000818E7" w:rsidRDefault="000818E7" w:rsidP="008F3F62">
            <w:r>
              <w:t>45</w:t>
            </w:r>
          </w:p>
        </w:tc>
        <w:tc>
          <w:tcPr>
            <w:tcW w:w="2556" w:type="dxa"/>
          </w:tcPr>
          <w:p w14:paraId="68EAF862" w14:textId="77777777" w:rsidR="000818E7" w:rsidRDefault="000818E7" w:rsidP="008F3F62">
            <w:r>
              <w:t>Demir, Gülay</w:t>
            </w:r>
          </w:p>
        </w:tc>
        <w:tc>
          <w:tcPr>
            <w:tcW w:w="2556" w:type="dxa"/>
          </w:tcPr>
          <w:p w14:paraId="1947C110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70C64725" w14:textId="77777777" w:rsidR="000818E7" w:rsidRDefault="000818E7" w:rsidP="008F3F62">
            <w:r>
              <w:t>Bibliometric analysis in artificial intelligence and transportation: evaluation of research and future perspectives</w:t>
            </w:r>
          </w:p>
        </w:tc>
      </w:tr>
      <w:tr w:rsidR="000818E7" w14:paraId="3AD2B950" w14:textId="77777777" w:rsidTr="008F3F62">
        <w:tc>
          <w:tcPr>
            <w:tcW w:w="2556" w:type="dxa"/>
          </w:tcPr>
          <w:p w14:paraId="16A2E074" w14:textId="77777777" w:rsidR="000818E7" w:rsidRDefault="000818E7" w:rsidP="008F3F62">
            <w:r>
              <w:lastRenderedPageBreak/>
              <w:t>50</w:t>
            </w:r>
          </w:p>
        </w:tc>
        <w:tc>
          <w:tcPr>
            <w:tcW w:w="2556" w:type="dxa"/>
          </w:tcPr>
          <w:p w14:paraId="0189788B" w14:textId="77777777" w:rsidR="000818E7" w:rsidRDefault="000818E7" w:rsidP="008F3F62">
            <w:r>
              <w:t>Xu, Haowen</w:t>
            </w:r>
          </w:p>
        </w:tc>
        <w:tc>
          <w:tcPr>
            <w:tcW w:w="2556" w:type="dxa"/>
          </w:tcPr>
          <w:p w14:paraId="11E22688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2BECE9D1" w14:textId="77777777" w:rsidR="000818E7" w:rsidRDefault="000818E7" w:rsidP="008F3F62">
            <w:r>
              <w:t>Smart Mobility in the Cloud: Enabling Real-Time Situational Awareness and Cyber-Physical Control Through a Digital Twin for Traffic</w:t>
            </w:r>
          </w:p>
        </w:tc>
      </w:tr>
      <w:tr w:rsidR="000818E7" w14:paraId="480A3C9D" w14:textId="77777777" w:rsidTr="008F3F62">
        <w:tc>
          <w:tcPr>
            <w:tcW w:w="2556" w:type="dxa"/>
          </w:tcPr>
          <w:p w14:paraId="411C095B" w14:textId="77777777" w:rsidR="000818E7" w:rsidRDefault="000818E7" w:rsidP="008F3F62">
            <w:r>
              <w:t>52</w:t>
            </w:r>
          </w:p>
        </w:tc>
        <w:tc>
          <w:tcPr>
            <w:tcW w:w="2556" w:type="dxa"/>
          </w:tcPr>
          <w:p w14:paraId="6B9FB2FC" w14:textId="77777777" w:rsidR="000818E7" w:rsidRDefault="000818E7" w:rsidP="008F3F62">
            <w:r>
              <w:t xml:space="preserve">Patnaik, </w:t>
            </w:r>
            <w:proofErr w:type="spellStart"/>
            <w:r>
              <w:t>B.C.M</w:t>
            </w:r>
            <w:proofErr w:type="spellEnd"/>
            <w:r>
              <w:t>.</w:t>
            </w:r>
          </w:p>
        </w:tc>
        <w:tc>
          <w:tcPr>
            <w:tcW w:w="2556" w:type="dxa"/>
          </w:tcPr>
          <w:p w14:paraId="68A25FF6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3848484B" w14:textId="77777777" w:rsidR="000818E7" w:rsidRDefault="000818E7" w:rsidP="008F3F62">
            <w:r>
              <w:t>Internal dynamics of sustainable considerations for smart cities</w:t>
            </w:r>
          </w:p>
        </w:tc>
      </w:tr>
      <w:tr w:rsidR="000818E7" w14:paraId="36F1E476" w14:textId="77777777" w:rsidTr="008F3F62">
        <w:tc>
          <w:tcPr>
            <w:tcW w:w="2556" w:type="dxa"/>
          </w:tcPr>
          <w:p w14:paraId="4BC424EE" w14:textId="77777777" w:rsidR="000818E7" w:rsidRDefault="000818E7" w:rsidP="008F3F62">
            <w:r>
              <w:t>54</w:t>
            </w:r>
          </w:p>
        </w:tc>
        <w:tc>
          <w:tcPr>
            <w:tcW w:w="2556" w:type="dxa"/>
          </w:tcPr>
          <w:p w14:paraId="3EC9ACC1" w14:textId="77777777" w:rsidR="000818E7" w:rsidRDefault="000818E7" w:rsidP="008F3F62">
            <w:proofErr w:type="spellStart"/>
            <w:r>
              <w:t>Alzougool</w:t>
            </w:r>
            <w:proofErr w:type="spellEnd"/>
            <w:r>
              <w:t>, Basil</w:t>
            </w:r>
          </w:p>
        </w:tc>
        <w:tc>
          <w:tcPr>
            <w:tcW w:w="2556" w:type="dxa"/>
          </w:tcPr>
          <w:p w14:paraId="59F55056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3317E67C" w14:textId="77777777" w:rsidR="000818E7" w:rsidRDefault="000818E7" w:rsidP="008F3F62">
            <w:r>
              <w:t>Navigating the Smart City Concept in Kuwait: Citizen Insights and Dimension Analysis</w:t>
            </w:r>
          </w:p>
        </w:tc>
      </w:tr>
      <w:tr w:rsidR="000818E7" w14:paraId="3270FD8D" w14:textId="77777777" w:rsidTr="008F3F62">
        <w:tc>
          <w:tcPr>
            <w:tcW w:w="2556" w:type="dxa"/>
          </w:tcPr>
          <w:p w14:paraId="78D64C4B" w14:textId="77777777" w:rsidR="000818E7" w:rsidRDefault="000818E7" w:rsidP="008F3F62">
            <w:r>
              <w:t>57</w:t>
            </w:r>
          </w:p>
        </w:tc>
        <w:tc>
          <w:tcPr>
            <w:tcW w:w="2556" w:type="dxa"/>
          </w:tcPr>
          <w:p w14:paraId="5039D9BF" w14:textId="77777777" w:rsidR="000818E7" w:rsidRDefault="000818E7" w:rsidP="008F3F62">
            <w:proofErr w:type="spellStart"/>
            <w:r>
              <w:t>Érces</w:t>
            </w:r>
            <w:proofErr w:type="spellEnd"/>
            <w:r>
              <w:t>, Gergő</w:t>
            </w:r>
          </w:p>
        </w:tc>
        <w:tc>
          <w:tcPr>
            <w:tcW w:w="2556" w:type="dxa"/>
          </w:tcPr>
          <w:p w14:paraId="56636201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3DB3B69A" w14:textId="77777777" w:rsidR="000818E7" w:rsidRDefault="000818E7" w:rsidP="008F3F62">
            <w:r>
              <w:t>Fire Safety in Smart Cities in Hungary with Regard to Urban Planning</w:t>
            </w:r>
          </w:p>
        </w:tc>
      </w:tr>
    </w:tbl>
    <w:p w14:paraId="33BBC844" w14:textId="77777777" w:rsidR="000818E7" w:rsidRDefault="000818E7" w:rsidP="000818E7"/>
    <w:p w14:paraId="45FE9B77" w14:textId="73770A5B" w:rsidR="000818E7" w:rsidRDefault="000818E7" w:rsidP="000818E7">
      <w:pPr>
        <w:pStyle w:val="Ttulo1"/>
      </w:pPr>
      <w:r>
        <w:t xml:space="preserve">G. Screening by abstract (16)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2"/>
        <w:gridCol w:w="2555"/>
      </w:tblGrid>
      <w:tr w:rsidR="000818E7" w14:paraId="3FB6D481" w14:textId="77777777" w:rsidTr="008F3F62">
        <w:trPr>
          <w:tblHeader/>
        </w:trPr>
        <w:tc>
          <w:tcPr>
            <w:tcW w:w="2556" w:type="dxa"/>
          </w:tcPr>
          <w:p w14:paraId="539EF800" w14:textId="77777777" w:rsidR="000818E7" w:rsidRDefault="000818E7" w:rsidP="008F3F62">
            <w:r>
              <w:rPr>
                <w:b/>
              </w:rPr>
              <w:t>Filtered set #</w:t>
            </w:r>
          </w:p>
        </w:tc>
        <w:tc>
          <w:tcPr>
            <w:tcW w:w="2556" w:type="dxa"/>
          </w:tcPr>
          <w:p w14:paraId="149CF4B0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2556" w:type="dxa"/>
          </w:tcPr>
          <w:p w14:paraId="6463D1DC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2556" w:type="dxa"/>
          </w:tcPr>
          <w:p w14:paraId="6476E187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0B55611C" w14:textId="77777777" w:rsidTr="008F3F62">
        <w:tc>
          <w:tcPr>
            <w:tcW w:w="2556" w:type="dxa"/>
          </w:tcPr>
          <w:p w14:paraId="6403383F" w14:textId="77777777" w:rsidR="000818E7" w:rsidRDefault="000818E7" w:rsidP="008F3F62">
            <w:r>
              <w:t>36</w:t>
            </w:r>
          </w:p>
        </w:tc>
        <w:tc>
          <w:tcPr>
            <w:tcW w:w="2556" w:type="dxa"/>
          </w:tcPr>
          <w:p w14:paraId="6A91AB7D" w14:textId="77777777" w:rsidR="000818E7" w:rsidRDefault="000818E7" w:rsidP="008F3F62">
            <w:r>
              <w:t>Sharifi, Ayyoob</w:t>
            </w:r>
          </w:p>
        </w:tc>
        <w:tc>
          <w:tcPr>
            <w:tcW w:w="2556" w:type="dxa"/>
          </w:tcPr>
          <w:p w14:paraId="716CDC1C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7845081E" w14:textId="77777777" w:rsidR="000818E7" w:rsidRDefault="000818E7" w:rsidP="008F3F62">
            <w:r>
              <w:t>Assessment tools and indicators for smart city assessment</w:t>
            </w:r>
          </w:p>
        </w:tc>
      </w:tr>
      <w:tr w:rsidR="000818E7" w14:paraId="277B6EEE" w14:textId="77777777" w:rsidTr="008F3F62">
        <w:tc>
          <w:tcPr>
            <w:tcW w:w="2556" w:type="dxa"/>
          </w:tcPr>
          <w:p w14:paraId="657B2C89" w14:textId="77777777" w:rsidR="000818E7" w:rsidRDefault="000818E7" w:rsidP="008F3F62">
            <w:r>
              <w:t>38</w:t>
            </w:r>
          </w:p>
        </w:tc>
        <w:tc>
          <w:tcPr>
            <w:tcW w:w="2556" w:type="dxa"/>
          </w:tcPr>
          <w:p w14:paraId="41687AE8" w14:textId="77777777" w:rsidR="000818E7" w:rsidRDefault="000818E7" w:rsidP="008F3F62">
            <w:r>
              <w:t>Loos, Eugène</w:t>
            </w:r>
          </w:p>
        </w:tc>
        <w:tc>
          <w:tcPr>
            <w:tcW w:w="2556" w:type="dxa"/>
          </w:tcPr>
          <w:p w14:paraId="603FE8C7" w14:textId="77777777" w:rsidR="000818E7" w:rsidRDefault="000818E7" w:rsidP="008F3F62">
            <w:r>
              <w:t>2020</w:t>
            </w:r>
          </w:p>
        </w:tc>
        <w:tc>
          <w:tcPr>
            <w:tcW w:w="2556" w:type="dxa"/>
          </w:tcPr>
          <w:p w14:paraId="0ED1F39C" w14:textId="77777777" w:rsidR="000818E7" w:rsidRDefault="000818E7" w:rsidP="008F3F62">
            <w:r>
              <w:t>The role of mobility digital ecosystems for age-friendly urban public transport: A narrative literature review</w:t>
            </w:r>
          </w:p>
        </w:tc>
      </w:tr>
      <w:tr w:rsidR="000818E7" w14:paraId="44C83E7C" w14:textId="77777777" w:rsidTr="008F3F62">
        <w:tc>
          <w:tcPr>
            <w:tcW w:w="2556" w:type="dxa"/>
          </w:tcPr>
          <w:p w14:paraId="455B7056" w14:textId="77777777" w:rsidR="000818E7" w:rsidRDefault="000818E7" w:rsidP="008F3F62">
            <w:r>
              <w:t>43</w:t>
            </w:r>
          </w:p>
        </w:tc>
        <w:tc>
          <w:tcPr>
            <w:tcW w:w="2556" w:type="dxa"/>
          </w:tcPr>
          <w:p w14:paraId="5FF15ED8" w14:textId="77777777" w:rsidR="000818E7" w:rsidRDefault="000818E7" w:rsidP="008F3F62">
            <w:r>
              <w:t>Müller-Eie, Daniela</w:t>
            </w:r>
          </w:p>
        </w:tc>
        <w:tc>
          <w:tcPr>
            <w:tcW w:w="2556" w:type="dxa"/>
          </w:tcPr>
          <w:p w14:paraId="49D068DF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B541C23" w14:textId="77777777" w:rsidR="000818E7" w:rsidRDefault="000818E7" w:rsidP="008F3F62">
            <w:r>
              <w:t>Conceptual barriers to integrating smart and sustainable mobility planning</w:t>
            </w:r>
          </w:p>
        </w:tc>
      </w:tr>
      <w:tr w:rsidR="000818E7" w14:paraId="5B44890B" w14:textId="77777777" w:rsidTr="008F3F62">
        <w:tc>
          <w:tcPr>
            <w:tcW w:w="2556" w:type="dxa"/>
          </w:tcPr>
          <w:p w14:paraId="5111F7BC" w14:textId="77777777" w:rsidR="000818E7" w:rsidRDefault="000818E7" w:rsidP="008F3F62">
            <w:r>
              <w:lastRenderedPageBreak/>
              <w:t>46</w:t>
            </w:r>
          </w:p>
        </w:tc>
        <w:tc>
          <w:tcPr>
            <w:tcW w:w="2556" w:type="dxa"/>
          </w:tcPr>
          <w:p w14:paraId="3959B539" w14:textId="77777777" w:rsidR="000818E7" w:rsidRDefault="000818E7" w:rsidP="008F3F62">
            <w:r>
              <w:t>Modarelli, Giuseppe</w:t>
            </w:r>
          </w:p>
        </w:tc>
        <w:tc>
          <w:tcPr>
            <w:tcW w:w="2556" w:type="dxa"/>
          </w:tcPr>
          <w:p w14:paraId="418A21F3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6B4543BD" w14:textId="77777777" w:rsidR="000818E7" w:rsidRDefault="000818E7" w:rsidP="008F3F62">
            <w:r>
              <w:t xml:space="preserve">How to perceive sustainable moving and smart mobility </w:t>
            </w:r>
            <w:proofErr w:type="gramStart"/>
            <w:r>
              <w:t>today?:</w:t>
            </w:r>
            <w:proofErr w:type="gramEnd"/>
            <w:r>
              <w:t xml:space="preserve"> A cross-national comparative longitudinal perspective and the controversy of alternative transport systems</w:t>
            </w:r>
          </w:p>
        </w:tc>
      </w:tr>
      <w:tr w:rsidR="000818E7" w14:paraId="018BE0F4" w14:textId="77777777" w:rsidTr="008F3F62">
        <w:tc>
          <w:tcPr>
            <w:tcW w:w="2556" w:type="dxa"/>
          </w:tcPr>
          <w:p w14:paraId="6F4A4DAD" w14:textId="77777777" w:rsidR="000818E7" w:rsidRDefault="000818E7" w:rsidP="008F3F62">
            <w:r>
              <w:t>47</w:t>
            </w:r>
          </w:p>
        </w:tc>
        <w:tc>
          <w:tcPr>
            <w:tcW w:w="2556" w:type="dxa"/>
          </w:tcPr>
          <w:p w14:paraId="1092C828" w14:textId="77777777" w:rsidR="000818E7" w:rsidRDefault="000818E7" w:rsidP="008F3F62">
            <w:proofErr w:type="spellStart"/>
            <w:r>
              <w:t>Chawuthai</w:t>
            </w:r>
            <w:proofErr w:type="spellEnd"/>
            <w:r>
              <w:t xml:space="preserve">, </w:t>
            </w:r>
            <w:proofErr w:type="spellStart"/>
            <w:r>
              <w:t>Rathachai</w:t>
            </w:r>
            <w:proofErr w:type="spellEnd"/>
          </w:p>
        </w:tc>
        <w:tc>
          <w:tcPr>
            <w:tcW w:w="2556" w:type="dxa"/>
          </w:tcPr>
          <w:p w14:paraId="6A1565FE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51F6BBB5" w14:textId="77777777" w:rsidR="000818E7" w:rsidRDefault="000818E7" w:rsidP="008F3F62">
            <w:r>
              <w:t>GPS Data Analytics for the Assessment of Public City Bus Transportation Service Quality in Bangkok</w:t>
            </w:r>
          </w:p>
        </w:tc>
      </w:tr>
      <w:tr w:rsidR="000818E7" w14:paraId="25E55E52" w14:textId="77777777" w:rsidTr="008F3F62">
        <w:tc>
          <w:tcPr>
            <w:tcW w:w="2556" w:type="dxa"/>
          </w:tcPr>
          <w:p w14:paraId="6E41AE14" w14:textId="77777777" w:rsidR="000818E7" w:rsidRDefault="000818E7" w:rsidP="008F3F62">
            <w:r>
              <w:t>48</w:t>
            </w:r>
          </w:p>
        </w:tc>
        <w:tc>
          <w:tcPr>
            <w:tcW w:w="2556" w:type="dxa"/>
          </w:tcPr>
          <w:p w14:paraId="68C0335E" w14:textId="77777777" w:rsidR="000818E7" w:rsidRDefault="000818E7" w:rsidP="008F3F62">
            <w:proofErr w:type="spellStart"/>
            <w:r>
              <w:t>Orejon</w:t>
            </w:r>
            <w:proofErr w:type="spellEnd"/>
            <w:r>
              <w:t>-Sanchez, Rami D.</w:t>
            </w:r>
          </w:p>
        </w:tc>
        <w:tc>
          <w:tcPr>
            <w:tcW w:w="2556" w:type="dxa"/>
          </w:tcPr>
          <w:p w14:paraId="307F9D80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ACA171C" w14:textId="77777777" w:rsidR="000818E7" w:rsidRDefault="000818E7" w:rsidP="008F3F62">
            <w:r>
              <w:t>Smart cities’ development in Spain: A comparison of technical and social indicators with reference to European cities</w:t>
            </w:r>
          </w:p>
        </w:tc>
      </w:tr>
      <w:tr w:rsidR="000818E7" w14:paraId="515C9F86" w14:textId="77777777" w:rsidTr="008F3F62">
        <w:tc>
          <w:tcPr>
            <w:tcW w:w="2556" w:type="dxa"/>
          </w:tcPr>
          <w:p w14:paraId="6B603EC3" w14:textId="77777777" w:rsidR="000818E7" w:rsidRDefault="000818E7" w:rsidP="008F3F62">
            <w:r>
              <w:t>49</w:t>
            </w:r>
          </w:p>
        </w:tc>
        <w:tc>
          <w:tcPr>
            <w:tcW w:w="2556" w:type="dxa"/>
          </w:tcPr>
          <w:p w14:paraId="6654A9E9" w14:textId="77777777" w:rsidR="000818E7" w:rsidRDefault="000818E7" w:rsidP="008F3F62">
            <w:r>
              <w:t>Li, Xia</w:t>
            </w:r>
          </w:p>
        </w:tc>
        <w:tc>
          <w:tcPr>
            <w:tcW w:w="2556" w:type="dxa"/>
          </w:tcPr>
          <w:p w14:paraId="59073F36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0610E638" w14:textId="77777777" w:rsidR="000818E7" w:rsidRDefault="000818E7" w:rsidP="008F3F62">
            <w:r>
              <w:t>Towards sustainable smart cities: An empirical comparative assessment and development pattern optimization in China</w:t>
            </w:r>
          </w:p>
        </w:tc>
      </w:tr>
      <w:tr w:rsidR="000818E7" w14:paraId="7F15BC46" w14:textId="77777777" w:rsidTr="008F3F62">
        <w:tc>
          <w:tcPr>
            <w:tcW w:w="2556" w:type="dxa"/>
          </w:tcPr>
          <w:p w14:paraId="6960C5D2" w14:textId="77777777" w:rsidR="000818E7" w:rsidRDefault="000818E7" w:rsidP="008F3F62">
            <w:r>
              <w:t>51</w:t>
            </w:r>
          </w:p>
        </w:tc>
        <w:tc>
          <w:tcPr>
            <w:tcW w:w="2556" w:type="dxa"/>
          </w:tcPr>
          <w:p w14:paraId="409209F1" w14:textId="77777777" w:rsidR="000818E7" w:rsidRDefault="000818E7" w:rsidP="008F3F62">
            <w:r>
              <w:t>Gattuso, D.</w:t>
            </w:r>
          </w:p>
        </w:tc>
        <w:tc>
          <w:tcPr>
            <w:tcW w:w="2556" w:type="dxa"/>
          </w:tcPr>
          <w:p w14:paraId="3D9437AB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7A288225" w14:textId="77777777" w:rsidR="000818E7" w:rsidRDefault="000818E7" w:rsidP="008F3F62">
            <w:r>
              <w:t>Sustainable mobility: Environmental and economic analysis of a cable railway, powered by photovoltaic system</w:t>
            </w:r>
          </w:p>
        </w:tc>
      </w:tr>
      <w:tr w:rsidR="000818E7" w14:paraId="61B4D848" w14:textId="77777777" w:rsidTr="008F3F62">
        <w:tc>
          <w:tcPr>
            <w:tcW w:w="2556" w:type="dxa"/>
          </w:tcPr>
          <w:p w14:paraId="7FE4CCED" w14:textId="77777777" w:rsidR="000818E7" w:rsidRDefault="000818E7" w:rsidP="008F3F62">
            <w:r>
              <w:t>53</w:t>
            </w:r>
          </w:p>
        </w:tc>
        <w:tc>
          <w:tcPr>
            <w:tcW w:w="2556" w:type="dxa"/>
          </w:tcPr>
          <w:p w14:paraId="079697E9" w14:textId="77777777" w:rsidR="000818E7" w:rsidRDefault="000818E7" w:rsidP="008F3F62">
            <w:r>
              <w:t>Meng, Siyuan</w:t>
            </w:r>
          </w:p>
        </w:tc>
        <w:tc>
          <w:tcPr>
            <w:tcW w:w="2556" w:type="dxa"/>
          </w:tcPr>
          <w:p w14:paraId="374E8A34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5B18CE72" w14:textId="77777777" w:rsidR="000818E7" w:rsidRDefault="000818E7" w:rsidP="008F3F62">
            <w:r>
              <w:t xml:space="preserve">From 3D pedestrian networks to wheelable networks: An automatic </w:t>
            </w:r>
            <w:proofErr w:type="spellStart"/>
            <w:r>
              <w:t>wheelability</w:t>
            </w:r>
            <w:proofErr w:type="spellEnd"/>
            <w:r>
              <w:t xml:space="preserve"> assessment method for high-density urban areas using contrastive deep learning of </w:t>
            </w:r>
            <w:r>
              <w:lastRenderedPageBreak/>
              <w:t>smartphone point clouds</w:t>
            </w:r>
          </w:p>
        </w:tc>
      </w:tr>
      <w:tr w:rsidR="000818E7" w14:paraId="697D1A4E" w14:textId="77777777" w:rsidTr="008F3F62">
        <w:tc>
          <w:tcPr>
            <w:tcW w:w="2556" w:type="dxa"/>
          </w:tcPr>
          <w:p w14:paraId="71DA3F6F" w14:textId="77777777" w:rsidR="000818E7" w:rsidRDefault="000818E7" w:rsidP="008F3F62">
            <w:r>
              <w:lastRenderedPageBreak/>
              <w:t>55</w:t>
            </w:r>
          </w:p>
        </w:tc>
        <w:tc>
          <w:tcPr>
            <w:tcW w:w="2556" w:type="dxa"/>
          </w:tcPr>
          <w:p w14:paraId="5CC07A23" w14:textId="77777777" w:rsidR="000818E7" w:rsidRDefault="000818E7" w:rsidP="008F3F62">
            <w:proofErr w:type="spellStart"/>
            <w:r>
              <w:t>Gharehbaghi</w:t>
            </w:r>
            <w:proofErr w:type="spellEnd"/>
            <w:r>
              <w:t>, Koorosh</w:t>
            </w:r>
          </w:p>
        </w:tc>
        <w:tc>
          <w:tcPr>
            <w:tcW w:w="2556" w:type="dxa"/>
          </w:tcPr>
          <w:p w14:paraId="5F1A7172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147F0F5D" w14:textId="77777777" w:rsidR="000818E7" w:rsidRDefault="000818E7" w:rsidP="008F3F62">
            <w:r>
              <w:t>Advanced rail transportation infrastructure as the basis of improved urban mobility: research into Sydney as a smart city</w:t>
            </w:r>
          </w:p>
        </w:tc>
      </w:tr>
      <w:tr w:rsidR="000818E7" w14:paraId="3AE54BDF" w14:textId="77777777" w:rsidTr="008F3F62">
        <w:tc>
          <w:tcPr>
            <w:tcW w:w="2556" w:type="dxa"/>
          </w:tcPr>
          <w:p w14:paraId="7F671306" w14:textId="77777777" w:rsidR="000818E7" w:rsidRDefault="000818E7" w:rsidP="008F3F62">
            <w:r>
              <w:t>56</w:t>
            </w:r>
          </w:p>
        </w:tc>
        <w:tc>
          <w:tcPr>
            <w:tcW w:w="2556" w:type="dxa"/>
          </w:tcPr>
          <w:p w14:paraId="3051D494" w14:textId="77777777" w:rsidR="000818E7" w:rsidRDefault="000818E7" w:rsidP="008F3F62">
            <w:proofErr w:type="spellStart"/>
            <w:r>
              <w:t>Pyankova</w:t>
            </w:r>
            <w:proofErr w:type="spellEnd"/>
            <w:r>
              <w:t xml:space="preserve">, Svetlana </w:t>
            </w:r>
            <w:proofErr w:type="spellStart"/>
            <w:r>
              <w:t>Grigoryevna</w:t>
            </w:r>
            <w:proofErr w:type="spellEnd"/>
          </w:p>
        </w:tc>
        <w:tc>
          <w:tcPr>
            <w:tcW w:w="2556" w:type="dxa"/>
          </w:tcPr>
          <w:p w14:paraId="4E54EDEF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2B38BE32" w14:textId="77777777" w:rsidR="000818E7" w:rsidRDefault="000818E7" w:rsidP="008F3F62">
            <w:r>
              <w:t>Prospects for Car Sharing in the Context of Digital Transport Market and Territorial Balance: Car Sharing, Digital Transport, and Regional Equity</w:t>
            </w:r>
          </w:p>
        </w:tc>
      </w:tr>
      <w:tr w:rsidR="000818E7" w14:paraId="09BF7893" w14:textId="77777777" w:rsidTr="008F3F62">
        <w:tc>
          <w:tcPr>
            <w:tcW w:w="2556" w:type="dxa"/>
          </w:tcPr>
          <w:p w14:paraId="099C7D56" w14:textId="77777777" w:rsidR="000818E7" w:rsidRDefault="000818E7" w:rsidP="008F3F62">
            <w:r>
              <w:t>58</w:t>
            </w:r>
          </w:p>
        </w:tc>
        <w:tc>
          <w:tcPr>
            <w:tcW w:w="2556" w:type="dxa"/>
          </w:tcPr>
          <w:p w14:paraId="5380FF1E" w14:textId="77777777" w:rsidR="000818E7" w:rsidRDefault="000818E7" w:rsidP="008F3F62">
            <w:proofErr w:type="spellStart"/>
            <w:r>
              <w:t>Martyakhin</w:t>
            </w:r>
            <w:proofErr w:type="spellEnd"/>
            <w:r>
              <w:t>, Dmitry</w:t>
            </w:r>
          </w:p>
        </w:tc>
        <w:tc>
          <w:tcPr>
            <w:tcW w:w="2556" w:type="dxa"/>
          </w:tcPr>
          <w:p w14:paraId="16C8088E" w14:textId="77777777" w:rsidR="000818E7" w:rsidRDefault="000818E7" w:rsidP="008F3F62">
            <w:r>
              <w:t>2025</w:t>
            </w:r>
          </w:p>
        </w:tc>
        <w:tc>
          <w:tcPr>
            <w:tcW w:w="2556" w:type="dxa"/>
          </w:tcPr>
          <w:p w14:paraId="12FCDD38" w14:textId="77777777" w:rsidR="000818E7" w:rsidRDefault="000818E7" w:rsidP="008F3F62">
            <w:r>
              <w:t>A USER-CENTRIC FRAMEWORK FOR ASSESSING LAND PUBLIC TRANSPORT SERVICE QUALITY: A FOUNDATION FOR INTEGRATING SUSTAINABILITY METRICS</w:t>
            </w:r>
          </w:p>
        </w:tc>
      </w:tr>
      <w:tr w:rsidR="000818E7" w14:paraId="35FFA8C3" w14:textId="77777777" w:rsidTr="008F3F62">
        <w:tc>
          <w:tcPr>
            <w:tcW w:w="2556" w:type="dxa"/>
          </w:tcPr>
          <w:p w14:paraId="118160F8" w14:textId="77777777" w:rsidR="000818E7" w:rsidRDefault="000818E7" w:rsidP="008F3F62">
            <w:r>
              <w:t>59</w:t>
            </w:r>
          </w:p>
        </w:tc>
        <w:tc>
          <w:tcPr>
            <w:tcW w:w="2556" w:type="dxa"/>
          </w:tcPr>
          <w:p w14:paraId="2B71BB19" w14:textId="77777777" w:rsidR="000818E7" w:rsidRDefault="000818E7" w:rsidP="008F3F62">
            <w:r>
              <w:t>Gutman, Svetlana</w:t>
            </w:r>
          </w:p>
        </w:tc>
        <w:tc>
          <w:tcPr>
            <w:tcW w:w="2556" w:type="dxa"/>
          </w:tcPr>
          <w:p w14:paraId="45237FFB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7DF1881C" w14:textId="77777777" w:rsidR="000818E7" w:rsidRDefault="000818E7" w:rsidP="008F3F62">
            <w:r>
              <w:t>Evaluation of Readiness of the Urban Environment to the Introduction of the Concept of “Smart Transport” in the Subjects of the Russian Federation</w:t>
            </w:r>
          </w:p>
        </w:tc>
      </w:tr>
      <w:tr w:rsidR="000818E7" w14:paraId="30EF6549" w14:textId="77777777" w:rsidTr="008F3F62">
        <w:tc>
          <w:tcPr>
            <w:tcW w:w="2556" w:type="dxa"/>
          </w:tcPr>
          <w:p w14:paraId="2BFA0DCB" w14:textId="77777777" w:rsidR="000818E7" w:rsidRDefault="000818E7" w:rsidP="008F3F62">
            <w:r>
              <w:t>60</w:t>
            </w:r>
          </w:p>
        </w:tc>
        <w:tc>
          <w:tcPr>
            <w:tcW w:w="2556" w:type="dxa"/>
          </w:tcPr>
          <w:p w14:paraId="32EFED21" w14:textId="77777777" w:rsidR="000818E7" w:rsidRDefault="000818E7" w:rsidP="008F3F62">
            <w:r>
              <w:t>Ferreira, José Miguel</w:t>
            </w:r>
          </w:p>
        </w:tc>
        <w:tc>
          <w:tcPr>
            <w:tcW w:w="2556" w:type="dxa"/>
          </w:tcPr>
          <w:p w14:paraId="3968D04C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050BCE20" w14:textId="77777777" w:rsidR="000818E7" w:rsidRDefault="000818E7" w:rsidP="008F3F62">
            <w:r>
              <w:t>Enhancing Cycling Safety in Smart Cities: A Data-Driven Embedded Risk Alert System</w:t>
            </w:r>
          </w:p>
        </w:tc>
      </w:tr>
      <w:tr w:rsidR="000818E7" w14:paraId="63AA93A0" w14:textId="77777777" w:rsidTr="008F3F62">
        <w:tc>
          <w:tcPr>
            <w:tcW w:w="2556" w:type="dxa"/>
          </w:tcPr>
          <w:p w14:paraId="6B0D7C2E" w14:textId="77777777" w:rsidR="000818E7" w:rsidRDefault="000818E7" w:rsidP="008F3F62">
            <w:r>
              <w:t>61</w:t>
            </w:r>
          </w:p>
        </w:tc>
        <w:tc>
          <w:tcPr>
            <w:tcW w:w="2556" w:type="dxa"/>
          </w:tcPr>
          <w:p w14:paraId="7F61E8AB" w14:textId="77777777" w:rsidR="000818E7" w:rsidRDefault="000818E7" w:rsidP="008F3F62">
            <w:r>
              <w:t>Vujić, Miroslav</w:t>
            </w:r>
          </w:p>
        </w:tc>
        <w:tc>
          <w:tcPr>
            <w:tcW w:w="2556" w:type="dxa"/>
          </w:tcPr>
          <w:p w14:paraId="6A27E0FA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16EED693" w14:textId="77777777" w:rsidR="000818E7" w:rsidRDefault="000818E7" w:rsidP="008F3F62">
            <w:r>
              <w:t xml:space="preserve">The Impact of Unconditional Priority </w:t>
            </w:r>
            <w:r>
              <w:lastRenderedPageBreak/>
              <w:t>for Escorted Vehicles in Traffic Networks on Sustainable Urban Mobility</w:t>
            </w:r>
          </w:p>
        </w:tc>
      </w:tr>
      <w:tr w:rsidR="000818E7" w14:paraId="137C66E8" w14:textId="77777777" w:rsidTr="008F3F62">
        <w:tc>
          <w:tcPr>
            <w:tcW w:w="2556" w:type="dxa"/>
          </w:tcPr>
          <w:p w14:paraId="21EE533E" w14:textId="77777777" w:rsidR="000818E7" w:rsidRDefault="000818E7" w:rsidP="008F3F62">
            <w:r>
              <w:lastRenderedPageBreak/>
              <w:t>62</w:t>
            </w:r>
          </w:p>
        </w:tc>
        <w:tc>
          <w:tcPr>
            <w:tcW w:w="2556" w:type="dxa"/>
          </w:tcPr>
          <w:p w14:paraId="4EFC3D80" w14:textId="77777777" w:rsidR="000818E7" w:rsidRDefault="000818E7" w:rsidP="008F3F62">
            <w:r>
              <w:t>De Filippi, Francesca</w:t>
            </w:r>
          </w:p>
        </w:tc>
        <w:tc>
          <w:tcPr>
            <w:tcW w:w="2556" w:type="dxa"/>
          </w:tcPr>
          <w:p w14:paraId="3DD03862" w14:textId="77777777" w:rsidR="000818E7" w:rsidRDefault="000818E7" w:rsidP="008F3F62">
            <w:r>
              <w:t>2019</w:t>
            </w:r>
          </w:p>
        </w:tc>
        <w:tc>
          <w:tcPr>
            <w:tcW w:w="2556" w:type="dxa"/>
          </w:tcPr>
          <w:p w14:paraId="780FDC1E" w14:textId="77777777" w:rsidR="000818E7" w:rsidRDefault="000818E7" w:rsidP="008F3F62">
            <w:r>
              <w:t>From smart-cities to smart-communities: How can we evaluate the impacts of innovation and inclusive processes in urban context?</w:t>
            </w:r>
          </w:p>
        </w:tc>
      </w:tr>
    </w:tbl>
    <w:p w14:paraId="26849D70" w14:textId="77777777" w:rsidR="000818E7" w:rsidRDefault="000818E7" w:rsidP="000818E7"/>
    <w:p w14:paraId="48988C48" w14:textId="47417E7D" w:rsidR="000818E7" w:rsidRDefault="000818E7" w:rsidP="000818E7">
      <w:pPr>
        <w:pStyle w:val="Ttulo1"/>
      </w:pPr>
      <w:r>
        <w:t xml:space="preserve">H. Out of scope after full-text review (6)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818E7" w14:paraId="1ED8E900" w14:textId="77777777" w:rsidTr="008F3F62">
        <w:trPr>
          <w:tblHeader/>
        </w:trPr>
        <w:tc>
          <w:tcPr>
            <w:tcW w:w="2556" w:type="dxa"/>
          </w:tcPr>
          <w:p w14:paraId="1F4A81A5" w14:textId="77777777" w:rsidR="000818E7" w:rsidRDefault="000818E7" w:rsidP="008F3F62">
            <w:r>
              <w:rPr>
                <w:b/>
              </w:rPr>
              <w:t>Filtered set #</w:t>
            </w:r>
          </w:p>
        </w:tc>
        <w:tc>
          <w:tcPr>
            <w:tcW w:w="2556" w:type="dxa"/>
          </w:tcPr>
          <w:p w14:paraId="085C6878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2556" w:type="dxa"/>
          </w:tcPr>
          <w:p w14:paraId="5C2068AF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2556" w:type="dxa"/>
          </w:tcPr>
          <w:p w14:paraId="625CD80A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1008EAF9" w14:textId="77777777" w:rsidTr="008F3F62">
        <w:tc>
          <w:tcPr>
            <w:tcW w:w="2556" w:type="dxa"/>
          </w:tcPr>
          <w:p w14:paraId="026F7806" w14:textId="77777777" w:rsidR="000818E7" w:rsidRDefault="000818E7" w:rsidP="008F3F62">
            <w:r>
              <w:t>3</w:t>
            </w:r>
          </w:p>
        </w:tc>
        <w:tc>
          <w:tcPr>
            <w:tcW w:w="2556" w:type="dxa"/>
          </w:tcPr>
          <w:p w14:paraId="095C3B8D" w14:textId="77777777" w:rsidR="000818E7" w:rsidRDefault="000818E7" w:rsidP="008F3F62">
            <w:r>
              <w:t>Pellicelli, Gloria</w:t>
            </w:r>
          </w:p>
        </w:tc>
        <w:tc>
          <w:tcPr>
            <w:tcW w:w="2556" w:type="dxa"/>
          </w:tcPr>
          <w:p w14:paraId="32653AA3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70874257" w14:textId="77777777" w:rsidR="000818E7" w:rsidRDefault="000818E7" w:rsidP="008F3F62">
            <w:r>
              <w:t>A smart and active mobility assessment protocol for urban regeneration. Application to regeneration projects of medium-sized cities in Emilia-Romagna</w:t>
            </w:r>
          </w:p>
        </w:tc>
      </w:tr>
      <w:tr w:rsidR="000818E7" w14:paraId="3D1747D7" w14:textId="77777777" w:rsidTr="008F3F62">
        <w:tc>
          <w:tcPr>
            <w:tcW w:w="2556" w:type="dxa"/>
          </w:tcPr>
          <w:p w14:paraId="412B08C8" w14:textId="77777777" w:rsidR="000818E7" w:rsidRDefault="000818E7" w:rsidP="008F3F62">
            <w:r>
              <w:t>5</w:t>
            </w:r>
          </w:p>
        </w:tc>
        <w:tc>
          <w:tcPr>
            <w:tcW w:w="2556" w:type="dxa"/>
          </w:tcPr>
          <w:p w14:paraId="2AFCAE95" w14:textId="77777777" w:rsidR="000818E7" w:rsidRDefault="000818E7" w:rsidP="008F3F62">
            <w:proofErr w:type="spellStart"/>
            <w:r>
              <w:t>Pamučar</w:t>
            </w:r>
            <w:proofErr w:type="spellEnd"/>
            <w:r>
              <w:t>, Dragan</w:t>
            </w:r>
          </w:p>
        </w:tc>
        <w:tc>
          <w:tcPr>
            <w:tcW w:w="2556" w:type="dxa"/>
          </w:tcPr>
          <w:p w14:paraId="3AC2605F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4DF7F8F9" w14:textId="77777777" w:rsidR="000818E7" w:rsidRDefault="000818E7" w:rsidP="008F3F62">
            <w:r>
              <w:t>A decision analysis model for smart mobility system development under circular economy approach</w:t>
            </w:r>
          </w:p>
        </w:tc>
      </w:tr>
      <w:tr w:rsidR="000818E7" w14:paraId="49CB7C71" w14:textId="77777777" w:rsidTr="008F3F62">
        <w:tc>
          <w:tcPr>
            <w:tcW w:w="2556" w:type="dxa"/>
          </w:tcPr>
          <w:p w14:paraId="412BE5B6" w14:textId="77777777" w:rsidR="000818E7" w:rsidRDefault="000818E7" w:rsidP="008F3F62">
            <w:r>
              <w:t>8</w:t>
            </w:r>
          </w:p>
        </w:tc>
        <w:tc>
          <w:tcPr>
            <w:tcW w:w="2556" w:type="dxa"/>
          </w:tcPr>
          <w:p w14:paraId="4C185274" w14:textId="77777777" w:rsidR="000818E7" w:rsidRDefault="000818E7" w:rsidP="008F3F62">
            <w:r>
              <w:t>García-Fuentes, Miguel Á.</w:t>
            </w:r>
          </w:p>
        </w:tc>
        <w:tc>
          <w:tcPr>
            <w:tcW w:w="2556" w:type="dxa"/>
          </w:tcPr>
          <w:p w14:paraId="5C201616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55FC440D" w14:textId="77777777" w:rsidR="000818E7" w:rsidRDefault="000818E7" w:rsidP="008F3F62">
            <w:r>
              <w:t xml:space="preserve">Evaluation of results of city sustainable transformation projects in the fields of mobility and energy efficiency with real application in a district in </w:t>
            </w:r>
            <w:proofErr w:type="spellStart"/>
            <w:r>
              <w:t>valladolid</w:t>
            </w:r>
            <w:proofErr w:type="spellEnd"/>
            <w:r>
              <w:t xml:space="preserve"> (Spain)</w:t>
            </w:r>
          </w:p>
        </w:tc>
      </w:tr>
      <w:tr w:rsidR="000818E7" w14:paraId="05135A78" w14:textId="77777777" w:rsidTr="008F3F62">
        <w:tc>
          <w:tcPr>
            <w:tcW w:w="2556" w:type="dxa"/>
          </w:tcPr>
          <w:p w14:paraId="1E71CD1A" w14:textId="77777777" w:rsidR="000818E7" w:rsidRDefault="000818E7" w:rsidP="008F3F62">
            <w:r>
              <w:lastRenderedPageBreak/>
              <w:t>14</w:t>
            </w:r>
          </w:p>
        </w:tc>
        <w:tc>
          <w:tcPr>
            <w:tcW w:w="2556" w:type="dxa"/>
          </w:tcPr>
          <w:p w14:paraId="0ED60DF4" w14:textId="77777777" w:rsidR="000818E7" w:rsidRDefault="000818E7" w:rsidP="008F3F62">
            <w:proofErr w:type="spellStart"/>
            <w:r>
              <w:t>Founoun</w:t>
            </w:r>
            <w:proofErr w:type="spellEnd"/>
            <w:r>
              <w:t>, Adnane</w:t>
            </w:r>
          </w:p>
        </w:tc>
        <w:tc>
          <w:tcPr>
            <w:tcW w:w="2556" w:type="dxa"/>
          </w:tcPr>
          <w:p w14:paraId="44E20343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2DA3EEF8" w14:textId="77777777" w:rsidR="000818E7" w:rsidRDefault="000818E7" w:rsidP="008F3F62">
            <w:r>
              <w:t>Smart Mobility, Evaluation of Urban Congestion through the Frugal Multi-Level Governance</w:t>
            </w:r>
          </w:p>
        </w:tc>
      </w:tr>
      <w:tr w:rsidR="000818E7" w14:paraId="259B96A3" w14:textId="77777777" w:rsidTr="008F3F62">
        <w:tc>
          <w:tcPr>
            <w:tcW w:w="2556" w:type="dxa"/>
          </w:tcPr>
          <w:p w14:paraId="52824DD0" w14:textId="77777777" w:rsidR="000818E7" w:rsidRDefault="000818E7" w:rsidP="008F3F62">
            <w:r>
              <w:t>27</w:t>
            </w:r>
          </w:p>
        </w:tc>
        <w:tc>
          <w:tcPr>
            <w:tcW w:w="2556" w:type="dxa"/>
          </w:tcPr>
          <w:p w14:paraId="6BF00272" w14:textId="77777777" w:rsidR="000818E7" w:rsidRDefault="000818E7" w:rsidP="008F3F62">
            <w:r>
              <w:t>Lopez-Carreiro, Iria</w:t>
            </w:r>
          </w:p>
        </w:tc>
        <w:tc>
          <w:tcPr>
            <w:tcW w:w="2556" w:type="dxa"/>
          </w:tcPr>
          <w:p w14:paraId="719AC01A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58C8ACD7" w14:textId="77777777" w:rsidR="000818E7" w:rsidRDefault="000818E7" w:rsidP="008F3F62">
            <w:proofErr w:type="spellStart"/>
            <w:r>
              <w:t>MaaS</w:t>
            </w:r>
            <w:proofErr w:type="spellEnd"/>
            <w:r>
              <w:t xml:space="preserve"> Implications in the Smart City: A Multi-Stakeholder Approach</w:t>
            </w:r>
          </w:p>
        </w:tc>
      </w:tr>
      <w:tr w:rsidR="000818E7" w14:paraId="256E6745" w14:textId="77777777" w:rsidTr="008F3F62">
        <w:tc>
          <w:tcPr>
            <w:tcW w:w="2556" w:type="dxa"/>
          </w:tcPr>
          <w:p w14:paraId="5CEEBF95" w14:textId="77777777" w:rsidR="000818E7" w:rsidRDefault="000818E7" w:rsidP="008F3F62">
            <w:r>
              <w:t>35</w:t>
            </w:r>
          </w:p>
        </w:tc>
        <w:tc>
          <w:tcPr>
            <w:tcW w:w="2556" w:type="dxa"/>
          </w:tcPr>
          <w:p w14:paraId="4E38A533" w14:textId="77777777" w:rsidR="000818E7" w:rsidRDefault="000818E7" w:rsidP="008F3F62">
            <w:r>
              <w:t>Simonofski, Anthony</w:t>
            </w:r>
          </w:p>
        </w:tc>
        <w:tc>
          <w:tcPr>
            <w:tcW w:w="2556" w:type="dxa"/>
          </w:tcPr>
          <w:p w14:paraId="6E2668D8" w14:textId="77777777" w:rsidR="000818E7" w:rsidRDefault="000818E7" w:rsidP="008F3F62">
            <w:r>
              <w:t>2023</w:t>
            </w:r>
          </w:p>
        </w:tc>
        <w:tc>
          <w:tcPr>
            <w:tcW w:w="2556" w:type="dxa"/>
          </w:tcPr>
          <w:p w14:paraId="52912612" w14:textId="77777777" w:rsidR="000818E7" w:rsidRDefault="000818E7" w:rsidP="008F3F62">
            <w:r>
              <w:t>Smart mobility projects: Towards the formalization of a policy-making lifecycle</w:t>
            </w:r>
          </w:p>
        </w:tc>
      </w:tr>
    </w:tbl>
    <w:p w14:paraId="177C76AB" w14:textId="77777777" w:rsidR="000818E7" w:rsidRDefault="000818E7" w:rsidP="000818E7"/>
    <w:p w14:paraId="1CE1453B" w14:textId="64AA554B" w:rsidR="000818E7" w:rsidRDefault="000818E7" w:rsidP="000818E7">
      <w:pPr>
        <w:pStyle w:val="Ttulo1"/>
      </w:pPr>
      <w:r>
        <w:t>I. Studies included in the review from Scopus (7)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2"/>
        <w:gridCol w:w="2555"/>
      </w:tblGrid>
      <w:tr w:rsidR="000818E7" w14:paraId="21E9B524" w14:textId="77777777" w:rsidTr="008F3F62">
        <w:trPr>
          <w:tblHeader/>
        </w:trPr>
        <w:tc>
          <w:tcPr>
            <w:tcW w:w="2556" w:type="dxa"/>
          </w:tcPr>
          <w:p w14:paraId="0929AA60" w14:textId="77777777" w:rsidR="000818E7" w:rsidRDefault="000818E7" w:rsidP="008F3F62">
            <w:r>
              <w:rPr>
                <w:b/>
              </w:rPr>
              <w:t>Filtered set #</w:t>
            </w:r>
          </w:p>
        </w:tc>
        <w:tc>
          <w:tcPr>
            <w:tcW w:w="2556" w:type="dxa"/>
          </w:tcPr>
          <w:p w14:paraId="1E79D25C" w14:textId="77777777" w:rsidR="000818E7" w:rsidRDefault="000818E7" w:rsidP="008F3F62">
            <w:r>
              <w:rPr>
                <w:b/>
              </w:rPr>
              <w:t>First author</w:t>
            </w:r>
          </w:p>
        </w:tc>
        <w:tc>
          <w:tcPr>
            <w:tcW w:w="2556" w:type="dxa"/>
          </w:tcPr>
          <w:p w14:paraId="4287D0B7" w14:textId="77777777" w:rsidR="000818E7" w:rsidRDefault="000818E7" w:rsidP="008F3F62">
            <w:r>
              <w:rPr>
                <w:b/>
              </w:rPr>
              <w:t>Year</w:t>
            </w:r>
          </w:p>
        </w:tc>
        <w:tc>
          <w:tcPr>
            <w:tcW w:w="2556" w:type="dxa"/>
          </w:tcPr>
          <w:p w14:paraId="6F5EC648" w14:textId="77777777" w:rsidR="000818E7" w:rsidRDefault="000818E7" w:rsidP="008F3F62">
            <w:r>
              <w:rPr>
                <w:b/>
              </w:rPr>
              <w:t>Title</w:t>
            </w:r>
          </w:p>
        </w:tc>
      </w:tr>
      <w:tr w:rsidR="000818E7" w14:paraId="6779F533" w14:textId="77777777" w:rsidTr="008F3F62">
        <w:tc>
          <w:tcPr>
            <w:tcW w:w="2556" w:type="dxa"/>
          </w:tcPr>
          <w:p w14:paraId="1DD6D8A8" w14:textId="77777777" w:rsidR="000818E7" w:rsidRDefault="000818E7" w:rsidP="008F3F62">
            <w:r>
              <w:t>11</w:t>
            </w:r>
          </w:p>
        </w:tc>
        <w:tc>
          <w:tcPr>
            <w:tcW w:w="2556" w:type="dxa"/>
          </w:tcPr>
          <w:p w14:paraId="56426FCF" w14:textId="77777777" w:rsidR="000818E7" w:rsidRDefault="000818E7" w:rsidP="008F3F62">
            <w:proofErr w:type="spellStart"/>
            <w:r>
              <w:t>Almassawa</w:t>
            </w:r>
            <w:proofErr w:type="spellEnd"/>
            <w:r>
              <w:t xml:space="preserve">, </w:t>
            </w:r>
            <w:proofErr w:type="spellStart"/>
            <w:r>
              <w:t>Syafieq</w:t>
            </w:r>
            <w:proofErr w:type="spellEnd"/>
            <w:r>
              <w:t xml:space="preserve"> Fahlevi</w:t>
            </w:r>
          </w:p>
        </w:tc>
        <w:tc>
          <w:tcPr>
            <w:tcW w:w="2556" w:type="dxa"/>
          </w:tcPr>
          <w:p w14:paraId="4DC83CAD" w14:textId="77777777" w:rsidR="000818E7" w:rsidRDefault="000818E7" w:rsidP="008F3F62">
            <w:r>
              <w:t>2024</w:t>
            </w:r>
          </w:p>
        </w:tc>
        <w:tc>
          <w:tcPr>
            <w:tcW w:w="2556" w:type="dxa"/>
          </w:tcPr>
          <w:p w14:paraId="15CCA8F1" w14:textId="77777777" w:rsidR="000818E7" w:rsidRDefault="000818E7" w:rsidP="008F3F62">
            <w:r>
              <w:t xml:space="preserve">POLICY ON THE IMPLEMENTATION OF SMART MOBILITY IN THE SOUTH TANGERANG CITY, INDONESIA BASED ON PUBLIC TRANSPORTATION USING THE </w:t>
            </w:r>
            <w:proofErr w:type="spellStart"/>
            <w:r>
              <w:t>PROMETHEE</w:t>
            </w:r>
            <w:proofErr w:type="spellEnd"/>
            <w:r>
              <w:t xml:space="preserve"> METHOD</w:t>
            </w:r>
          </w:p>
        </w:tc>
      </w:tr>
      <w:tr w:rsidR="000818E7" w14:paraId="447F494F" w14:textId="77777777" w:rsidTr="008F3F62">
        <w:tc>
          <w:tcPr>
            <w:tcW w:w="2556" w:type="dxa"/>
          </w:tcPr>
          <w:p w14:paraId="4CC08296" w14:textId="77777777" w:rsidR="000818E7" w:rsidRDefault="000818E7" w:rsidP="008F3F62">
            <w:r>
              <w:t>107</w:t>
            </w:r>
          </w:p>
        </w:tc>
        <w:tc>
          <w:tcPr>
            <w:tcW w:w="2556" w:type="dxa"/>
          </w:tcPr>
          <w:p w14:paraId="105EA543" w14:textId="77777777" w:rsidR="000818E7" w:rsidRDefault="000818E7" w:rsidP="008F3F62">
            <w:proofErr w:type="spellStart"/>
            <w:r>
              <w:t>Ambrosch</w:t>
            </w:r>
            <w:proofErr w:type="spellEnd"/>
            <w:r>
              <w:t>, Karl Ernst</w:t>
            </w:r>
          </w:p>
        </w:tc>
        <w:tc>
          <w:tcPr>
            <w:tcW w:w="2556" w:type="dxa"/>
          </w:tcPr>
          <w:p w14:paraId="19F6BCFB" w14:textId="77777777" w:rsidR="000818E7" w:rsidRDefault="000818E7" w:rsidP="008F3F62">
            <w:r>
              <w:t>2016</w:t>
            </w:r>
          </w:p>
        </w:tc>
        <w:tc>
          <w:tcPr>
            <w:tcW w:w="2556" w:type="dxa"/>
          </w:tcPr>
          <w:p w14:paraId="29BCA128" w14:textId="77777777" w:rsidR="000818E7" w:rsidRDefault="000818E7" w:rsidP="008F3F62">
            <w:r>
              <w:t>Assessment of smart city implementations</w:t>
            </w:r>
          </w:p>
        </w:tc>
      </w:tr>
      <w:tr w:rsidR="000818E7" w14:paraId="6731AE04" w14:textId="77777777" w:rsidTr="008F3F62">
        <w:tc>
          <w:tcPr>
            <w:tcW w:w="2556" w:type="dxa"/>
          </w:tcPr>
          <w:p w14:paraId="622C2401" w14:textId="77777777" w:rsidR="000818E7" w:rsidRDefault="000818E7" w:rsidP="008F3F62">
            <w:r>
              <w:t>32</w:t>
            </w:r>
          </w:p>
        </w:tc>
        <w:tc>
          <w:tcPr>
            <w:tcW w:w="2556" w:type="dxa"/>
          </w:tcPr>
          <w:p w14:paraId="526E1F11" w14:textId="77777777" w:rsidR="000818E7" w:rsidRDefault="000818E7" w:rsidP="008F3F62">
            <w:r>
              <w:t>Huertas, José I.</w:t>
            </w:r>
          </w:p>
        </w:tc>
        <w:tc>
          <w:tcPr>
            <w:tcW w:w="2556" w:type="dxa"/>
          </w:tcPr>
          <w:p w14:paraId="65AAADCF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5FDAC7D9" w14:textId="77777777" w:rsidR="000818E7" w:rsidRDefault="000818E7" w:rsidP="008F3F62">
            <w:r>
              <w:t xml:space="preserve">Methodology to assess sustainable mobility in </w:t>
            </w:r>
            <w:proofErr w:type="spellStart"/>
            <w:r>
              <w:t>latam</w:t>
            </w:r>
            <w:proofErr w:type="spellEnd"/>
            <w:r>
              <w:t xml:space="preserve"> cities</w:t>
            </w:r>
          </w:p>
        </w:tc>
      </w:tr>
      <w:tr w:rsidR="000818E7" w14:paraId="334CCB93" w14:textId="77777777" w:rsidTr="008F3F62">
        <w:tc>
          <w:tcPr>
            <w:tcW w:w="2556" w:type="dxa"/>
          </w:tcPr>
          <w:p w14:paraId="77EDB5A7" w14:textId="77777777" w:rsidR="000818E7" w:rsidRDefault="000818E7" w:rsidP="008F3F62">
            <w:r>
              <w:t>34</w:t>
            </w:r>
          </w:p>
        </w:tc>
        <w:tc>
          <w:tcPr>
            <w:tcW w:w="2556" w:type="dxa"/>
          </w:tcPr>
          <w:p w14:paraId="755EBE94" w14:textId="77777777" w:rsidR="000818E7" w:rsidRDefault="000818E7" w:rsidP="008F3F62">
            <w:r>
              <w:t>Pinna, Francesco</w:t>
            </w:r>
          </w:p>
        </w:tc>
        <w:tc>
          <w:tcPr>
            <w:tcW w:w="2556" w:type="dxa"/>
          </w:tcPr>
          <w:p w14:paraId="4EC217CB" w14:textId="77777777" w:rsidR="000818E7" w:rsidRDefault="000818E7" w:rsidP="008F3F62">
            <w:r>
              <w:t>2017</w:t>
            </w:r>
          </w:p>
        </w:tc>
        <w:tc>
          <w:tcPr>
            <w:tcW w:w="2556" w:type="dxa"/>
          </w:tcPr>
          <w:p w14:paraId="0717B379" w14:textId="77777777" w:rsidR="000818E7" w:rsidRDefault="000818E7" w:rsidP="008F3F62">
            <w:r>
              <w:t>Urban policies and mobility trends in Italian smart cities</w:t>
            </w:r>
          </w:p>
        </w:tc>
      </w:tr>
      <w:tr w:rsidR="000818E7" w14:paraId="2DF6BDD2" w14:textId="77777777" w:rsidTr="008F3F62">
        <w:tc>
          <w:tcPr>
            <w:tcW w:w="2556" w:type="dxa"/>
          </w:tcPr>
          <w:p w14:paraId="242A9D19" w14:textId="77777777" w:rsidR="000818E7" w:rsidRDefault="000818E7" w:rsidP="008F3F62">
            <w:r>
              <w:t>37</w:t>
            </w:r>
          </w:p>
        </w:tc>
        <w:tc>
          <w:tcPr>
            <w:tcW w:w="2556" w:type="dxa"/>
          </w:tcPr>
          <w:p w14:paraId="11D981A1" w14:textId="77777777" w:rsidR="000818E7" w:rsidRDefault="000818E7" w:rsidP="008F3F62">
            <w:r>
              <w:t>Zapolskytė, Simona</w:t>
            </w:r>
          </w:p>
        </w:tc>
        <w:tc>
          <w:tcPr>
            <w:tcW w:w="2556" w:type="dxa"/>
          </w:tcPr>
          <w:p w14:paraId="604EC425" w14:textId="77777777" w:rsidR="000818E7" w:rsidRDefault="000818E7" w:rsidP="008F3F62">
            <w:r>
              <w:t>2022</w:t>
            </w:r>
          </w:p>
        </w:tc>
        <w:tc>
          <w:tcPr>
            <w:tcW w:w="2556" w:type="dxa"/>
          </w:tcPr>
          <w:p w14:paraId="48C7A44B" w14:textId="77777777" w:rsidR="000818E7" w:rsidRDefault="000818E7" w:rsidP="008F3F62">
            <w:r>
              <w:t xml:space="preserve">Smart Urban Mobility System Evaluation Model Adaptation to </w:t>
            </w:r>
            <w:r>
              <w:lastRenderedPageBreak/>
              <w:t>Vilnius, Montreal and Weimar Cities</w:t>
            </w:r>
          </w:p>
        </w:tc>
      </w:tr>
      <w:tr w:rsidR="000818E7" w14:paraId="117440E0" w14:textId="77777777" w:rsidTr="008F3F62">
        <w:tc>
          <w:tcPr>
            <w:tcW w:w="2556" w:type="dxa"/>
          </w:tcPr>
          <w:p w14:paraId="6DDCDC55" w14:textId="77777777" w:rsidR="000818E7" w:rsidRDefault="000818E7" w:rsidP="008F3F62">
            <w:r>
              <w:lastRenderedPageBreak/>
              <w:t>39</w:t>
            </w:r>
          </w:p>
        </w:tc>
        <w:tc>
          <w:tcPr>
            <w:tcW w:w="2556" w:type="dxa"/>
          </w:tcPr>
          <w:p w14:paraId="4CFD87D0" w14:textId="77777777" w:rsidR="000818E7" w:rsidRDefault="000818E7" w:rsidP="008F3F62">
            <w:r>
              <w:t>Mozos-Blanco, Miguel Ángel</w:t>
            </w:r>
          </w:p>
        </w:tc>
        <w:tc>
          <w:tcPr>
            <w:tcW w:w="2556" w:type="dxa"/>
          </w:tcPr>
          <w:p w14:paraId="355015CC" w14:textId="77777777" w:rsidR="000818E7" w:rsidRDefault="000818E7" w:rsidP="008F3F62">
            <w:r>
              <w:t>2018</w:t>
            </w:r>
          </w:p>
        </w:tc>
        <w:tc>
          <w:tcPr>
            <w:tcW w:w="2556" w:type="dxa"/>
          </w:tcPr>
          <w:p w14:paraId="5C6107C7" w14:textId="77777777" w:rsidR="000818E7" w:rsidRDefault="000818E7" w:rsidP="008F3F62">
            <w:r>
              <w:t>The way to sustainable mobility. A comparative analysis of sustainable mobility plans in Spain</w:t>
            </w:r>
          </w:p>
        </w:tc>
      </w:tr>
      <w:tr w:rsidR="000818E7" w14:paraId="3D79F152" w14:textId="77777777" w:rsidTr="008F3F62">
        <w:tc>
          <w:tcPr>
            <w:tcW w:w="2556" w:type="dxa"/>
          </w:tcPr>
          <w:p w14:paraId="33E99436" w14:textId="77777777" w:rsidR="000818E7" w:rsidRDefault="000818E7" w:rsidP="008F3F62">
            <w:r>
              <w:t>42</w:t>
            </w:r>
          </w:p>
        </w:tc>
        <w:tc>
          <w:tcPr>
            <w:tcW w:w="2556" w:type="dxa"/>
          </w:tcPr>
          <w:p w14:paraId="22E7B65C" w14:textId="77777777" w:rsidR="000818E7" w:rsidRDefault="000818E7" w:rsidP="008F3F62">
            <w:r>
              <w:t>Bielińska-Dusza, Edyta</w:t>
            </w:r>
          </w:p>
        </w:tc>
        <w:tc>
          <w:tcPr>
            <w:tcW w:w="2556" w:type="dxa"/>
          </w:tcPr>
          <w:p w14:paraId="2E4B99A0" w14:textId="77777777" w:rsidR="000818E7" w:rsidRDefault="000818E7" w:rsidP="008F3F62">
            <w:r>
              <w:t>2021</w:t>
            </w:r>
          </w:p>
        </w:tc>
        <w:tc>
          <w:tcPr>
            <w:tcW w:w="2556" w:type="dxa"/>
          </w:tcPr>
          <w:p w14:paraId="25515D6D" w14:textId="77777777" w:rsidR="000818E7" w:rsidRDefault="000818E7" w:rsidP="008F3F62">
            <w:r>
              <w:t>Sustainable mobility and the smart city: A vision of the city of the future. the case study of Cracow (Poland)</w:t>
            </w:r>
          </w:p>
        </w:tc>
      </w:tr>
    </w:tbl>
    <w:p w14:paraId="0A2B9EA6" w14:textId="77777777" w:rsidR="000818E7" w:rsidRDefault="000818E7" w:rsidP="000818E7"/>
    <w:p w14:paraId="0FD90BEA" w14:textId="77777777" w:rsidR="007F5DA3" w:rsidRDefault="007F5DA3"/>
    <w:sectPr w:rsidR="007F5DA3" w:rsidSect="000818E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809254">
    <w:abstractNumId w:val="8"/>
  </w:num>
  <w:num w:numId="2" w16cid:durableId="550844391">
    <w:abstractNumId w:val="6"/>
  </w:num>
  <w:num w:numId="3" w16cid:durableId="1027752995">
    <w:abstractNumId w:val="5"/>
  </w:num>
  <w:num w:numId="4" w16cid:durableId="787041216">
    <w:abstractNumId w:val="4"/>
  </w:num>
  <w:num w:numId="5" w16cid:durableId="363022812">
    <w:abstractNumId w:val="7"/>
  </w:num>
  <w:num w:numId="6" w16cid:durableId="64911596">
    <w:abstractNumId w:val="3"/>
  </w:num>
  <w:num w:numId="7" w16cid:durableId="67576763">
    <w:abstractNumId w:val="2"/>
  </w:num>
  <w:num w:numId="8" w16cid:durableId="1321882560">
    <w:abstractNumId w:val="1"/>
  </w:num>
  <w:num w:numId="9" w16cid:durableId="125986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E7"/>
    <w:rsid w:val="000818E7"/>
    <w:rsid w:val="00254542"/>
    <w:rsid w:val="00453D2C"/>
    <w:rsid w:val="007F5DA3"/>
    <w:rsid w:val="00CA2DBA"/>
    <w:rsid w:val="00E3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CF38"/>
  <w15:chartTrackingRefBased/>
  <w15:docId w15:val="{13CF0BF0-FF7A-41C2-B4A9-952C2A7E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E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8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8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8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8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8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1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8E7"/>
    <w:rPr>
      <w:rFonts w:eastAsiaTheme="minorEastAsia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81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8E7"/>
    <w:rPr>
      <w:rFonts w:eastAsiaTheme="minorEastAsia"/>
      <w:kern w:val="0"/>
      <w:lang w:val="en-US"/>
      <w14:ligatures w14:val="none"/>
    </w:rPr>
  </w:style>
  <w:style w:type="paragraph" w:styleId="Sinespaciado">
    <w:name w:val="No Spacing"/>
    <w:uiPriority w:val="1"/>
    <w:qFormat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0818E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818E7"/>
    <w:rPr>
      <w:rFonts w:eastAsiaTheme="minorEastAsia"/>
      <w:kern w:val="0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818E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818E7"/>
    <w:rPr>
      <w:rFonts w:eastAsiaTheme="minorEastAsia"/>
      <w:kern w:val="0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0818E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818E7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0818E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0818E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0818E7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0818E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0818E7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aconvietas3">
    <w:name w:val="List Bullet 3"/>
    <w:basedOn w:val="Normal"/>
    <w:uiPriority w:val="99"/>
    <w:unhideWhenUsed/>
    <w:rsid w:val="000818E7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0818E7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aconnmeros2">
    <w:name w:val="List Number 2"/>
    <w:basedOn w:val="Normal"/>
    <w:uiPriority w:val="99"/>
    <w:unhideWhenUsed/>
    <w:rsid w:val="000818E7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aconnmeros3">
    <w:name w:val="List Number 3"/>
    <w:basedOn w:val="Normal"/>
    <w:uiPriority w:val="99"/>
    <w:unhideWhenUsed/>
    <w:rsid w:val="000818E7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Continuarlista">
    <w:name w:val="List Continue"/>
    <w:basedOn w:val="Normal"/>
    <w:uiPriority w:val="99"/>
    <w:unhideWhenUsed/>
    <w:rsid w:val="000818E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0818E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0818E7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0818E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0818E7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818E7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0818E7"/>
    <w:rPr>
      <w:b/>
      <w:bCs/>
    </w:rPr>
  </w:style>
  <w:style w:type="character" w:styleId="nfasis">
    <w:name w:val="Emphasis"/>
    <w:basedOn w:val="Fuentedeprrafopredeter"/>
    <w:uiPriority w:val="20"/>
    <w:qFormat/>
    <w:rsid w:val="000818E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0818E7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0818E7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0818E7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818E7"/>
    <w:pPr>
      <w:spacing w:before="480" w:after="0"/>
      <w:outlineLvl w:val="9"/>
    </w:pPr>
    <w:rPr>
      <w:b/>
      <w:bCs/>
      <w:sz w:val="28"/>
      <w:szCs w:val="28"/>
    </w:rPr>
  </w:style>
  <w:style w:type="table" w:styleId="Tablaconcuadrcula">
    <w:name w:val="Table Grid"/>
    <w:basedOn w:val="Tablanormal"/>
    <w:uiPriority w:val="5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0818E7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0818E7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0818E7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0818E7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0818E7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0818E7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0818E7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0818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081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0818E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0818E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4950</Words>
  <Characters>27226</Characters>
  <Application>Microsoft Office Word</Application>
  <DocSecurity>0</DocSecurity>
  <Lines>226</Lines>
  <Paragraphs>64</Paragraphs>
  <ScaleCrop>false</ScaleCrop>
  <Company/>
  <LinksUpToDate>false</LinksUpToDate>
  <CharactersWithSpaces>32112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Becerra Moreno</dc:creator>
  <cp:keywords/>
  <dc:description/>
  <cp:lastModifiedBy>Jorge Becerra Moreno</cp:lastModifiedBy>
  <cp:revision>3</cp:revision>
  <dcterms:created xsi:type="dcterms:W3CDTF">2026-04-30T05:24:00Z</dcterms:created>
  <dcterms:modified xsi:type="dcterms:W3CDTF">2026-04-30T06:37:00Z</dcterms:modified>
</cp:coreProperties>
</file>