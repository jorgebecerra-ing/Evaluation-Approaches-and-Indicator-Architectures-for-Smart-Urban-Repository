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BA3D5" w14:textId="77777777" w:rsidR="00EA2BE0" w:rsidRDefault="00EA2BE0" w:rsidP="00EA2BE0">
      <w:pPr>
        <w:pStyle w:val="Ttulo"/>
      </w:pPr>
      <w:r>
        <w:t xml:space="preserve">Web of Science Screening Table </w:t>
      </w:r>
    </w:p>
    <w:p w14:paraId="7598F685" w14:textId="77777777" w:rsidR="00EA2BE0" w:rsidRDefault="00EA2BE0" w:rsidP="00EA2BE0">
      <w:pPr>
        <w:jc w:val="center"/>
        <w:rPr>
          <w:i/>
        </w:rPr>
      </w:pPr>
      <w:r>
        <w:rPr>
          <w:i/>
        </w:rPr>
        <w:t>This table follows the fixed Web of Science counts provided by the user: 155 retrieved, 1 language, 51 document type, 28 field of study, 46 duplicates across previous databases, 17 title, 8 abstract, 0 out of scope, and 4 included.</w:t>
      </w:r>
    </w:p>
    <w:p w14:paraId="5FBAE198" w14:textId="77777777" w:rsidR="00DF026A" w:rsidRDefault="00DF026A" w:rsidP="00EA2BE0">
      <w:pPr>
        <w:jc w:val="center"/>
        <w:rPr>
          <w:i/>
        </w:rPr>
      </w:pPr>
    </w:p>
    <w:p w14:paraId="50474786" w14:textId="77777777" w:rsidR="00DF026A" w:rsidRDefault="00DF026A" w:rsidP="00DF026A">
      <w:r w:rsidRPr="006B134D">
        <w:t>Keywords and Boolean operators:</w:t>
      </w:r>
      <w:r w:rsidRPr="006B134D">
        <w:tab/>
        <w:t>(evaluation OR assessment OR Examination) AND (urban OR suburban OR metropolitan) AND "smart mobility" OR "urban mobility project" OR "Sustainable urban mobility" AND "smart city"</w:t>
      </w:r>
      <w:r w:rsidRPr="006B134D">
        <w:tab/>
      </w:r>
      <w:r>
        <w:t>date:04/04/20026</w:t>
      </w:r>
      <w:r w:rsidRPr="006B134D">
        <w:tab/>
      </w:r>
      <w:r w:rsidRPr="006B134D">
        <w:tab/>
      </w:r>
      <w:r w:rsidRPr="006B134D">
        <w:tab/>
      </w:r>
      <w:r w:rsidRPr="006B134D">
        <w:tab/>
      </w:r>
      <w:r w:rsidRPr="006B134D">
        <w:tab/>
      </w:r>
      <w:r w:rsidRPr="006B134D">
        <w:tab/>
      </w:r>
      <w:r w:rsidRPr="006B134D">
        <w:tab/>
      </w:r>
      <w:r w:rsidRPr="006B134D">
        <w:tab/>
      </w:r>
      <w:r w:rsidRPr="006B134D">
        <w:tab/>
      </w:r>
      <w:r w:rsidRPr="006B134D">
        <w:tab/>
      </w:r>
      <w:r w:rsidRPr="006B134D">
        <w:tab/>
      </w:r>
    </w:p>
    <w:p w14:paraId="45DD27A9" w14:textId="77777777" w:rsidR="00DF026A" w:rsidRDefault="00DF026A" w:rsidP="00EA2BE0">
      <w:pPr>
        <w:jc w:val="center"/>
      </w:pPr>
    </w:p>
    <w:p w14:paraId="08364BD9" w14:textId="77777777" w:rsidR="00EA2BE0" w:rsidRDefault="00EA2BE0" w:rsidP="00EA2BE0">
      <w:pPr>
        <w:pStyle w:val="Ttulo1"/>
      </w:pPr>
      <w:r>
        <w:t>1. Summary counts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EA2BE0" w14:paraId="7781A427" w14:textId="77777777" w:rsidTr="008F3F62">
        <w:trPr>
          <w:tblHeader/>
        </w:trPr>
        <w:tc>
          <w:tcPr>
            <w:tcW w:w="5184" w:type="dxa"/>
          </w:tcPr>
          <w:p w14:paraId="26087D4E" w14:textId="77777777" w:rsidR="00EA2BE0" w:rsidRDefault="00EA2BE0" w:rsidP="008F3F62">
            <w:r>
              <w:t>Stage</w:t>
            </w:r>
          </w:p>
        </w:tc>
        <w:tc>
          <w:tcPr>
            <w:tcW w:w="5184" w:type="dxa"/>
          </w:tcPr>
          <w:p w14:paraId="2EBBD907" w14:textId="77777777" w:rsidR="00EA2BE0" w:rsidRDefault="00EA2BE0" w:rsidP="008F3F62">
            <w:r>
              <w:t>Count</w:t>
            </w:r>
          </w:p>
        </w:tc>
      </w:tr>
      <w:tr w:rsidR="00EA2BE0" w14:paraId="117755A9" w14:textId="77777777" w:rsidTr="008F3F62">
        <w:tc>
          <w:tcPr>
            <w:tcW w:w="5184" w:type="dxa"/>
          </w:tcPr>
          <w:p w14:paraId="4383585D" w14:textId="77777777" w:rsidR="00EA2BE0" w:rsidRDefault="00EA2BE0" w:rsidP="008F3F62">
            <w:r>
              <w:t>Total number of documents retrieved</w:t>
            </w:r>
          </w:p>
        </w:tc>
        <w:tc>
          <w:tcPr>
            <w:tcW w:w="5184" w:type="dxa"/>
          </w:tcPr>
          <w:p w14:paraId="20E1CCB7" w14:textId="77777777" w:rsidR="00EA2BE0" w:rsidRDefault="00EA2BE0" w:rsidP="008F3F62">
            <w:r>
              <w:t>155</w:t>
            </w:r>
          </w:p>
        </w:tc>
      </w:tr>
      <w:tr w:rsidR="00EA2BE0" w14:paraId="268744F0" w14:textId="77777777" w:rsidTr="008F3F62">
        <w:tc>
          <w:tcPr>
            <w:tcW w:w="5184" w:type="dxa"/>
          </w:tcPr>
          <w:p w14:paraId="2A1DEB52" w14:textId="77777777" w:rsidR="00EA2BE0" w:rsidRDefault="00EA2BE0" w:rsidP="008F3F62">
            <w:r>
              <w:t>Screening by language</w:t>
            </w:r>
          </w:p>
        </w:tc>
        <w:tc>
          <w:tcPr>
            <w:tcW w:w="5184" w:type="dxa"/>
          </w:tcPr>
          <w:p w14:paraId="58D961BC" w14:textId="77777777" w:rsidR="00EA2BE0" w:rsidRDefault="00EA2BE0" w:rsidP="008F3F62">
            <w:r>
              <w:t>1</w:t>
            </w:r>
          </w:p>
        </w:tc>
      </w:tr>
      <w:tr w:rsidR="00EA2BE0" w14:paraId="0C456827" w14:textId="77777777" w:rsidTr="008F3F62">
        <w:tc>
          <w:tcPr>
            <w:tcW w:w="5184" w:type="dxa"/>
          </w:tcPr>
          <w:p w14:paraId="2E6C6449" w14:textId="77777777" w:rsidR="00EA2BE0" w:rsidRDefault="00EA2BE0" w:rsidP="008F3F62">
            <w:r>
              <w:t>Screening by document type</w:t>
            </w:r>
          </w:p>
        </w:tc>
        <w:tc>
          <w:tcPr>
            <w:tcW w:w="5184" w:type="dxa"/>
          </w:tcPr>
          <w:p w14:paraId="0F5007BC" w14:textId="77777777" w:rsidR="00EA2BE0" w:rsidRDefault="00EA2BE0" w:rsidP="008F3F62">
            <w:r>
              <w:t>51</w:t>
            </w:r>
          </w:p>
        </w:tc>
      </w:tr>
      <w:tr w:rsidR="00EA2BE0" w14:paraId="24B60A5F" w14:textId="77777777" w:rsidTr="008F3F62">
        <w:tc>
          <w:tcPr>
            <w:tcW w:w="5184" w:type="dxa"/>
          </w:tcPr>
          <w:p w14:paraId="5DB96420" w14:textId="77777777" w:rsidR="00EA2BE0" w:rsidRDefault="00EA2BE0" w:rsidP="008F3F62">
            <w:r>
              <w:t>Screening by field of study</w:t>
            </w:r>
          </w:p>
        </w:tc>
        <w:tc>
          <w:tcPr>
            <w:tcW w:w="5184" w:type="dxa"/>
          </w:tcPr>
          <w:p w14:paraId="2C43162A" w14:textId="77777777" w:rsidR="00EA2BE0" w:rsidRDefault="00EA2BE0" w:rsidP="008F3F62">
            <w:r>
              <w:t>28</w:t>
            </w:r>
          </w:p>
        </w:tc>
      </w:tr>
      <w:tr w:rsidR="00EA2BE0" w14:paraId="32631040" w14:textId="77777777" w:rsidTr="008F3F62">
        <w:tc>
          <w:tcPr>
            <w:tcW w:w="5184" w:type="dxa"/>
          </w:tcPr>
          <w:p w14:paraId="76B8B26E" w14:textId="77777777" w:rsidR="00EA2BE0" w:rsidRDefault="00EA2BE0" w:rsidP="008F3F62">
            <w:r>
              <w:t>Duplicates across databases</w:t>
            </w:r>
          </w:p>
        </w:tc>
        <w:tc>
          <w:tcPr>
            <w:tcW w:w="5184" w:type="dxa"/>
          </w:tcPr>
          <w:p w14:paraId="26A21096" w14:textId="77777777" w:rsidR="00EA2BE0" w:rsidRDefault="00EA2BE0" w:rsidP="008F3F62">
            <w:r>
              <w:t>46</w:t>
            </w:r>
          </w:p>
        </w:tc>
      </w:tr>
      <w:tr w:rsidR="00EA2BE0" w14:paraId="40AA62EB" w14:textId="77777777" w:rsidTr="008F3F62">
        <w:tc>
          <w:tcPr>
            <w:tcW w:w="5184" w:type="dxa"/>
          </w:tcPr>
          <w:p w14:paraId="1D734536" w14:textId="77777777" w:rsidR="00EA2BE0" w:rsidRDefault="00EA2BE0" w:rsidP="008F3F62">
            <w:r>
              <w:t>Screening by title</w:t>
            </w:r>
          </w:p>
        </w:tc>
        <w:tc>
          <w:tcPr>
            <w:tcW w:w="5184" w:type="dxa"/>
          </w:tcPr>
          <w:p w14:paraId="6A32F9EA" w14:textId="77777777" w:rsidR="00EA2BE0" w:rsidRDefault="00EA2BE0" w:rsidP="008F3F62">
            <w:r>
              <w:t>17</w:t>
            </w:r>
          </w:p>
        </w:tc>
      </w:tr>
      <w:tr w:rsidR="00EA2BE0" w14:paraId="67767B26" w14:textId="77777777" w:rsidTr="008F3F62">
        <w:tc>
          <w:tcPr>
            <w:tcW w:w="5184" w:type="dxa"/>
          </w:tcPr>
          <w:p w14:paraId="63A1B433" w14:textId="77777777" w:rsidR="00EA2BE0" w:rsidRDefault="00EA2BE0" w:rsidP="008F3F62">
            <w:r>
              <w:t>Screening by abstract</w:t>
            </w:r>
          </w:p>
        </w:tc>
        <w:tc>
          <w:tcPr>
            <w:tcW w:w="5184" w:type="dxa"/>
          </w:tcPr>
          <w:p w14:paraId="4D8AF8C5" w14:textId="77777777" w:rsidR="00EA2BE0" w:rsidRDefault="00EA2BE0" w:rsidP="008F3F62">
            <w:r>
              <w:t>8</w:t>
            </w:r>
          </w:p>
        </w:tc>
      </w:tr>
      <w:tr w:rsidR="00EA2BE0" w14:paraId="58667AC5" w14:textId="77777777" w:rsidTr="008F3F62">
        <w:tc>
          <w:tcPr>
            <w:tcW w:w="5184" w:type="dxa"/>
          </w:tcPr>
          <w:p w14:paraId="475F5BFD" w14:textId="77777777" w:rsidR="00EA2BE0" w:rsidRDefault="00EA2BE0" w:rsidP="008F3F62">
            <w:r>
              <w:t>Out Scope</w:t>
            </w:r>
          </w:p>
        </w:tc>
        <w:tc>
          <w:tcPr>
            <w:tcW w:w="5184" w:type="dxa"/>
          </w:tcPr>
          <w:p w14:paraId="3058C411" w14:textId="77777777" w:rsidR="00EA2BE0" w:rsidRDefault="00EA2BE0" w:rsidP="008F3F62">
            <w:r>
              <w:t>0</w:t>
            </w:r>
          </w:p>
        </w:tc>
      </w:tr>
      <w:tr w:rsidR="00EA2BE0" w14:paraId="7A7EB91F" w14:textId="77777777" w:rsidTr="008F3F62">
        <w:tc>
          <w:tcPr>
            <w:tcW w:w="5184" w:type="dxa"/>
          </w:tcPr>
          <w:p w14:paraId="6E80B30D" w14:textId="77777777" w:rsidR="00EA2BE0" w:rsidRDefault="00EA2BE0" w:rsidP="008F3F62">
            <w:r>
              <w:t>Studies Included in review</w:t>
            </w:r>
          </w:p>
        </w:tc>
        <w:tc>
          <w:tcPr>
            <w:tcW w:w="5184" w:type="dxa"/>
          </w:tcPr>
          <w:p w14:paraId="5A61F19B" w14:textId="77777777" w:rsidR="00EA2BE0" w:rsidRDefault="00EA2BE0" w:rsidP="008F3F62">
            <w:r>
              <w:t>4</w:t>
            </w:r>
          </w:p>
        </w:tc>
      </w:tr>
    </w:tbl>
    <w:p w14:paraId="6A90D717" w14:textId="77777777" w:rsidR="00EA2BE0" w:rsidRDefault="00EA2BE0" w:rsidP="00EA2BE0">
      <w:r>
        <w:br w:type="page"/>
      </w:r>
    </w:p>
    <w:p w14:paraId="51987EDF" w14:textId="77777777" w:rsidR="00EA2BE0" w:rsidRDefault="00EA2BE0" w:rsidP="00EA2BE0">
      <w:pPr>
        <w:pStyle w:val="Ttulo1"/>
      </w:pPr>
      <w:r>
        <w:lastRenderedPageBreak/>
        <w:t>2. Retrieved records (n = 155)</w:t>
      </w:r>
    </w:p>
    <w:p w14:paraId="624811F8" w14:textId="1676BCCF" w:rsidR="00EA2BE0" w:rsidRDefault="00EA2BE0" w:rsidP="00EA2BE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89"/>
        <w:gridCol w:w="2590"/>
        <w:gridCol w:w="2588"/>
        <w:gridCol w:w="2591"/>
      </w:tblGrid>
      <w:tr w:rsidR="00EA2BE0" w14:paraId="5D97654F" w14:textId="77777777" w:rsidTr="008F3F62">
        <w:trPr>
          <w:tblHeader/>
        </w:trPr>
        <w:tc>
          <w:tcPr>
            <w:tcW w:w="2592" w:type="dxa"/>
          </w:tcPr>
          <w:p w14:paraId="01E63296" w14:textId="77777777" w:rsidR="00EA2BE0" w:rsidRDefault="00EA2BE0" w:rsidP="008F3F62">
            <w:r>
              <w:t>#</w:t>
            </w:r>
          </w:p>
        </w:tc>
        <w:tc>
          <w:tcPr>
            <w:tcW w:w="2592" w:type="dxa"/>
          </w:tcPr>
          <w:p w14:paraId="772F4FA6" w14:textId="77777777" w:rsidR="00EA2BE0" w:rsidRDefault="00EA2BE0" w:rsidP="008F3F62">
            <w:r>
              <w:t>First author</w:t>
            </w:r>
          </w:p>
        </w:tc>
        <w:tc>
          <w:tcPr>
            <w:tcW w:w="2592" w:type="dxa"/>
          </w:tcPr>
          <w:p w14:paraId="6D0F851F" w14:textId="77777777" w:rsidR="00EA2BE0" w:rsidRDefault="00EA2BE0" w:rsidP="008F3F62">
            <w:r>
              <w:t>Year</w:t>
            </w:r>
          </w:p>
        </w:tc>
        <w:tc>
          <w:tcPr>
            <w:tcW w:w="2592" w:type="dxa"/>
          </w:tcPr>
          <w:p w14:paraId="0772E3BC" w14:textId="77777777" w:rsidR="00EA2BE0" w:rsidRDefault="00EA2BE0" w:rsidP="008F3F62">
            <w:r>
              <w:t>Title</w:t>
            </w:r>
          </w:p>
        </w:tc>
      </w:tr>
      <w:tr w:rsidR="00EA2BE0" w14:paraId="44436629" w14:textId="77777777" w:rsidTr="008F3F62">
        <w:tc>
          <w:tcPr>
            <w:tcW w:w="2592" w:type="dxa"/>
          </w:tcPr>
          <w:p w14:paraId="14166284" w14:textId="77777777" w:rsidR="00EA2BE0" w:rsidRDefault="00EA2BE0" w:rsidP="008F3F62">
            <w:r>
              <w:t>1</w:t>
            </w:r>
          </w:p>
        </w:tc>
        <w:tc>
          <w:tcPr>
            <w:tcW w:w="2592" w:type="dxa"/>
          </w:tcPr>
          <w:p w14:paraId="39CE1B20" w14:textId="77777777" w:rsidR="00EA2BE0" w:rsidRDefault="00EA2BE0" w:rsidP="008F3F62">
            <w:proofErr w:type="spellStart"/>
            <w:r>
              <w:t>Bielinska</w:t>
            </w:r>
            <w:proofErr w:type="spellEnd"/>
            <w:r>
              <w:t>-Dusza, Edyta</w:t>
            </w:r>
          </w:p>
        </w:tc>
        <w:tc>
          <w:tcPr>
            <w:tcW w:w="2592" w:type="dxa"/>
          </w:tcPr>
          <w:p w14:paraId="32F364CE" w14:textId="77777777" w:rsidR="00EA2BE0" w:rsidRDefault="00EA2BE0" w:rsidP="008F3F62">
            <w:r>
              <w:t>2021</w:t>
            </w:r>
          </w:p>
        </w:tc>
        <w:tc>
          <w:tcPr>
            <w:tcW w:w="2592" w:type="dxa"/>
          </w:tcPr>
          <w:p w14:paraId="3E6F05EF" w14:textId="77777777" w:rsidR="00EA2BE0" w:rsidRDefault="00EA2BE0" w:rsidP="008F3F62">
            <w:r>
              <w:t>Sustainable Mobility and the Smart City: A Vision of the City of the Future: The Case Study of Cracow (Poland)</w:t>
            </w:r>
          </w:p>
        </w:tc>
      </w:tr>
      <w:tr w:rsidR="00EA2BE0" w14:paraId="2B8D473E" w14:textId="77777777" w:rsidTr="008F3F62">
        <w:tc>
          <w:tcPr>
            <w:tcW w:w="2592" w:type="dxa"/>
          </w:tcPr>
          <w:p w14:paraId="68B2FF8B" w14:textId="77777777" w:rsidR="00EA2BE0" w:rsidRDefault="00EA2BE0" w:rsidP="008F3F62">
            <w:r>
              <w:t>2</w:t>
            </w:r>
          </w:p>
        </w:tc>
        <w:tc>
          <w:tcPr>
            <w:tcW w:w="2592" w:type="dxa"/>
          </w:tcPr>
          <w:p w14:paraId="360270BB" w14:textId="77777777" w:rsidR="00EA2BE0" w:rsidRDefault="00EA2BE0" w:rsidP="008F3F62">
            <w:proofErr w:type="spellStart"/>
            <w:r>
              <w:t>Kazhamiakin</w:t>
            </w:r>
            <w:proofErr w:type="spellEnd"/>
            <w:r>
              <w:t>, Raman</w:t>
            </w:r>
          </w:p>
        </w:tc>
        <w:tc>
          <w:tcPr>
            <w:tcW w:w="2592" w:type="dxa"/>
          </w:tcPr>
          <w:p w14:paraId="16AB8BBB" w14:textId="77777777" w:rsidR="00EA2BE0" w:rsidRDefault="00EA2BE0" w:rsidP="008F3F62">
            <w:r>
              <w:t>2015</w:t>
            </w:r>
          </w:p>
        </w:tc>
        <w:tc>
          <w:tcPr>
            <w:tcW w:w="2592" w:type="dxa"/>
          </w:tcPr>
          <w:p w14:paraId="4E1C3796" w14:textId="77777777" w:rsidR="00EA2BE0" w:rsidRDefault="00EA2BE0" w:rsidP="008F3F62">
            <w:r>
              <w:t>Using Gamification to Incentivize Sustainable Urban Mobility</w:t>
            </w:r>
          </w:p>
        </w:tc>
      </w:tr>
      <w:tr w:rsidR="00EA2BE0" w14:paraId="6B1298CC" w14:textId="77777777" w:rsidTr="008F3F62">
        <w:tc>
          <w:tcPr>
            <w:tcW w:w="2592" w:type="dxa"/>
          </w:tcPr>
          <w:p w14:paraId="65F2CF84" w14:textId="77777777" w:rsidR="00EA2BE0" w:rsidRDefault="00EA2BE0" w:rsidP="008F3F62">
            <w:r>
              <w:t>3</w:t>
            </w:r>
          </w:p>
        </w:tc>
        <w:tc>
          <w:tcPr>
            <w:tcW w:w="2592" w:type="dxa"/>
          </w:tcPr>
          <w:p w14:paraId="2F0FEB6C" w14:textId="77777777" w:rsidR="00EA2BE0" w:rsidRDefault="00EA2BE0" w:rsidP="008F3F62">
            <w:proofErr w:type="spellStart"/>
            <w:r>
              <w:t>Foltynova</w:t>
            </w:r>
            <w:proofErr w:type="spellEnd"/>
            <w:r>
              <w:t xml:space="preserve">, H. </w:t>
            </w:r>
            <w:proofErr w:type="spellStart"/>
            <w:r>
              <w:t>Bruhova</w:t>
            </w:r>
            <w:proofErr w:type="spellEnd"/>
          </w:p>
        </w:tc>
        <w:tc>
          <w:tcPr>
            <w:tcW w:w="2592" w:type="dxa"/>
          </w:tcPr>
          <w:p w14:paraId="10C75A5D" w14:textId="77777777" w:rsidR="00EA2BE0" w:rsidRDefault="00EA2BE0" w:rsidP="008F3F62">
            <w:r>
              <w:t>2019</w:t>
            </w:r>
          </w:p>
        </w:tc>
        <w:tc>
          <w:tcPr>
            <w:tcW w:w="2592" w:type="dxa"/>
          </w:tcPr>
          <w:p w14:paraId="4AE26A3E" w14:textId="77777777" w:rsidR="00EA2BE0" w:rsidRDefault="00EA2BE0" w:rsidP="008F3F62">
            <w:r>
              <w:t>Reflection of Smart City approaches in transport strategic planning in Czech cities</w:t>
            </w:r>
          </w:p>
        </w:tc>
      </w:tr>
      <w:tr w:rsidR="00EA2BE0" w14:paraId="3301473E" w14:textId="77777777" w:rsidTr="008F3F62">
        <w:tc>
          <w:tcPr>
            <w:tcW w:w="2592" w:type="dxa"/>
          </w:tcPr>
          <w:p w14:paraId="437CC6DD" w14:textId="77777777" w:rsidR="00EA2BE0" w:rsidRDefault="00EA2BE0" w:rsidP="008F3F62">
            <w:r>
              <w:t>4</w:t>
            </w:r>
          </w:p>
        </w:tc>
        <w:tc>
          <w:tcPr>
            <w:tcW w:w="2592" w:type="dxa"/>
          </w:tcPr>
          <w:p w14:paraId="24E5F6C3" w14:textId="77777777" w:rsidR="00EA2BE0" w:rsidRDefault="00EA2BE0" w:rsidP="008F3F62">
            <w:proofErr w:type="spellStart"/>
            <w:r>
              <w:t>Gharehbaghi</w:t>
            </w:r>
            <w:proofErr w:type="spellEnd"/>
            <w:r>
              <w:t>, Koorosh</w:t>
            </w:r>
          </w:p>
        </w:tc>
        <w:tc>
          <w:tcPr>
            <w:tcW w:w="2592" w:type="dxa"/>
          </w:tcPr>
          <w:p w14:paraId="25384E97" w14:textId="77777777" w:rsidR="00EA2BE0" w:rsidRDefault="00EA2BE0" w:rsidP="008F3F62">
            <w:r>
              <w:t>2023</w:t>
            </w:r>
          </w:p>
        </w:tc>
        <w:tc>
          <w:tcPr>
            <w:tcW w:w="2592" w:type="dxa"/>
          </w:tcPr>
          <w:p w14:paraId="7C2BAFB9" w14:textId="77777777" w:rsidR="00EA2BE0" w:rsidRDefault="00EA2BE0" w:rsidP="008F3F62">
            <w:r>
              <w:t>Advanced rail transportation infrastructure as the basis of improved urban mobility: research into Sydney as a smart city</w:t>
            </w:r>
          </w:p>
        </w:tc>
      </w:tr>
      <w:tr w:rsidR="00EA2BE0" w14:paraId="2BBC7468" w14:textId="77777777" w:rsidTr="008F3F62">
        <w:tc>
          <w:tcPr>
            <w:tcW w:w="2592" w:type="dxa"/>
          </w:tcPr>
          <w:p w14:paraId="5316D2E4" w14:textId="77777777" w:rsidR="00EA2BE0" w:rsidRDefault="00EA2BE0" w:rsidP="008F3F62">
            <w:r>
              <w:t>5</w:t>
            </w:r>
          </w:p>
        </w:tc>
        <w:tc>
          <w:tcPr>
            <w:tcW w:w="2592" w:type="dxa"/>
          </w:tcPr>
          <w:p w14:paraId="2DA5459A" w14:textId="77777777" w:rsidR="00EA2BE0" w:rsidRDefault="00EA2BE0" w:rsidP="008F3F62">
            <w:r>
              <w:t>Muller-Eie, Daniela</w:t>
            </w:r>
          </w:p>
        </w:tc>
        <w:tc>
          <w:tcPr>
            <w:tcW w:w="2592" w:type="dxa"/>
          </w:tcPr>
          <w:p w14:paraId="386BF771" w14:textId="77777777" w:rsidR="00EA2BE0" w:rsidRDefault="00EA2BE0" w:rsidP="008F3F62">
            <w:r>
              <w:t>2023</w:t>
            </w:r>
          </w:p>
        </w:tc>
        <w:tc>
          <w:tcPr>
            <w:tcW w:w="2592" w:type="dxa"/>
          </w:tcPr>
          <w:p w14:paraId="2100835E" w14:textId="77777777" w:rsidR="00EA2BE0" w:rsidRDefault="00EA2BE0" w:rsidP="008F3F62">
            <w:r>
              <w:t>Sustainable mobility in smart cities: a document study of mobility initiatives of mid-sized Nordic smart cities</w:t>
            </w:r>
          </w:p>
        </w:tc>
      </w:tr>
      <w:tr w:rsidR="00EA2BE0" w14:paraId="16325253" w14:textId="77777777" w:rsidTr="008F3F62">
        <w:tc>
          <w:tcPr>
            <w:tcW w:w="2592" w:type="dxa"/>
          </w:tcPr>
          <w:p w14:paraId="77CA89A7" w14:textId="77777777" w:rsidR="00EA2BE0" w:rsidRDefault="00EA2BE0" w:rsidP="008F3F62">
            <w:r>
              <w:t>6</w:t>
            </w:r>
          </w:p>
        </w:tc>
        <w:tc>
          <w:tcPr>
            <w:tcW w:w="2592" w:type="dxa"/>
          </w:tcPr>
          <w:p w14:paraId="300FBDA3" w14:textId="77777777" w:rsidR="00EA2BE0" w:rsidRDefault="00EA2BE0" w:rsidP="008F3F62">
            <w:r>
              <w:t>Chandel, Ajitesh Singh</w:t>
            </w:r>
          </w:p>
        </w:tc>
        <w:tc>
          <w:tcPr>
            <w:tcW w:w="2592" w:type="dxa"/>
          </w:tcPr>
          <w:p w14:paraId="66EAD454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59E08A9B" w14:textId="77777777" w:rsidR="00EA2BE0" w:rsidRDefault="00EA2BE0" w:rsidP="008F3F62">
            <w:r>
              <w:t>Traffic congestion in Shimla: a smart city in the Himalayan mountain landscape-analyzing socioeconomic impacts from the perspectives of drivers and passengers</w:t>
            </w:r>
          </w:p>
        </w:tc>
      </w:tr>
      <w:tr w:rsidR="00EA2BE0" w14:paraId="13A24302" w14:textId="77777777" w:rsidTr="008F3F62">
        <w:tc>
          <w:tcPr>
            <w:tcW w:w="2592" w:type="dxa"/>
          </w:tcPr>
          <w:p w14:paraId="238CF0DA" w14:textId="77777777" w:rsidR="00EA2BE0" w:rsidRDefault="00EA2BE0" w:rsidP="008F3F62">
            <w:r>
              <w:t>7</w:t>
            </w:r>
          </w:p>
        </w:tc>
        <w:tc>
          <w:tcPr>
            <w:tcW w:w="2592" w:type="dxa"/>
          </w:tcPr>
          <w:p w14:paraId="7100A599" w14:textId="77777777" w:rsidR="00EA2BE0" w:rsidRDefault="00EA2BE0" w:rsidP="008F3F62">
            <w:r>
              <w:t>Krasowska, Katarzyna Elzbieta</w:t>
            </w:r>
          </w:p>
        </w:tc>
        <w:tc>
          <w:tcPr>
            <w:tcW w:w="2592" w:type="dxa"/>
          </w:tcPr>
          <w:p w14:paraId="40DDC695" w14:textId="77777777" w:rsidR="00EA2BE0" w:rsidRDefault="00EA2BE0" w:rsidP="008F3F62">
            <w:r>
              <w:t>2023</w:t>
            </w:r>
          </w:p>
        </w:tc>
        <w:tc>
          <w:tcPr>
            <w:tcW w:w="2592" w:type="dxa"/>
          </w:tcPr>
          <w:p w14:paraId="17182077" w14:textId="77777777" w:rsidR="00EA2BE0" w:rsidRDefault="00EA2BE0" w:rsidP="008F3F62">
            <w:r>
              <w:t>ACTIVE MOBILITY IN THE SMART CITY CONCEPT IMPLEMENTED BY POLISH CITIES</w:t>
            </w:r>
          </w:p>
        </w:tc>
      </w:tr>
      <w:tr w:rsidR="00EA2BE0" w14:paraId="049C4CE3" w14:textId="77777777" w:rsidTr="008F3F62">
        <w:tc>
          <w:tcPr>
            <w:tcW w:w="2592" w:type="dxa"/>
          </w:tcPr>
          <w:p w14:paraId="52F16C08" w14:textId="77777777" w:rsidR="00EA2BE0" w:rsidRDefault="00EA2BE0" w:rsidP="008F3F62">
            <w:r>
              <w:t>8</w:t>
            </w:r>
          </w:p>
        </w:tc>
        <w:tc>
          <w:tcPr>
            <w:tcW w:w="2592" w:type="dxa"/>
          </w:tcPr>
          <w:p w14:paraId="12CA539D" w14:textId="77777777" w:rsidR="00EA2BE0" w:rsidRDefault="00EA2BE0" w:rsidP="008F3F62">
            <w:r>
              <w:t>da Silva, Rodrigo Rodrigues</w:t>
            </w:r>
          </w:p>
        </w:tc>
        <w:tc>
          <w:tcPr>
            <w:tcW w:w="2592" w:type="dxa"/>
          </w:tcPr>
          <w:p w14:paraId="76F6664E" w14:textId="77777777" w:rsidR="00EA2BE0" w:rsidRDefault="00EA2BE0" w:rsidP="008F3F62">
            <w:r>
              <w:t>2022</w:t>
            </w:r>
          </w:p>
        </w:tc>
        <w:tc>
          <w:tcPr>
            <w:tcW w:w="2592" w:type="dxa"/>
          </w:tcPr>
          <w:p w14:paraId="65BFA7FC" w14:textId="77777777" w:rsidR="00EA2BE0" w:rsidRDefault="00EA2BE0" w:rsidP="008F3F62">
            <w:r>
              <w:t>A multi-criteria approach for urban mobility project selection in medium-sized cities</w:t>
            </w:r>
          </w:p>
        </w:tc>
      </w:tr>
      <w:tr w:rsidR="00EA2BE0" w14:paraId="23BBC4F0" w14:textId="77777777" w:rsidTr="008F3F62">
        <w:tc>
          <w:tcPr>
            <w:tcW w:w="2592" w:type="dxa"/>
          </w:tcPr>
          <w:p w14:paraId="7B3E47E0" w14:textId="77777777" w:rsidR="00EA2BE0" w:rsidRDefault="00EA2BE0" w:rsidP="008F3F62">
            <w:r>
              <w:t>9</w:t>
            </w:r>
          </w:p>
        </w:tc>
        <w:tc>
          <w:tcPr>
            <w:tcW w:w="2592" w:type="dxa"/>
          </w:tcPr>
          <w:p w14:paraId="1F584B0C" w14:textId="77777777" w:rsidR="00EA2BE0" w:rsidRDefault="00EA2BE0" w:rsidP="008F3F62">
            <w:r>
              <w:t>Tas, Mehmet Ali</w:t>
            </w:r>
          </w:p>
        </w:tc>
        <w:tc>
          <w:tcPr>
            <w:tcW w:w="2592" w:type="dxa"/>
          </w:tcPr>
          <w:p w14:paraId="1943C9C7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58A09688" w14:textId="77777777" w:rsidR="00EA2BE0" w:rsidRDefault="00EA2BE0" w:rsidP="008F3F62">
            <w:r>
              <w:t>Investigating Smart City Applications: A Case Study from Istanbul</w:t>
            </w:r>
          </w:p>
        </w:tc>
      </w:tr>
      <w:tr w:rsidR="00EA2BE0" w14:paraId="4299E7A0" w14:textId="77777777" w:rsidTr="008F3F62">
        <w:tc>
          <w:tcPr>
            <w:tcW w:w="2592" w:type="dxa"/>
          </w:tcPr>
          <w:p w14:paraId="757EE361" w14:textId="77777777" w:rsidR="00EA2BE0" w:rsidRDefault="00EA2BE0" w:rsidP="008F3F62">
            <w:r>
              <w:t>10</w:t>
            </w:r>
          </w:p>
        </w:tc>
        <w:tc>
          <w:tcPr>
            <w:tcW w:w="2592" w:type="dxa"/>
          </w:tcPr>
          <w:p w14:paraId="1FE60949" w14:textId="77777777" w:rsidR="00EA2BE0" w:rsidRDefault="00EA2BE0" w:rsidP="008F3F62">
            <w:proofErr w:type="spellStart"/>
            <w:r>
              <w:t>Kazhamiakin</w:t>
            </w:r>
            <w:proofErr w:type="spellEnd"/>
            <w:r>
              <w:t>, Raman</w:t>
            </w:r>
          </w:p>
        </w:tc>
        <w:tc>
          <w:tcPr>
            <w:tcW w:w="2592" w:type="dxa"/>
          </w:tcPr>
          <w:p w14:paraId="56FEF189" w14:textId="77777777" w:rsidR="00EA2BE0" w:rsidRDefault="00EA2BE0" w:rsidP="008F3F62">
            <w:r>
              <w:t>2016</w:t>
            </w:r>
          </w:p>
        </w:tc>
        <w:tc>
          <w:tcPr>
            <w:tcW w:w="2592" w:type="dxa"/>
          </w:tcPr>
          <w:p w14:paraId="0D850192" w14:textId="77777777" w:rsidR="00EA2BE0" w:rsidRDefault="00EA2BE0" w:rsidP="008F3F62">
            <w:r>
              <w:t>A Gamification Framework for the Long-term Engagement of Smart Citizens</w:t>
            </w:r>
          </w:p>
        </w:tc>
      </w:tr>
      <w:tr w:rsidR="00EA2BE0" w14:paraId="6A3AFCA1" w14:textId="77777777" w:rsidTr="008F3F62">
        <w:tc>
          <w:tcPr>
            <w:tcW w:w="2592" w:type="dxa"/>
          </w:tcPr>
          <w:p w14:paraId="2557B7B3" w14:textId="77777777" w:rsidR="00EA2BE0" w:rsidRDefault="00EA2BE0" w:rsidP="008F3F62">
            <w:r>
              <w:lastRenderedPageBreak/>
              <w:t>11</w:t>
            </w:r>
          </w:p>
        </w:tc>
        <w:tc>
          <w:tcPr>
            <w:tcW w:w="2592" w:type="dxa"/>
          </w:tcPr>
          <w:p w14:paraId="312F07F3" w14:textId="77777777" w:rsidR="00EA2BE0" w:rsidRDefault="00EA2BE0" w:rsidP="008F3F62">
            <w:r>
              <w:t>Szagala, Piotr</w:t>
            </w:r>
          </w:p>
        </w:tc>
        <w:tc>
          <w:tcPr>
            <w:tcW w:w="2592" w:type="dxa"/>
          </w:tcPr>
          <w:p w14:paraId="7450B869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57BF8AC1" w14:textId="77777777" w:rsidR="00EA2BE0" w:rsidRDefault="00EA2BE0" w:rsidP="008F3F62">
            <w:r>
              <w:t>Problems with Implementation of Sustainable Urban Mobility in Selected Polish Cities</w:t>
            </w:r>
          </w:p>
        </w:tc>
      </w:tr>
      <w:tr w:rsidR="00EA2BE0" w14:paraId="109D4DD6" w14:textId="77777777" w:rsidTr="008F3F62">
        <w:tc>
          <w:tcPr>
            <w:tcW w:w="2592" w:type="dxa"/>
          </w:tcPr>
          <w:p w14:paraId="73FAA99E" w14:textId="77777777" w:rsidR="00EA2BE0" w:rsidRDefault="00EA2BE0" w:rsidP="008F3F62">
            <w:r>
              <w:t>12</w:t>
            </w:r>
          </w:p>
        </w:tc>
        <w:tc>
          <w:tcPr>
            <w:tcW w:w="2592" w:type="dxa"/>
          </w:tcPr>
          <w:p w14:paraId="7249F946" w14:textId="77777777" w:rsidR="00EA2BE0" w:rsidRDefault="00EA2BE0" w:rsidP="008F3F62">
            <w:r>
              <w:t>Koman, Gabriel</w:t>
            </w:r>
          </w:p>
        </w:tc>
        <w:tc>
          <w:tcPr>
            <w:tcW w:w="2592" w:type="dxa"/>
          </w:tcPr>
          <w:p w14:paraId="1AECDB68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0BA9EAB1" w14:textId="77777777" w:rsidR="00EA2BE0" w:rsidRDefault="00EA2BE0" w:rsidP="008F3F62">
            <w:r>
              <w:t>Public Transport Infrastructure with Electromobility Elements at the Smart City Level to Support Sustainability</w:t>
            </w:r>
          </w:p>
        </w:tc>
      </w:tr>
      <w:tr w:rsidR="00EA2BE0" w14:paraId="63E64077" w14:textId="77777777" w:rsidTr="008F3F62">
        <w:tc>
          <w:tcPr>
            <w:tcW w:w="2592" w:type="dxa"/>
          </w:tcPr>
          <w:p w14:paraId="7DBFD3CB" w14:textId="77777777" w:rsidR="00EA2BE0" w:rsidRDefault="00EA2BE0" w:rsidP="008F3F62">
            <w:r>
              <w:t>13</w:t>
            </w:r>
          </w:p>
        </w:tc>
        <w:tc>
          <w:tcPr>
            <w:tcW w:w="2592" w:type="dxa"/>
          </w:tcPr>
          <w:p w14:paraId="432D16C5" w14:textId="77777777" w:rsidR="00EA2BE0" w:rsidRDefault="00EA2BE0" w:rsidP="008F3F62">
            <w:proofErr w:type="spellStart"/>
            <w:r>
              <w:t>Moscholidou</w:t>
            </w:r>
            <w:proofErr w:type="spellEnd"/>
            <w:r>
              <w:t>, Ioanna</w:t>
            </w:r>
          </w:p>
        </w:tc>
        <w:tc>
          <w:tcPr>
            <w:tcW w:w="2592" w:type="dxa"/>
          </w:tcPr>
          <w:p w14:paraId="33CF5F81" w14:textId="77777777" w:rsidR="00EA2BE0" w:rsidRDefault="00EA2BE0" w:rsidP="008F3F62">
            <w:r>
              <w:t>2020</w:t>
            </w:r>
          </w:p>
        </w:tc>
        <w:tc>
          <w:tcPr>
            <w:tcW w:w="2592" w:type="dxa"/>
          </w:tcPr>
          <w:p w14:paraId="358FACD5" w14:textId="77777777" w:rsidR="00EA2BE0" w:rsidRDefault="00EA2BE0" w:rsidP="008F3F62">
            <w:r>
              <w:t>A preliminary assessment of regulatory efforts to steer smart mobility in London and Seattle</w:t>
            </w:r>
          </w:p>
        </w:tc>
      </w:tr>
      <w:tr w:rsidR="00EA2BE0" w14:paraId="297CD8DC" w14:textId="77777777" w:rsidTr="008F3F62">
        <w:tc>
          <w:tcPr>
            <w:tcW w:w="2592" w:type="dxa"/>
          </w:tcPr>
          <w:p w14:paraId="13441450" w14:textId="77777777" w:rsidR="00EA2BE0" w:rsidRDefault="00EA2BE0" w:rsidP="008F3F62">
            <w:r>
              <w:t>14</w:t>
            </w:r>
          </w:p>
        </w:tc>
        <w:tc>
          <w:tcPr>
            <w:tcW w:w="2592" w:type="dxa"/>
          </w:tcPr>
          <w:p w14:paraId="35CBF6F0" w14:textId="77777777" w:rsidR="00EA2BE0" w:rsidRDefault="00EA2BE0" w:rsidP="008F3F62">
            <w:r>
              <w:t>Bakogiannis, Efthimios</w:t>
            </w:r>
          </w:p>
        </w:tc>
        <w:tc>
          <w:tcPr>
            <w:tcW w:w="2592" w:type="dxa"/>
          </w:tcPr>
          <w:p w14:paraId="6CCD1FAA" w14:textId="77777777" w:rsidR="00EA2BE0" w:rsidRDefault="00EA2BE0" w:rsidP="008F3F62">
            <w:r>
              <w:t>2019</w:t>
            </w:r>
          </w:p>
        </w:tc>
        <w:tc>
          <w:tcPr>
            <w:tcW w:w="2592" w:type="dxa"/>
          </w:tcPr>
          <w:p w14:paraId="1444ABBB" w14:textId="77777777" w:rsidR="00EA2BE0" w:rsidRDefault="00EA2BE0" w:rsidP="008F3F62">
            <w:r>
              <w:t xml:space="preserve">Tools and Technologies for Enhancing Public Engagement in Sustainable Urban Mobility Planning-The Case of </w:t>
            </w:r>
            <w:proofErr w:type="spellStart"/>
            <w:r>
              <w:t>Rethymno</w:t>
            </w:r>
            <w:proofErr w:type="spellEnd"/>
            <w:r>
              <w:t>, Crete</w:t>
            </w:r>
          </w:p>
        </w:tc>
      </w:tr>
      <w:tr w:rsidR="00EA2BE0" w14:paraId="67A0FBA6" w14:textId="77777777" w:rsidTr="008F3F62">
        <w:tc>
          <w:tcPr>
            <w:tcW w:w="2592" w:type="dxa"/>
          </w:tcPr>
          <w:p w14:paraId="3598450B" w14:textId="77777777" w:rsidR="00EA2BE0" w:rsidRDefault="00EA2BE0" w:rsidP="008F3F62">
            <w:r>
              <w:t>15</w:t>
            </w:r>
          </w:p>
        </w:tc>
        <w:tc>
          <w:tcPr>
            <w:tcW w:w="2592" w:type="dxa"/>
          </w:tcPr>
          <w:p w14:paraId="2D9D77A9" w14:textId="77777777" w:rsidR="00EA2BE0" w:rsidRDefault="00EA2BE0" w:rsidP="008F3F62">
            <w:proofErr w:type="spellStart"/>
            <w:r>
              <w:t>Gulc</w:t>
            </w:r>
            <w:proofErr w:type="spellEnd"/>
            <w:r>
              <w:t>, Aleksandra</w:t>
            </w:r>
          </w:p>
        </w:tc>
        <w:tc>
          <w:tcPr>
            <w:tcW w:w="2592" w:type="dxa"/>
          </w:tcPr>
          <w:p w14:paraId="0D045EDF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7BB847A2" w14:textId="77777777" w:rsidR="00EA2BE0" w:rsidRDefault="00EA2BE0" w:rsidP="008F3F62">
            <w:r>
              <w:t>Classification of Smart and Sustainable Urban Mobility</w:t>
            </w:r>
          </w:p>
        </w:tc>
      </w:tr>
      <w:tr w:rsidR="00EA2BE0" w14:paraId="5ACFCEF0" w14:textId="77777777" w:rsidTr="008F3F62">
        <w:tc>
          <w:tcPr>
            <w:tcW w:w="2592" w:type="dxa"/>
          </w:tcPr>
          <w:p w14:paraId="25E2FB6E" w14:textId="77777777" w:rsidR="00EA2BE0" w:rsidRDefault="00EA2BE0" w:rsidP="008F3F62">
            <w:r>
              <w:t>16</w:t>
            </w:r>
          </w:p>
        </w:tc>
        <w:tc>
          <w:tcPr>
            <w:tcW w:w="2592" w:type="dxa"/>
          </w:tcPr>
          <w:p w14:paraId="0FD46290" w14:textId="77777777" w:rsidR="00EA2BE0" w:rsidRDefault="00EA2BE0" w:rsidP="008F3F62">
            <w:proofErr w:type="spellStart"/>
            <w:r>
              <w:t>Zapolskyte</w:t>
            </w:r>
            <w:proofErr w:type="spellEnd"/>
            <w:r>
              <w:t>, Simona</w:t>
            </w:r>
          </w:p>
        </w:tc>
        <w:tc>
          <w:tcPr>
            <w:tcW w:w="2592" w:type="dxa"/>
          </w:tcPr>
          <w:p w14:paraId="61D5D93F" w14:textId="77777777" w:rsidR="00EA2BE0" w:rsidRDefault="00EA2BE0" w:rsidP="008F3F62">
            <w:r>
              <w:t>2022</w:t>
            </w:r>
          </w:p>
        </w:tc>
        <w:tc>
          <w:tcPr>
            <w:tcW w:w="2592" w:type="dxa"/>
          </w:tcPr>
          <w:p w14:paraId="63FC22CC" w14:textId="77777777" w:rsidR="00EA2BE0" w:rsidRDefault="00EA2BE0" w:rsidP="008F3F62">
            <w:r>
              <w:t>Smart Urban Mobility System Evaluation Model Adaptation to Vilnius, Montreal and Weimar Cities</w:t>
            </w:r>
          </w:p>
        </w:tc>
      </w:tr>
      <w:tr w:rsidR="00EA2BE0" w14:paraId="217471A3" w14:textId="77777777" w:rsidTr="008F3F62">
        <w:tc>
          <w:tcPr>
            <w:tcW w:w="2592" w:type="dxa"/>
          </w:tcPr>
          <w:p w14:paraId="7142BD6D" w14:textId="77777777" w:rsidR="00EA2BE0" w:rsidRDefault="00EA2BE0" w:rsidP="008F3F62">
            <w:r>
              <w:t>17</w:t>
            </w:r>
          </w:p>
        </w:tc>
        <w:tc>
          <w:tcPr>
            <w:tcW w:w="2592" w:type="dxa"/>
          </w:tcPr>
          <w:p w14:paraId="286A028C" w14:textId="77777777" w:rsidR="00EA2BE0" w:rsidRDefault="00EA2BE0" w:rsidP="008F3F62">
            <w:r>
              <w:t>Qonita, Maryam</w:t>
            </w:r>
          </w:p>
        </w:tc>
        <w:tc>
          <w:tcPr>
            <w:tcW w:w="2592" w:type="dxa"/>
          </w:tcPr>
          <w:p w14:paraId="05F089C2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77E1833B" w14:textId="77777777" w:rsidR="00EA2BE0" w:rsidRDefault="00EA2BE0" w:rsidP="008F3F62">
            <w:r>
              <w:t>Assessing Amsterdam's urban mobility through the lens of smart mobility goals</w:t>
            </w:r>
          </w:p>
        </w:tc>
      </w:tr>
      <w:tr w:rsidR="00EA2BE0" w14:paraId="43CB6189" w14:textId="77777777" w:rsidTr="008F3F62">
        <w:tc>
          <w:tcPr>
            <w:tcW w:w="2592" w:type="dxa"/>
          </w:tcPr>
          <w:p w14:paraId="0B382FCB" w14:textId="77777777" w:rsidR="00EA2BE0" w:rsidRDefault="00EA2BE0" w:rsidP="008F3F62">
            <w:r>
              <w:t>18</w:t>
            </w:r>
          </w:p>
        </w:tc>
        <w:tc>
          <w:tcPr>
            <w:tcW w:w="2592" w:type="dxa"/>
          </w:tcPr>
          <w:p w14:paraId="058E2D5B" w14:textId="77777777" w:rsidR="00EA2BE0" w:rsidRDefault="00EA2BE0" w:rsidP="008F3F62">
            <w:proofErr w:type="spellStart"/>
            <w:r>
              <w:t>Ambrosch</w:t>
            </w:r>
            <w:proofErr w:type="spellEnd"/>
            <w:r>
              <w:t>, Karl Ernst</w:t>
            </w:r>
          </w:p>
        </w:tc>
        <w:tc>
          <w:tcPr>
            <w:tcW w:w="2592" w:type="dxa"/>
          </w:tcPr>
          <w:p w14:paraId="3A6EAEC9" w14:textId="77777777" w:rsidR="00EA2BE0" w:rsidRDefault="00EA2BE0" w:rsidP="008F3F62">
            <w:r>
              <w:t>2016</w:t>
            </w:r>
          </w:p>
        </w:tc>
        <w:tc>
          <w:tcPr>
            <w:tcW w:w="2592" w:type="dxa"/>
          </w:tcPr>
          <w:p w14:paraId="43342DBC" w14:textId="77777777" w:rsidR="00EA2BE0" w:rsidRDefault="00EA2BE0" w:rsidP="008F3F62">
            <w:r>
              <w:t>Assessment of Smart City Implementations</w:t>
            </w:r>
          </w:p>
        </w:tc>
      </w:tr>
      <w:tr w:rsidR="00EA2BE0" w14:paraId="0259834F" w14:textId="77777777" w:rsidTr="008F3F62">
        <w:tc>
          <w:tcPr>
            <w:tcW w:w="2592" w:type="dxa"/>
          </w:tcPr>
          <w:p w14:paraId="6C698F3F" w14:textId="77777777" w:rsidR="00EA2BE0" w:rsidRDefault="00EA2BE0" w:rsidP="008F3F62">
            <w:r>
              <w:t>19</w:t>
            </w:r>
          </w:p>
        </w:tc>
        <w:tc>
          <w:tcPr>
            <w:tcW w:w="2592" w:type="dxa"/>
          </w:tcPr>
          <w:p w14:paraId="28A952DB" w14:textId="77777777" w:rsidR="00EA2BE0" w:rsidRDefault="00EA2BE0" w:rsidP="008F3F62">
            <w:r>
              <w:t xml:space="preserve">Wang, </w:t>
            </w:r>
            <w:proofErr w:type="spellStart"/>
            <w:r>
              <w:t>Shangqing</w:t>
            </w:r>
            <w:proofErr w:type="spellEnd"/>
          </w:p>
        </w:tc>
        <w:tc>
          <w:tcPr>
            <w:tcW w:w="2592" w:type="dxa"/>
          </w:tcPr>
          <w:p w14:paraId="02DC75DA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5EA1DAF3" w14:textId="77777777" w:rsidR="00EA2BE0" w:rsidRDefault="00EA2BE0" w:rsidP="008F3F62">
            <w:r>
              <w:t>Enabling Sustainable Urban Mobility: The Role of 5G Communication in the Mobilities for EU Project</w:t>
            </w:r>
          </w:p>
        </w:tc>
      </w:tr>
      <w:tr w:rsidR="00EA2BE0" w14:paraId="1AF19908" w14:textId="77777777" w:rsidTr="008F3F62">
        <w:tc>
          <w:tcPr>
            <w:tcW w:w="2592" w:type="dxa"/>
          </w:tcPr>
          <w:p w14:paraId="3F0F2ED0" w14:textId="77777777" w:rsidR="00EA2BE0" w:rsidRDefault="00EA2BE0" w:rsidP="008F3F62">
            <w:r>
              <w:t>20</w:t>
            </w:r>
          </w:p>
        </w:tc>
        <w:tc>
          <w:tcPr>
            <w:tcW w:w="2592" w:type="dxa"/>
          </w:tcPr>
          <w:p w14:paraId="4483B57C" w14:textId="77777777" w:rsidR="00EA2BE0" w:rsidRDefault="00EA2BE0" w:rsidP="008F3F62">
            <w:r>
              <w:t>Butler, Luke</w:t>
            </w:r>
          </w:p>
        </w:tc>
        <w:tc>
          <w:tcPr>
            <w:tcW w:w="2592" w:type="dxa"/>
          </w:tcPr>
          <w:p w14:paraId="0BD63150" w14:textId="77777777" w:rsidR="00EA2BE0" w:rsidRDefault="00EA2BE0" w:rsidP="008F3F62">
            <w:r>
              <w:t>2020</w:t>
            </w:r>
          </w:p>
        </w:tc>
        <w:tc>
          <w:tcPr>
            <w:tcW w:w="2592" w:type="dxa"/>
          </w:tcPr>
          <w:p w14:paraId="332E86AE" w14:textId="77777777" w:rsidR="00EA2BE0" w:rsidRDefault="00EA2BE0" w:rsidP="008F3F62">
            <w:r>
              <w:t>Smart Urban Mobility Innovations: A Comprehensive Review and Evaluation</w:t>
            </w:r>
          </w:p>
        </w:tc>
      </w:tr>
      <w:tr w:rsidR="00EA2BE0" w14:paraId="49F2FD91" w14:textId="77777777" w:rsidTr="008F3F62">
        <w:tc>
          <w:tcPr>
            <w:tcW w:w="2592" w:type="dxa"/>
          </w:tcPr>
          <w:p w14:paraId="418876E3" w14:textId="77777777" w:rsidR="00EA2BE0" w:rsidRDefault="00EA2BE0" w:rsidP="008F3F62">
            <w:r>
              <w:t>21</w:t>
            </w:r>
          </w:p>
        </w:tc>
        <w:tc>
          <w:tcPr>
            <w:tcW w:w="2592" w:type="dxa"/>
          </w:tcPr>
          <w:p w14:paraId="2B45B809" w14:textId="77777777" w:rsidR="00EA2BE0" w:rsidRDefault="00EA2BE0" w:rsidP="008F3F62">
            <w:proofErr w:type="spellStart"/>
            <w:r>
              <w:t>Choosakun</w:t>
            </w:r>
            <w:proofErr w:type="spellEnd"/>
            <w:r>
              <w:t xml:space="preserve">, </w:t>
            </w:r>
            <w:proofErr w:type="spellStart"/>
            <w:r>
              <w:t>Aoonrot</w:t>
            </w:r>
            <w:proofErr w:type="spellEnd"/>
          </w:p>
        </w:tc>
        <w:tc>
          <w:tcPr>
            <w:tcW w:w="2592" w:type="dxa"/>
          </w:tcPr>
          <w:p w14:paraId="2CB1F561" w14:textId="77777777" w:rsidR="00EA2BE0" w:rsidRDefault="00EA2BE0" w:rsidP="008F3F62">
            <w:r>
              <w:t>2021</w:t>
            </w:r>
          </w:p>
        </w:tc>
        <w:tc>
          <w:tcPr>
            <w:tcW w:w="2592" w:type="dxa"/>
          </w:tcPr>
          <w:p w14:paraId="421F6859" w14:textId="77777777" w:rsidR="00EA2BE0" w:rsidRDefault="00EA2BE0" w:rsidP="008F3F62">
            <w:r>
              <w:t xml:space="preserve">Developing Evaluation Framework for Intelligent Transport System on Public Transportation in Bangkok Metropolitan Regions Using Fuzzy </w:t>
            </w:r>
            <w:proofErr w:type="spellStart"/>
            <w:r>
              <w:t>AHP</w:t>
            </w:r>
            <w:proofErr w:type="spellEnd"/>
          </w:p>
        </w:tc>
      </w:tr>
      <w:tr w:rsidR="00EA2BE0" w14:paraId="7836D700" w14:textId="77777777" w:rsidTr="008F3F62">
        <w:tc>
          <w:tcPr>
            <w:tcW w:w="2592" w:type="dxa"/>
          </w:tcPr>
          <w:p w14:paraId="09F67859" w14:textId="77777777" w:rsidR="00EA2BE0" w:rsidRDefault="00EA2BE0" w:rsidP="008F3F62">
            <w:r>
              <w:t>22</w:t>
            </w:r>
          </w:p>
        </w:tc>
        <w:tc>
          <w:tcPr>
            <w:tcW w:w="2592" w:type="dxa"/>
          </w:tcPr>
          <w:p w14:paraId="4F73AB8C" w14:textId="77777777" w:rsidR="00EA2BE0" w:rsidRDefault="00EA2BE0" w:rsidP="008F3F62">
            <w:r>
              <w:t>Augustyn, Grzegorz</w:t>
            </w:r>
          </w:p>
        </w:tc>
        <w:tc>
          <w:tcPr>
            <w:tcW w:w="2592" w:type="dxa"/>
          </w:tcPr>
          <w:p w14:paraId="23890310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5A473130" w14:textId="77777777" w:rsidR="00EA2BE0" w:rsidRDefault="00EA2BE0" w:rsidP="008F3F62">
            <w:r>
              <w:t xml:space="preserve">Assessment of the Energy Efficiency of Individual Means of Transport in the Process of Optimizing Transport </w:t>
            </w:r>
            <w:r>
              <w:lastRenderedPageBreak/>
              <w:t>Environments in Urban Areas in Line with the Smart City Idea</w:t>
            </w:r>
          </w:p>
        </w:tc>
      </w:tr>
      <w:tr w:rsidR="00EA2BE0" w14:paraId="19009B6C" w14:textId="77777777" w:rsidTr="008F3F62">
        <w:tc>
          <w:tcPr>
            <w:tcW w:w="2592" w:type="dxa"/>
          </w:tcPr>
          <w:p w14:paraId="6AE30FA9" w14:textId="77777777" w:rsidR="00EA2BE0" w:rsidRDefault="00EA2BE0" w:rsidP="008F3F62">
            <w:r>
              <w:lastRenderedPageBreak/>
              <w:t>23</w:t>
            </w:r>
          </w:p>
        </w:tc>
        <w:tc>
          <w:tcPr>
            <w:tcW w:w="2592" w:type="dxa"/>
          </w:tcPr>
          <w:p w14:paraId="23DCBF8E" w14:textId="77777777" w:rsidR="00EA2BE0" w:rsidRDefault="00EA2BE0" w:rsidP="008F3F62">
            <w:r>
              <w:t>Fernandez, Victor</w:t>
            </w:r>
          </w:p>
        </w:tc>
        <w:tc>
          <w:tcPr>
            <w:tcW w:w="2592" w:type="dxa"/>
          </w:tcPr>
          <w:p w14:paraId="66AD797C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281A6E27" w14:textId="77777777" w:rsidR="00EA2BE0" w:rsidRDefault="00EA2BE0" w:rsidP="008F3F62">
            <w:r>
              <w:t>Optimizing Energy Supply for Full Electric Vehicles in Smart Cities: A Comprehensive Mobility Network Model</w:t>
            </w:r>
          </w:p>
        </w:tc>
      </w:tr>
      <w:tr w:rsidR="00EA2BE0" w14:paraId="2E990E93" w14:textId="77777777" w:rsidTr="008F3F62">
        <w:tc>
          <w:tcPr>
            <w:tcW w:w="2592" w:type="dxa"/>
          </w:tcPr>
          <w:p w14:paraId="47573C20" w14:textId="77777777" w:rsidR="00EA2BE0" w:rsidRDefault="00EA2BE0" w:rsidP="008F3F62">
            <w:r>
              <w:t>24</w:t>
            </w:r>
          </w:p>
        </w:tc>
        <w:tc>
          <w:tcPr>
            <w:tcW w:w="2592" w:type="dxa"/>
          </w:tcPr>
          <w:p w14:paraId="78AA72CF" w14:textId="77777777" w:rsidR="00EA2BE0" w:rsidRDefault="00EA2BE0" w:rsidP="008F3F62">
            <w:r>
              <w:t>Pellicelli, Gloria</w:t>
            </w:r>
          </w:p>
        </w:tc>
        <w:tc>
          <w:tcPr>
            <w:tcW w:w="2592" w:type="dxa"/>
          </w:tcPr>
          <w:p w14:paraId="3E037193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2528F057" w14:textId="77777777" w:rsidR="00EA2BE0" w:rsidRDefault="00EA2BE0" w:rsidP="008F3F62">
            <w:proofErr w:type="spellStart"/>
            <w:r>
              <w:t>Asmart</w:t>
            </w:r>
            <w:proofErr w:type="spellEnd"/>
            <w:r>
              <w:t xml:space="preserve"> and active </w:t>
            </w:r>
            <w:proofErr w:type="spellStart"/>
            <w:r>
              <w:t>mobilityassessment</w:t>
            </w:r>
            <w:proofErr w:type="spellEnd"/>
            <w:r>
              <w:t xml:space="preserve"> protocol </w:t>
            </w:r>
            <w:proofErr w:type="spellStart"/>
            <w:r>
              <w:t>forurban</w:t>
            </w:r>
            <w:proofErr w:type="spellEnd"/>
            <w:r>
              <w:t xml:space="preserve"> regeneration. Application </w:t>
            </w:r>
            <w:proofErr w:type="spellStart"/>
            <w:r>
              <w:t>toregeneration</w:t>
            </w:r>
            <w:proofErr w:type="spellEnd"/>
            <w:r>
              <w:t xml:space="preserve"> projects </w:t>
            </w:r>
            <w:proofErr w:type="spellStart"/>
            <w:r>
              <w:t>ofmedium</w:t>
            </w:r>
            <w:proofErr w:type="spellEnd"/>
            <w:r>
              <w:t xml:space="preserve">-sized cities </w:t>
            </w:r>
            <w:proofErr w:type="spellStart"/>
            <w:r>
              <w:t>inEmilia</w:t>
            </w:r>
            <w:proofErr w:type="spellEnd"/>
            <w:r>
              <w:t>-Romagna</w:t>
            </w:r>
          </w:p>
        </w:tc>
      </w:tr>
      <w:tr w:rsidR="00EA2BE0" w14:paraId="32DFB0A0" w14:textId="77777777" w:rsidTr="008F3F62">
        <w:tc>
          <w:tcPr>
            <w:tcW w:w="2592" w:type="dxa"/>
          </w:tcPr>
          <w:p w14:paraId="40D0F67E" w14:textId="77777777" w:rsidR="00EA2BE0" w:rsidRDefault="00EA2BE0" w:rsidP="008F3F62">
            <w:r>
              <w:t>25</w:t>
            </w:r>
          </w:p>
        </w:tc>
        <w:tc>
          <w:tcPr>
            <w:tcW w:w="2592" w:type="dxa"/>
          </w:tcPr>
          <w:p w14:paraId="2B8D187D" w14:textId="77777777" w:rsidR="00EA2BE0" w:rsidRDefault="00EA2BE0" w:rsidP="008F3F62">
            <w:proofErr w:type="spellStart"/>
            <w:r>
              <w:t>Kayisu</w:t>
            </w:r>
            <w:proofErr w:type="spellEnd"/>
            <w:r>
              <w:t>, Antoine Kazadi</w:t>
            </w:r>
          </w:p>
        </w:tc>
        <w:tc>
          <w:tcPr>
            <w:tcW w:w="2592" w:type="dxa"/>
          </w:tcPr>
          <w:p w14:paraId="5EF14FA5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6A895DC8" w14:textId="77777777" w:rsidR="00EA2BE0" w:rsidRDefault="00EA2BE0" w:rsidP="008F3F62">
            <w:r>
              <w:t>Exploring Smart Mobility Potential in Kinshasa (DR-Congo) as a Contribution to Mastering Traffic Congestion and Improving Road Safety: A Comprehensive Feasibility Assessment</w:t>
            </w:r>
          </w:p>
        </w:tc>
      </w:tr>
      <w:tr w:rsidR="00EA2BE0" w14:paraId="5C87E132" w14:textId="77777777" w:rsidTr="008F3F62">
        <w:tc>
          <w:tcPr>
            <w:tcW w:w="2592" w:type="dxa"/>
          </w:tcPr>
          <w:p w14:paraId="4A87C457" w14:textId="77777777" w:rsidR="00EA2BE0" w:rsidRDefault="00EA2BE0" w:rsidP="008F3F62">
            <w:r>
              <w:t>26</w:t>
            </w:r>
          </w:p>
        </w:tc>
        <w:tc>
          <w:tcPr>
            <w:tcW w:w="2592" w:type="dxa"/>
          </w:tcPr>
          <w:p w14:paraId="55840BC1" w14:textId="77777777" w:rsidR="00EA2BE0" w:rsidRDefault="00EA2BE0" w:rsidP="008F3F62">
            <w:r>
              <w:t>Trencher, Gregory</w:t>
            </w:r>
          </w:p>
        </w:tc>
        <w:tc>
          <w:tcPr>
            <w:tcW w:w="2592" w:type="dxa"/>
          </w:tcPr>
          <w:p w14:paraId="45C3D643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04FF9871" w14:textId="77777777" w:rsidR="00EA2BE0" w:rsidRDefault="00EA2BE0" w:rsidP="008F3F62">
            <w:r>
              <w:t>Smart mobility innovations in regional transport services: a systemic view of triggers, approaches and outcomes in Japan</w:t>
            </w:r>
          </w:p>
        </w:tc>
      </w:tr>
      <w:tr w:rsidR="00EA2BE0" w14:paraId="45EBAAA9" w14:textId="77777777" w:rsidTr="008F3F62">
        <w:tc>
          <w:tcPr>
            <w:tcW w:w="2592" w:type="dxa"/>
          </w:tcPr>
          <w:p w14:paraId="63D71334" w14:textId="77777777" w:rsidR="00EA2BE0" w:rsidRDefault="00EA2BE0" w:rsidP="008F3F62">
            <w:r>
              <w:t>27</w:t>
            </w:r>
          </w:p>
        </w:tc>
        <w:tc>
          <w:tcPr>
            <w:tcW w:w="2592" w:type="dxa"/>
          </w:tcPr>
          <w:p w14:paraId="4D089C23" w14:textId="77777777" w:rsidR="00EA2BE0" w:rsidRDefault="00EA2BE0" w:rsidP="008F3F62">
            <w:r>
              <w:t>Garcia-Fuentes, Miguel A.</w:t>
            </w:r>
          </w:p>
        </w:tc>
        <w:tc>
          <w:tcPr>
            <w:tcW w:w="2592" w:type="dxa"/>
          </w:tcPr>
          <w:p w14:paraId="5E5ADA48" w14:textId="77777777" w:rsidR="00EA2BE0" w:rsidRDefault="00EA2BE0" w:rsidP="008F3F62">
            <w:r>
              <w:t>2021</w:t>
            </w:r>
          </w:p>
        </w:tc>
        <w:tc>
          <w:tcPr>
            <w:tcW w:w="2592" w:type="dxa"/>
          </w:tcPr>
          <w:p w14:paraId="5E74E7C0" w14:textId="77777777" w:rsidR="00EA2BE0" w:rsidRDefault="00EA2BE0" w:rsidP="008F3F62">
            <w:r>
              <w:t>Evaluation of Results of City Sustainable Transformation Projects in the Fields of Mobility and Energy Efficiency with Real Application in a District in Valladolid (Spain)</w:t>
            </w:r>
          </w:p>
        </w:tc>
      </w:tr>
      <w:tr w:rsidR="00EA2BE0" w14:paraId="15126CA6" w14:textId="77777777" w:rsidTr="008F3F62">
        <w:tc>
          <w:tcPr>
            <w:tcW w:w="2592" w:type="dxa"/>
          </w:tcPr>
          <w:p w14:paraId="7CFEDD2C" w14:textId="77777777" w:rsidR="00EA2BE0" w:rsidRDefault="00EA2BE0" w:rsidP="008F3F62">
            <w:r>
              <w:t>28</w:t>
            </w:r>
          </w:p>
        </w:tc>
        <w:tc>
          <w:tcPr>
            <w:tcW w:w="2592" w:type="dxa"/>
          </w:tcPr>
          <w:p w14:paraId="5877E1A3" w14:textId="77777777" w:rsidR="00EA2BE0" w:rsidRDefault="00EA2BE0" w:rsidP="008F3F62">
            <w:r>
              <w:t>Angarita-Lozano, Diana</w:t>
            </w:r>
          </w:p>
        </w:tc>
        <w:tc>
          <w:tcPr>
            <w:tcW w:w="2592" w:type="dxa"/>
          </w:tcPr>
          <w:p w14:paraId="0A17FF69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55AE26C6" w14:textId="77777777" w:rsidR="00EA2BE0" w:rsidRDefault="00EA2BE0" w:rsidP="008F3F62">
            <w:r>
              <w:t>Multidimensional Evaluation Model for Sustainable and Smart Urban Mobility in Global South Cities: A Citizen-</w:t>
            </w:r>
            <w:proofErr w:type="spellStart"/>
            <w:r>
              <w:t>Centred</w:t>
            </w:r>
            <w:proofErr w:type="spellEnd"/>
            <w:r>
              <w:t xml:space="preserve"> Comprehensive Framework</w:t>
            </w:r>
          </w:p>
        </w:tc>
      </w:tr>
      <w:tr w:rsidR="00EA2BE0" w14:paraId="1CA35D37" w14:textId="77777777" w:rsidTr="008F3F62">
        <w:tc>
          <w:tcPr>
            <w:tcW w:w="2592" w:type="dxa"/>
          </w:tcPr>
          <w:p w14:paraId="7EDED34C" w14:textId="77777777" w:rsidR="00EA2BE0" w:rsidRDefault="00EA2BE0" w:rsidP="008F3F62">
            <w:r>
              <w:t>29</w:t>
            </w:r>
          </w:p>
        </w:tc>
        <w:tc>
          <w:tcPr>
            <w:tcW w:w="2592" w:type="dxa"/>
          </w:tcPr>
          <w:p w14:paraId="455D1740" w14:textId="77777777" w:rsidR="00EA2BE0" w:rsidRDefault="00EA2BE0" w:rsidP="008F3F62">
            <w:r>
              <w:t>Warnecke, Danielle</w:t>
            </w:r>
          </w:p>
        </w:tc>
        <w:tc>
          <w:tcPr>
            <w:tcW w:w="2592" w:type="dxa"/>
          </w:tcPr>
          <w:p w14:paraId="1F51C9D8" w14:textId="77777777" w:rsidR="00EA2BE0" w:rsidRDefault="00EA2BE0" w:rsidP="008F3F62">
            <w:r>
              <w:t>2019</w:t>
            </w:r>
          </w:p>
        </w:tc>
        <w:tc>
          <w:tcPr>
            <w:tcW w:w="2592" w:type="dxa"/>
          </w:tcPr>
          <w:p w14:paraId="1FB923E9" w14:textId="77777777" w:rsidR="00EA2BE0" w:rsidRDefault="00EA2BE0" w:rsidP="008F3F62">
            <w:r>
              <w:t>Benchmarking of European smart cities - a maturity model and web-based self-assessment tool</w:t>
            </w:r>
          </w:p>
        </w:tc>
      </w:tr>
      <w:tr w:rsidR="00EA2BE0" w14:paraId="184AC09A" w14:textId="77777777" w:rsidTr="008F3F62">
        <w:tc>
          <w:tcPr>
            <w:tcW w:w="2592" w:type="dxa"/>
          </w:tcPr>
          <w:p w14:paraId="423BC9F7" w14:textId="77777777" w:rsidR="00EA2BE0" w:rsidRDefault="00EA2BE0" w:rsidP="008F3F62">
            <w:r>
              <w:t>30</w:t>
            </w:r>
          </w:p>
        </w:tc>
        <w:tc>
          <w:tcPr>
            <w:tcW w:w="2592" w:type="dxa"/>
          </w:tcPr>
          <w:p w14:paraId="0ABFF169" w14:textId="77777777" w:rsidR="00EA2BE0" w:rsidRDefault="00EA2BE0" w:rsidP="008F3F62">
            <w:r>
              <w:t>Porto, Joao</w:t>
            </w:r>
          </w:p>
        </w:tc>
        <w:tc>
          <w:tcPr>
            <w:tcW w:w="2592" w:type="dxa"/>
          </w:tcPr>
          <w:p w14:paraId="009CF31C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202721DC" w14:textId="77777777" w:rsidR="00EA2BE0" w:rsidRDefault="00EA2BE0" w:rsidP="008F3F62">
            <w:r>
              <w:t>Comparative Analysis of Traffic Detection Using Deep Learning: A Case Study in Debrecen</w:t>
            </w:r>
          </w:p>
        </w:tc>
      </w:tr>
      <w:tr w:rsidR="00EA2BE0" w14:paraId="5BF1C170" w14:textId="77777777" w:rsidTr="008F3F62">
        <w:tc>
          <w:tcPr>
            <w:tcW w:w="2592" w:type="dxa"/>
          </w:tcPr>
          <w:p w14:paraId="06CBA476" w14:textId="77777777" w:rsidR="00EA2BE0" w:rsidRDefault="00EA2BE0" w:rsidP="008F3F62">
            <w:r>
              <w:lastRenderedPageBreak/>
              <w:t>31</w:t>
            </w:r>
          </w:p>
        </w:tc>
        <w:tc>
          <w:tcPr>
            <w:tcW w:w="2592" w:type="dxa"/>
          </w:tcPr>
          <w:p w14:paraId="4D70E9CB" w14:textId="77777777" w:rsidR="00EA2BE0" w:rsidRDefault="00EA2BE0" w:rsidP="008F3F62">
            <w:r>
              <w:t>Lopez-Carreiro, Iria</w:t>
            </w:r>
          </w:p>
        </w:tc>
        <w:tc>
          <w:tcPr>
            <w:tcW w:w="2592" w:type="dxa"/>
          </w:tcPr>
          <w:p w14:paraId="7FC5E54D" w14:textId="77777777" w:rsidR="00EA2BE0" w:rsidRDefault="00EA2BE0" w:rsidP="008F3F62">
            <w:r>
              <w:t>2023</w:t>
            </w:r>
          </w:p>
        </w:tc>
        <w:tc>
          <w:tcPr>
            <w:tcW w:w="2592" w:type="dxa"/>
          </w:tcPr>
          <w:p w14:paraId="65FAA751" w14:textId="77777777" w:rsidR="00EA2BE0" w:rsidRDefault="00EA2BE0" w:rsidP="008F3F62">
            <w:proofErr w:type="spellStart"/>
            <w:r>
              <w:t>MaaS</w:t>
            </w:r>
            <w:proofErr w:type="spellEnd"/>
            <w:r>
              <w:t xml:space="preserve"> Implications in the Smart City: A Multi-Stakeholder Approach</w:t>
            </w:r>
          </w:p>
        </w:tc>
      </w:tr>
      <w:tr w:rsidR="00EA2BE0" w14:paraId="1C167C86" w14:textId="77777777" w:rsidTr="008F3F62">
        <w:tc>
          <w:tcPr>
            <w:tcW w:w="2592" w:type="dxa"/>
          </w:tcPr>
          <w:p w14:paraId="6496DEEB" w14:textId="77777777" w:rsidR="00EA2BE0" w:rsidRDefault="00EA2BE0" w:rsidP="008F3F62">
            <w:r>
              <w:t>32</w:t>
            </w:r>
          </w:p>
        </w:tc>
        <w:tc>
          <w:tcPr>
            <w:tcW w:w="2592" w:type="dxa"/>
          </w:tcPr>
          <w:p w14:paraId="0AF2D988" w14:textId="77777777" w:rsidR="00EA2BE0" w:rsidRDefault="00EA2BE0" w:rsidP="008F3F62">
            <w:proofErr w:type="spellStart"/>
            <w:r>
              <w:t>Zapolskyte</w:t>
            </w:r>
            <w:proofErr w:type="spellEnd"/>
            <w:r>
              <w:t>, Simona</w:t>
            </w:r>
          </w:p>
        </w:tc>
        <w:tc>
          <w:tcPr>
            <w:tcW w:w="2592" w:type="dxa"/>
          </w:tcPr>
          <w:p w14:paraId="218FE90F" w14:textId="77777777" w:rsidR="00EA2BE0" w:rsidRDefault="00EA2BE0" w:rsidP="008F3F62">
            <w:r>
              <w:t>2020</w:t>
            </w:r>
          </w:p>
        </w:tc>
        <w:tc>
          <w:tcPr>
            <w:tcW w:w="2592" w:type="dxa"/>
          </w:tcPr>
          <w:p w14:paraId="28ECB633" w14:textId="77777777" w:rsidR="00EA2BE0" w:rsidRDefault="00EA2BE0" w:rsidP="008F3F62">
            <w:r>
              <w:t xml:space="preserve">EVALUATION CRITERIA OF SMART CITY MOBILITY SYSTEM USING </w:t>
            </w:r>
            <w:proofErr w:type="spellStart"/>
            <w:r>
              <w:t>MCDM</w:t>
            </w:r>
            <w:proofErr w:type="spellEnd"/>
            <w:r>
              <w:t xml:space="preserve"> METHOD</w:t>
            </w:r>
          </w:p>
        </w:tc>
      </w:tr>
      <w:tr w:rsidR="00EA2BE0" w14:paraId="6D3EC3CB" w14:textId="77777777" w:rsidTr="008F3F62">
        <w:tc>
          <w:tcPr>
            <w:tcW w:w="2592" w:type="dxa"/>
          </w:tcPr>
          <w:p w14:paraId="25B3EAC9" w14:textId="77777777" w:rsidR="00EA2BE0" w:rsidRDefault="00EA2BE0" w:rsidP="008F3F62">
            <w:r>
              <w:t>33</w:t>
            </w:r>
          </w:p>
        </w:tc>
        <w:tc>
          <w:tcPr>
            <w:tcW w:w="2592" w:type="dxa"/>
          </w:tcPr>
          <w:p w14:paraId="0242ED27" w14:textId="77777777" w:rsidR="00EA2BE0" w:rsidRDefault="00EA2BE0" w:rsidP="008F3F62">
            <w:r>
              <w:t>Loos, Eugene</w:t>
            </w:r>
          </w:p>
        </w:tc>
        <w:tc>
          <w:tcPr>
            <w:tcW w:w="2592" w:type="dxa"/>
          </w:tcPr>
          <w:p w14:paraId="5C909342" w14:textId="77777777" w:rsidR="00EA2BE0" w:rsidRDefault="00EA2BE0" w:rsidP="008F3F62">
            <w:r>
              <w:t>2020</w:t>
            </w:r>
          </w:p>
        </w:tc>
        <w:tc>
          <w:tcPr>
            <w:tcW w:w="2592" w:type="dxa"/>
          </w:tcPr>
          <w:p w14:paraId="316E3D9F" w14:textId="77777777" w:rsidR="00EA2BE0" w:rsidRDefault="00EA2BE0" w:rsidP="008F3F62">
            <w:r>
              <w:t>The Role of Mobility Digital Ecosystems for Age-Friendly Urban Public Transport: A Narrative Literature Review</w:t>
            </w:r>
          </w:p>
        </w:tc>
      </w:tr>
      <w:tr w:rsidR="00EA2BE0" w14:paraId="23D67BE1" w14:textId="77777777" w:rsidTr="008F3F62">
        <w:tc>
          <w:tcPr>
            <w:tcW w:w="2592" w:type="dxa"/>
          </w:tcPr>
          <w:p w14:paraId="1BEA2415" w14:textId="77777777" w:rsidR="00EA2BE0" w:rsidRDefault="00EA2BE0" w:rsidP="008F3F62">
            <w:r>
              <w:t>34</w:t>
            </w:r>
          </w:p>
        </w:tc>
        <w:tc>
          <w:tcPr>
            <w:tcW w:w="2592" w:type="dxa"/>
          </w:tcPr>
          <w:p w14:paraId="0076EB50" w14:textId="77777777" w:rsidR="00EA2BE0" w:rsidRDefault="00EA2BE0" w:rsidP="008F3F62">
            <w:r>
              <w:t>Melkonyan, Ani</w:t>
            </w:r>
          </w:p>
        </w:tc>
        <w:tc>
          <w:tcPr>
            <w:tcW w:w="2592" w:type="dxa"/>
          </w:tcPr>
          <w:p w14:paraId="6D2DF995" w14:textId="77777777" w:rsidR="00EA2BE0" w:rsidRDefault="00EA2BE0" w:rsidP="008F3F62">
            <w:r>
              <w:t>2020</w:t>
            </w:r>
          </w:p>
        </w:tc>
        <w:tc>
          <w:tcPr>
            <w:tcW w:w="2592" w:type="dxa"/>
          </w:tcPr>
          <w:p w14:paraId="17CCB8B3" w14:textId="77777777" w:rsidR="00EA2BE0" w:rsidRDefault="00EA2BE0" w:rsidP="008F3F62">
            <w:r>
              <w:t>Integrated urban mobility policies in metropolitan areas: A system dynamics approach for the Rhine-Ruhr metropolitan region in Germany</w:t>
            </w:r>
          </w:p>
        </w:tc>
      </w:tr>
      <w:tr w:rsidR="00EA2BE0" w14:paraId="3FC30BA6" w14:textId="77777777" w:rsidTr="008F3F62">
        <w:tc>
          <w:tcPr>
            <w:tcW w:w="2592" w:type="dxa"/>
          </w:tcPr>
          <w:p w14:paraId="765B19D6" w14:textId="77777777" w:rsidR="00EA2BE0" w:rsidRDefault="00EA2BE0" w:rsidP="008F3F62">
            <w:r>
              <w:t>35</w:t>
            </w:r>
          </w:p>
        </w:tc>
        <w:tc>
          <w:tcPr>
            <w:tcW w:w="2592" w:type="dxa"/>
          </w:tcPr>
          <w:p w14:paraId="1FFB224D" w14:textId="77777777" w:rsidR="00EA2BE0" w:rsidRDefault="00EA2BE0" w:rsidP="008F3F62">
            <w:r>
              <w:t>Carpentiere, Cosimo Damiano</w:t>
            </w:r>
          </w:p>
        </w:tc>
        <w:tc>
          <w:tcPr>
            <w:tcW w:w="2592" w:type="dxa"/>
          </w:tcPr>
          <w:p w14:paraId="005FABAF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714A0587" w14:textId="77777777" w:rsidR="00EA2BE0" w:rsidRDefault="00EA2BE0" w:rsidP="008F3F62">
            <w:r>
              <w:t xml:space="preserve">Success factors in smart mobility: a new framework and implications for the </w:t>
            </w:r>
            <w:proofErr w:type="spellStart"/>
            <w:r>
              <w:t>EuroMed</w:t>
            </w:r>
            <w:proofErr w:type="spellEnd"/>
            <w:r>
              <w:t xml:space="preserve"> context from case study of New York, Copenhagen, Singapore, Bari and Barcelona</w:t>
            </w:r>
          </w:p>
        </w:tc>
      </w:tr>
      <w:tr w:rsidR="00EA2BE0" w14:paraId="2FCED64B" w14:textId="77777777" w:rsidTr="008F3F62">
        <w:tc>
          <w:tcPr>
            <w:tcW w:w="2592" w:type="dxa"/>
          </w:tcPr>
          <w:p w14:paraId="38A2AE0E" w14:textId="77777777" w:rsidR="00EA2BE0" w:rsidRDefault="00EA2BE0" w:rsidP="008F3F62">
            <w:r>
              <w:t>36</w:t>
            </w:r>
          </w:p>
        </w:tc>
        <w:tc>
          <w:tcPr>
            <w:tcW w:w="2592" w:type="dxa"/>
          </w:tcPr>
          <w:p w14:paraId="53FC2541" w14:textId="77777777" w:rsidR="00EA2BE0" w:rsidRDefault="00EA2BE0" w:rsidP="008F3F62">
            <w:proofErr w:type="spellStart"/>
            <w:r>
              <w:t>Pamucar</w:t>
            </w:r>
            <w:proofErr w:type="spellEnd"/>
            <w:r>
              <w:t>, Dragan</w:t>
            </w:r>
          </w:p>
        </w:tc>
        <w:tc>
          <w:tcPr>
            <w:tcW w:w="2592" w:type="dxa"/>
          </w:tcPr>
          <w:p w14:paraId="0B2E041C" w14:textId="77777777" w:rsidR="00EA2BE0" w:rsidRDefault="00EA2BE0" w:rsidP="008F3F62">
            <w:r>
              <w:t>2023</w:t>
            </w:r>
          </w:p>
        </w:tc>
        <w:tc>
          <w:tcPr>
            <w:tcW w:w="2592" w:type="dxa"/>
          </w:tcPr>
          <w:p w14:paraId="7F60634F" w14:textId="77777777" w:rsidR="00EA2BE0" w:rsidRDefault="00EA2BE0" w:rsidP="008F3F62">
            <w:r>
              <w:t>A decision analysis model for smart mobility system development under circular economy approach</w:t>
            </w:r>
          </w:p>
        </w:tc>
      </w:tr>
      <w:tr w:rsidR="00EA2BE0" w14:paraId="4C69349F" w14:textId="77777777" w:rsidTr="008F3F62">
        <w:tc>
          <w:tcPr>
            <w:tcW w:w="2592" w:type="dxa"/>
          </w:tcPr>
          <w:p w14:paraId="2CFFDA2F" w14:textId="77777777" w:rsidR="00EA2BE0" w:rsidRDefault="00EA2BE0" w:rsidP="008F3F62">
            <w:r>
              <w:t>37</w:t>
            </w:r>
          </w:p>
        </w:tc>
        <w:tc>
          <w:tcPr>
            <w:tcW w:w="2592" w:type="dxa"/>
          </w:tcPr>
          <w:p w14:paraId="6E61F5DE" w14:textId="77777777" w:rsidR="00EA2BE0" w:rsidRDefault="00EA2BE0" w:rsidP="008F3F62">
            <w:r>
              <w:t>Tripathy, Ajaya K.</w:t>
            </w:r>
          </w:p>
        </w:tc>
        <w:tc>
          <w:tcPr>
            <w:tcW w:w="2592" w:type="dxa"/>
          </w:tcPr>
          <w:p w14:paraId="3F2239B6" w14:textId="77777777" w:rsidR="00EA2BE0" w:rsidRDefault="00EA2BE0" w:rsidP="008F3F62">
            <w:r>
              <w:t>2020</w:t>
            </w:r>
          </w:p>
        </w:tc>
        <w:tc>
          <w:tcPr>
            <w:tcW w:w="2592" w:type="dxa"/>
          </w:tcPr>
          <w:p w14:paraId="1F0CE2E5" w14:textId="77777777" w:rsidR="00EA2BE0" w:rsidRDefault="00EA2BE0" w:rsidP="008F3F62">
            <w:proofErr w:type="spellStart"/>
            <w:r>
              <w:t>WeDoShare</w:t>
            </w:r>
            <w:proofErr w:type="spellEnd"/>
            <w:r>
              <w:t>: A Ridesharing Framework in Transportation Cyber-Physical System for Sustainable Mobility in Smart Cities</w:t>
            </w:r>
          </w:p>
        </w:tc>
      </w:tr>
      <w:tr w:rsidR="00EA2BE0" w14:paraId="4A0454AE" w14:textId="77777777" w:rsidTr="008F3F62">
        <w:tc>
          <w:tcPr>
            <w:tcW w:w="2592" w:type="dxa"/>
          </w:tcPr>
          <w:p w14:paraId="7B1491E6" w14:textId="77777777" w:rsidR="00EA2BE0" w:rsidRDefault="00EA2BE0" w:rsidP="008F3F62">
            <w:r>
              <w:t>38</w:t>
            </w:r>
          </w:p>
        </w:tc>
        <w:tc>
          <w:tcPr>
            <w:tcW w:w="2592" w:type="dxa"/>
          </w:tcPr>
          <w:p w14:paraId="5F2E1219" w14:textId="77777777" w:rsidR="00EA2BE0" w:rsidRDefault="00EA2BE0" w:rsidP="008F3F62">
            <w:proofErr w:type="spellStart"/>
            <w:r>
              <w:t>Battarra</w:t>
            </w:r>
            <w:proofErr w:type="spellEnd"/>
            <w:r>
              <w:t>, Rosaria</w:t>
            </w:r>
          </w:p>
        </w:tc>
        <w:tc>
          <w:tcPr>
            <w:tcW w:w="2592" w:type="dxa"/>
          </w:tcPr>
          <w:p w14:paraId="05793881" w14:textId="77777777" w:rsidR="00EA2BE0" w:rsidRDefault="00EA2BE0" w:rsidP="008F3F62">
            <w:r>
              <w:t>2017</w:t>
            </w:r>
          </w:p>
        </w:tc>
        <w:tc>
          <w:tcPr>
            <w:tcW w:w="2592" w:type="dxa"/>
          </w:tcPr>
          <w:p w14:paraId="1679642A" w14:textId="77777777" w:rsidR="00EA2BE0" w:rsidRDefault="00EA2BE0" w:rsidP="008F3F62">
            <w:r>
              <w:t>Smart Mobility: an evaluation method to audit Italian cities</w:t>
            </w:r>
          </w:p>
        </w:tc>
      </w:tr>
      <w:tr w:rsidR="00EA2BE0" w14:paraId="624968B1" w14:textId="77777777" w:rsidTr="008F3F62">
        <w:tc>
          <w:tcPr>
            <w:tcW w:w="2592" w:type="dxa"/>
          </w:tcPr>
          <w:p w14:paraId="2331849C" w14:textId="77777777" w:rsidR="00EA2BE0" w:rsidRDefault="00EA2BE0" w:rsidP="008F3F62">
            <w:r>
              <w:t>39</w:t>
            </w:r>
          </w:p>
        </w:tc>
        <w:tc>
          <w:tcPr>
            <w:tcW w:w="2592" w:type="dxa"/>
          </w:tcPr>
          <w:p w14:paraId="3DB90FA4" w14:textId="77777777" w:rsidR="00EA2BE0" w:rsidRDefault="00EA2BE0" w:rsidP="008F3F62">
            <w:r>
              <w:t>Barnes, Stuart J.</w:t>
            </w:r>
          </w:p>
        </w:tc>
        <w:tc>
          <w:tcPr>
            <w:tcW w:w="2592" w:type="dxa"/>
          </w:tcPr>
          <w:p w14:paraId="7F99DE8A" w14:textId="77777777" w:rsidR="00EA2BE0" w:rsidRDefault="00EA2BE0" w:rsidP="008F3F62">
            <w:r>
              <w:t>2022</w:t>
            </w:r>
          </w:p>
        </w:tc>
        <w:tc>
          <w:tcPr>
            <w:tcW w:w="2592" w:type="dxa"/>
          </w:tcPr>
          <w:p w14:paraId="4CFB5DC7" w14:textId="77777777" w:rsidR="00EA2BE0" w:rsidRDefault="00EA2BE0" w:rsidP="008F3F62">
            <w:r>
              <w:t>Big Data analytics for sustainability: Insight through technological innovation</w:t>
            </w:r>
          </w:p>
        </w:tc>
      </w:tr>
      <w:tr w:rsidR="00EA2BE0" w14:paraId="1A2EFB04" w14:textId="77777777" w:rsidTr="008F3F62">
        <w:tc>
          <w:tcPr>
            <w:tcW w:w="2592" w:type="dxa"/>
          </w:tcPr>
          <w:p w14:paraId="3542407E" w14:textId="77777777" w:rsidR="00EA2BE0" w:rsidRDefault="00EA2BE0" w:rsidP="008F3F62">
            <w:r>
              <w:t>40</w:t>
            </w:r>
          </w:p>
        </w:tc>
        <w:tc>
          <w:tcPr>
            <w:tcW w:w="2592" w:type="dxa"/>
          </w:tcPr>
          <w:p w14:paraId="49B0F4B8" w14:textId="77777777" w:rsidR="00EA2BE0" w:rsidRDefault="00EA2BE0" w:rsidP="008F3F62">
            <w:r>
              <w:t>Klecha, Lisa</w:t>
            </w:r>
          </w:p>
        </w:tc>
        <w:tc>
          <w:tcPr>
            <w:tcW w:w="2592" w:type="dxa"/>
          </w:tcPr>
          <w:p w14:paraId="24A9139B" w14:textId="77777777" w:rsidR="00EA2BE0" w:rsidRDefault="00EA2BE0" w:rsidP="008F3F62">
            <w:r>
              <w:t>2018</w:t>
            </w:r>
          </w:p>
        </w:tc>
        <w:tc>
          <w:tcPr>
            <w:tcW w:w="2592" w:type="dxa"/>
          </w:tcPr>
          <w:p w14:paraId="0561F635" w14:textId="77777777" w:rsidR="00EA2BE0" w:rsidRDefault="00EA2BE0" w:rsidP="008F3F62">
            <w:r>
              <w:t xml:space="preserve">Designing for Sustainable Urban Mobility </w:t>
            </w:r>
            <w:proofErr w:type="spellStart"/>
            <w:r>
              <w:t>Behaviour</w:t>
            </w:r>
            <w:proofErr w:type="spellEnd"/>
            <w:r>
              <w:t>: A Systematic Review of the Literature</w:t>
            </w:r>
          </w:p>
        </w:tc>
      </w:tr>
      <w:tr w:rsidR="00EA2BE0" w14:paraId="55DAC4A2" w14:textId="77777777" w:rsidTr="008F3F62">
        <w:tc>
          <w:tcPr>
            <w:tcW w:w="2592" w:type="dxa"/>
          </w:tcPr>
          <w:p w14:paraId="17607EEE" w14:textId="77777777" w:rsidR="00EA2BE0" w:rsidRDefault="00EA2BE0" w:rsidP="008F3F62">
            <w:r>
              <w:t>41</w:t>
            </w:r>
          </w:p>
        </w:tc>
        <w:tc>
          <w:tcPr>
            <w:tcW w:w="2592" w:type="dxa"/>
          </w:tcPr>
          <w:p w14:paraId="6BF225F5" w14:textId="77777777" w:rsidR="00EA2BE0" w:rsidRDefault="00EA2BE0" w:rsidP="008F3F62">
            <w:r>
              <w:t>Vargas-Acosta, Raul Alejandro</w:t>
            </w:r>
          </w:p>
        </w:tc>
        <w:tc>
          <w:tcPr>
            <w:tcW w:w="2592" w:type="dxa"/>
          </w:tcPr>
          <w:p w14:paraId="43A71C5E" w14:textId="77777777" w:rsidR="00EA2BE0" w:rsidRDefault="00EA2BE0" w:rsidP="008F3F62">
            <w:r>
              <w:t>2019</w:t>
            </w:r>
          </w:p>
        </w:tc>
        <w:tc>
          <w:tcPr>
            <w:tcW w:w="2592" w:type="dxa"/>
          </w:tcPr>
          <w:p w14:paraId="7CF81F6E" w14:textId="77777777" w:rsidR="00EA2BE0" w:rsidRDefault="00EA2BE0" w:rsidP="008F3F62">
            <w:r>
              <w:t>Smart Mobility for Seniors through the Urban Connector</w:t>
            </w:r>
          </w:p>
        </w:tc>
      </w:tr>
      <w:tr w:rsidR="00EA2BE0" w14:paraId="3AF6DB0F" w14:textId="77777777" w:rsidTr="008F3F62">
        <w:tc>
          <w:tcPr>
            <w:tcW w:w="2592" w:type="dxa"/>
          </w:tcPr>
          <w:p w14:paraId="44B6567D" w14:textId="77777777" w:rsidR="00EA2BE0" w:rsidRDefault="00EA2BE0" w:rsidP="008F3F62">
            <w:r>
              <w:t>42</w:t>
            </w:r>
          </w:p>
        </w:tc>
        <w:tc>
          <w:tcPr>
            <w:tcW w:w="2592" w:type="dxa"/>
          </w:tcPr>
          <w:p w14:paraId="2220D8DF" w14:textId="77777777" w:rsidR="00EA2BE0" w:rsidRDefault="00EA2BE0" w:rsidP="008F3F62">
            <w:r>
              <w:t>Ibanescu, Bogdan-Constantin</w:t>
            </w:r>
          </w:p>
        </w:tc>
        <w:tc>
          <w:tcPr>
            <w:tcW w:w="2592" w:type="dxa"/>
          </w:tcPr>
          <w:p w14:paraId="612CA638" w14:textId="77777777" w:rsidR="00EA2BE0" w:rsidRDefault="00EA2BE0" w:rsidP="008F3F62">
            <w:r>
              <w:t>2022</w:t>
            </w:r>
          </w:p>
        </w:tc>
        <w:tc>
          <w:tcPr>
            <w:tcW w:w="2592" w:type="dxa"/>
          </w:tcPr>
          <w:p w14:paraId="08F1AFED" w14:textId="77777777" w:rsidR="00EA2BE0" w:rsidRDefault="00EA2BE0" w:rsidP="008F3F62">
            <w:r>
              <w:t xml:space="preserve">Smart city: A critical assessment of the concept </w:t>
            </w:r>
            <w:r>
              <w:lastRenderedPageBreak/>
              <w:t>and its implementation in Romanian urban strategies</w:t>
            </w:r>
          </w:p>
        </w:tc>
      </w:tr>
      <w:tr w:rsidR="00EA2BE0" w14:paraId="6B64F296" w14:textId="77777777" w:rsidTr="008F3F62">
        <w:tc>
          <w:tcPr>
            <w:tcW w:w="2592" w:type="dxa"/>
          </w:tcPr>
          <w:p w14:paraId="2B3E9EA0" w14:textId="77777777" w:rsidR="00EA2BE0" w:rsidRDefault="00EA2BE0" w:rsidP="008F3F62">
            <w:r>
              <w:lastRenderedPageBreak/>
              <w:t>43</w:t>
            </w:r>
          </w:p>
        </w:tc>
        <w:tc>
          <w:tcPr>
            <w:tcW w:w="2592" w:type="dxa"/>
          </w:tcPr>
          <w:p w14:paraId="1C58213D" w14:textId="77777777" w:rsidR="00EA2BE0" w:rsidRDefault="00EA2BE0" w:rsidP="008F3F62">
            <w:r>
              <w:t>Ruelas-Valtierra, Samantha</w:t>
            </w:r>
          </w:p>
        </w:tc>
        <w:tc>
          <w:tcPr>
            <w:tcW w:w="2592" w:type="dxa"/>
          </w:tcPr>
          <w:p w14:paraId="7BFFF514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2569EAE4" w14:textId="77777777" w:rsidR="00EA2BE0" w:rsidRDefault="00EA2BE0" w:rsidP="008F3F62">
            <w:r>
              <w:t>Optimization of Metro Feeder Lines in the Monterrey Metropolitan Area Using Multi-</w:t>
            </w:r>
            <w:proofErr w:type="gramStart"/>
            <w:r>
              <w:t>objective</w:t>
            </w:r>
            <w:proofErr w:type="gramEnd"/>
            <w:r>
              <w:t xml:space="preserve"> Genetic Algorithms: Preliminary Evaluation</w:t>
            </w:r>
          </w:p>
        </w:tc>
      </w:tr>
      <w:tr w:rsidR="00EA2BE0" w14:paraId="298D4ADF" w14:textId="77777777" w:rsidTr="008F3F62">
        <w:tc>
          <w:tcPr>
            <w:tcW w:w="2592" w:type="dxa"/>
          </w:tcPr>
          <w:p w14:paraId="1ABB4274" w14:textId="77777777" w:rsidR="00EA2BE0" w:rsidRDefault="00EA2BE0" w:rsidP="008F3F62">
            <w:r>
              <w:t>44</w:t>
            </w:r>
          </w:p>
        </w:tc>
        <w:tc>
          <w:tcPr>
            <w:tcW w:w="2592" w:type="dxa"/>
          </w:tcPr>
          <w:p w14:paraId="1CF12D97" w14:textId="77777777" w:rsidR="00EA2BE0" w:rsidRDefault="00EA2BE0" w:rsidP="008F3F62">
            <w:r>
              <w:t>Castro-Nuno, Mercedes</w:t>
            </w:r>
          </w:p>
        </w:tc>
        <w:tc>
          <w:tcPr>
            <w:tcW w:w="2592" w:type="dxa"/>
          </w:tcPr>
          <w:p w14:paraId="6B6EBE56" w14:textId="77777777" w:rsidR="00EA2BE0" w:rsidRDefault="00EA2BE0" w:rsidP="008F3F62">
            <w:r>
              <w:t>2018</w:t>
            </w:r>
          </w:p>
        </w:tc>
        <w:tc>
          <w:tcPr>
            <w:tcW w:w="2592" w:type="dxa"/>
          </w:tcPr>
          <w:p w14:paraId="1288EA32" w14:textId="77777777" w:rsidR="00EA2BE0" w:rsidRDefault="00EA2BE0" w:rsidP="008F3F62">
            <w:r>
              <w:t>The role of road safety in a sustainable urban mobility: An econometric assessment of the Spanish NUTS-3 case</w:t>
            </w:r>
          </w:p>
        </w:tc>
      </w:tr>
      <w:tr w:rsidR="00EA2BE0" w14:paraId="7053F891" w14:textId="77777777" w:rsidTr="008F3F62">
        <w:tc>
          <w:tcPr>
            <w:tcW w:w="2592" w:type="dxa"/>
          </w:tcPr>
          <w:p w14:paraId="2C7E0429" w14:textId="77777777" w:rsidR="00EA2BE0" w:rsidRDefault="00EA2BE0" w:rsidP="008F3F62">
            <w:r>
              <w:t>45</w:t>
            </w:r>
          </w:p>
        </w:tc>
        <w:tc>
          <w:tcPr>
            <w:tcW w:w="2592" w:type="dxa"/>
          </w:tcPr>
          <w:p w14:paraId="797266BE" w14:textId="77777777" w:rsidR="00EA2BE0" w:rsidRDefault="00EA2BE0" w:rsidP="008F3F62">
            <w:r>
              <w:t>Marcello, Francesca</w:t>
            </w:r>
          </w:p>
        </w:tc>
        <w:tc>
          <w:tcPr>
            <w:tcW w:w="2592" w:type="dxa"/>
          </w:tcPr>
          <w:p w14:paraId="34DC7CA9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09A74021" w14:textId="77777777" w:rsidR="00EA2BE0" w:rsidRDefault="00EA2BE0" w:rsidP="008F3F62">
            <w:r>
              <w:t xml:space="preserve">Accurate People Counting Model for Smart Mobility using </w:t>
            </w:r>
            <w:proofErr w:type="spellStart"/>
            <w:r>
              <w:t>WiFi</w:t>
            </w:r>
            <w:proofErr w:type="spellEnd"/>
            <w:r>
              <w:t xml:space="preserve"> Channel State Information</w:t>
            </w:r>
          </w:p>
        </w:tc>
      </w:tr>
      <w:tr w:rsidR="00EA2BE0" w14:paraId="4695BD85" w14:textId="77777777" w:rsidTr="008F3F62">
        <w:tc>
          <w:tcPr>
            <w:tcW w:w="2592" w:type="dxa"/>
          </w:tcPr>
          <w:p w14:paraId="6073D6EC" w14:textId="77777777" w:rsidR="00EA2BE0" w:rsidRDefault="00EA2BE0" w:rsidP="008F3F62">
            <w:r>
              <w:t>46</w:t>
            </w:r>
          </w:p>
        </w:tc>
        <w:tc>
          <w:tcPr>
            <w:tcW w:w="2592" w:type="dxa"/>
          </w:tcPr>
          <w:p w14:paraId="57090C80" w14:textId="77777777" w:rsidR="00EA2BE0" w:rsidRDefault="00EA2BE0" w:rsidP="008F3F62">
            <w:r>
              <w:t xml:space="preserve">An, </w:t>
            </w:r>
            <w:proofErr w:type="spellStart"/>
            <w:r>
              <w:t>Chengyuan</w:t>
            </w:r>
            <w:proofErr w:type="spellEnd"/>
          </w:p>
        </w:tc>
        <w:tc>
          <w:tcPr>
            <w:tcW w:w="2592" w:type="dxa"/>
          </w:tcPr>
          <w:p w14:paraId="11317281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310276D6" w14:textId="77777777" w:rsidR="00EA2BE0" w:rsidRDefault="00EA2BE0" w:rsidP="008F3F62">
            <w:r>
              <w:t>Exploring the Impact of Smart Mobility and ICT Solutions on Older Adults' Mobility: A Systematic Literature Review</w:t>
            </w:r>
          </w:p>
        </w:tc>
      </w:tr>
      <w:tr w:rsidR="00EA2BE0" w14:paraId="0606EC03" w14:textId="77777777" w:rsidTr="008F3F62">
        <w:tc>
          <w:tcPr>
            <w:tcW w:w="2592" w:type="dxa"/>
          </w:tcPr>
          <w:p w14:paraId="79945F9E" w14:textId="77777777" w:rsidR="00EA2BE0" w:rsidRDefault="00EA2BE0" w:rsidP="008F3F62">
            <w:r>
              <w:t>47</w:t>
            </w:r>
          </w:p>
        </w:tc>
        <w:tc>
          <w:tcPr>
            <w:tcW w:w="2592" w:type="dxa"/>
          </w:tcPr>
          <w:p w14:paraId="4C253B77" w14:textId="77777777" w:rsidR="00EA2BE0" w:rsidRDefault="00EA2BE0" w:rsidP="008F3F62">
            <w:proofErr w:type="spellStart"/>
            <w:r>
              <w:t>Podgorniak-Krzykacz</w:t>
            </w:r>
            <w:proofErr w:type="spellEnd"/>
            <w:r>
              <w:t>, Aldona</w:t>
            </w:r>
          </w:p>
        </w:tc>
        <w:tc>
          <w:tcPr>
            <w:tcW w:w="2592" w:type="dxa"/>
          </w:tcPr>
          <w:p w14:paraId="4B6722DD" w14:textId="77777777" w:rsidR="00EA2BE0" w:rsidRDefault="00EA2BE0" w:rsidP="008F3F62">
            <w:r>
              <w:t>2023</w:t>
            </w:r>
          </w:p>
        </w:tc>
        <w:tc>
          <w:tcPr>
            <w:tcW w:w="2592" w:type="dxa"/>
          </w:tcPr>
          <w:p w14:paraId="4EB161EF" w14:textId="77777777" w:rsidR="00EA2BE0" w:rsidRDefault="00EA2BE0" w:rsidP="008F3F62">
            <w:r>
              <w:t>Public Policy and Citizens' Attitudes towards Intelligent and Sustainable Transportation Solutions in the City-The Example of Lodz, Poland</w:t>
            </w:r>
          </w:p>
        </w:tc>
      </w:tr>
      <w:tr w:rsidR="00EA2BE0" w14:paraId="0A986DF8" w14:textId="77777777" w:rsidTr="008F3F62">
        <w:tc>
          <w:tcPr>
            <w:tcW w:w="2592" w:type="dxa"/>
          </w:tcPr>
          <w:p w14:paraId="5298EEEE" w14:textId="77777777" w:rsidR="00EA2BE0" w:rsidRDefault="00EA2BE0" w:rsidP="008F3F62">
            <w:r>
              <w:t>48</w:t>
            </w:r>
          </w:p>
        </w:tc>
        <w:tc>
          <w:tcPr>
            <w:tcW w:w="2592" w:type="dxa"/>
          </w:tcPr>
          <w:p w14:paraId="5012F102" w14:textId="77777777" w:rsidR="00EA2BE0" w:rsidRDefault="00EA2BE0" w:rsidP="008F3F62">
            <w:r>
              <w:t>Kamali, Huseyin Ozgur</w:t>
            </w:r>
          </w:p>
        </w:tc>
        <w:tc>
          <w:tcPr>
            <w:tcW w:w="2592" w:type="dxa"/>
          </w:tcPr>
          <w:p w14:paraId="01B4BDAF" w14:textId="77777777" w:rsidR="00EA2BE0" w:rsidRDefault="00EA2BE0" w:rsidP="008F3F62">
            <w:r>
              <w:t>2026</w:t>
            </w:r>
          </w:p>
        </w:tc>
        <w:tc>
          <w:tcPr>
            <w:tcW w:w="2592" w:type="dxa"/>
          </w:tcPr>
          <w:p w14:paraId="0DDDA1E4" w14:textId="77777777" w:rsidR="00EA2BE0" w:rsidRDefault="00EA2BE0" w:rsidP="008F3F62">
            <w:r>
              <w:t xml:space="preserve">Smart parking optimization with software defined networking and blockchain: </w:t>
            </w:r>
            <w:proofErr w:type="spellStart"/>
            <w:r>
              <w:t>SPOSChain</w:t>
            </w:r>
            <w:proofErr w:type="spellEnd"/>
          </w:p>
        </w:tc>
      </w:tr>
      <w:tr w:rsidR="00EA2BE0" w14:paraId="4AD31E47" w14:textId="77777777" w:rsidTr="008F3F62">
        <w:tc>
          <w:tcPr>
            <w:tcW w:w="2592" w:type="dxa"/>
          </w:tcPr>
          <w:p w14:paraId="14BF67D0" w14:textId="77777777" w:rsidR="00EA2BE0" w:rsidRDefault="00EA2BE0" w:rsidP="008F3F62">
            <w:r>
              <w:t>49</w:t>
            </w:r>
          </w:p>
        </w:tc>
        <w:tc>
          <w:tcPr>
            <w:tcW w:w="2592" w:type="dxa"/>
          </w:tcPr>
          <w:p w14:paraId="0DFE4A31" w14:textId="77777777" w:rsidR="00EA2BE0" w:rsidRDefault="00EA2BE0" w:rsidP="008F3F62">
            <w:r>
              <w:t>Mortaheb, Reza</w:t>
            </w:r>
          </w:p>
        </w:tc>
        <w:tc>
          <w:tcPr>
            <w:tcW w:w="2592" w:type="dxa"/>
          </w:tcPr>
          <w:p w14:paraId="6F70F30B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5B28E481" w14:textId="77777777" w:rsidR="00EA2BE0" w:rsidRDefault="00EA2BE0" w:rsidP="008F3F62">
            <w:r>
              <w:t>A planning support framework to enable smart mobility: Integrating multi-objective spatial optimization and GIS to enhance commuting efficiency</w:t>
            </w:r>
          </w:p>
        </w:tc>
      </w:tr>
      <w:tr w:rsidR="00EA2BE0" w14:paraId="3609D337" w14:textId="77777777" w:rsidTr="008F3F62">
        <w:tc>
          <w:tcPr>
            <w:tcW w:w="2592" w:type="dxa"/>
          </w:tcPr>
          <w:p w14:paraId="203D5579" w14:textId="77777777" w:rsidR="00EA2BE0" w:rsidRDefault="00EA2BE0" w:rsidP="008F3F62">
            <w:r>
              <w:t>50</w:t>
            </w:r>
          </w:p>
        </w:tc>
        <w:tc>
          <w:tcPr>
            <w:tcW w:w="2592" w:type="dxa"/>
          </w:tcPr>
          <w:p w14:paraId="6C04C7F7" w14:textId="77777777" w:rsidR="00EA2BE0" w:rsidRDefault="00EA2BE0" w:rsidP="008F3F62">
            <w:proofErr w:type="spellStart"/>
            <w:r>
              <w:t>Garikapati</w:t>
            </w:r>
            <w:proofErr w:type="spellEnd"/>
            <w:r>
              <w:t>, Venu</w:t>
            </w:r>
          </w:p>
        </w:tc>
        <w:tc>
          <w:tcPr>
            <w:tcW w:w="2592" w:type="dxa"/>
          </w:tcPr>
          <w:p w14:paraId="0E7833BD" w14:textId="77777777" w:rsidR="00EA2BE0" w:rsidRDefault="00EA2BE0" w:rsidP="008F3F62">
            <w:r>
              <w:t>2019</w:t>
            </w:r>
          </w:p>
        </w:tc>
        <w:tc>
          <w:tcPr>
            <w:tcW w:w="2592" w:type="dxa"/>
          </w:tcPr>
          <w:p w14:paraId="34658771" w14:textId="77777777" w:rsidR="00EA2BE0" w:rsidRDefault="00EA2BE0" w:rsidP="008F3F62">
            <w:r>
              <w:t>Measuring Fundamental Improvements in Sustainable Urban Mobility: The Mobility-Energy Productivity Metric</w:t>
            </w:r>
          </w:p>
        </w:tc>
      </w:tr>
      <w:tr w:rsidR="00EA2BE0" w14:paraId="797034EC" w14:textId="77777777" w:rsidTr="008F3F62">
        <w:tc>
          <w:tcPr>
            <w:tcW w:w="2592" w:type="dxa"/>
          </w:tcPr>
          <w:p w14:paraId="31F8C4AA" w14:textId="77777777" w:rsidR="00EA2BE0" w:rsidRDefault="00EA2BE0" w:rsidP="008F3F62">
            <w:r>
              <w:t>51</w:t>
            </w:r>
          </w:p>
        </w:tc>
        <w:tc>
          <w:tcPr>
            <w:tcW w:w="2592" w:type="dxa"/>
          </w:tcPr>
          <w:p w14:paraId="2F9D85E0" w14:textId="77777777" w:rsidR="00EA2BE0" w:rsidRDefault="00EA2BE0" w:rsidP="008F3F62">
            <w:proofErr w:type="spellStart"/>
            <w:r>
              <w:t>Chawuthai</w:t>
            </w:r>
            <w:proofErr w:type="spellEnd"/>
            <w:r>
              <w:t xml:space="preserve">, </w:t>
            </w:r>
            <w:proofErr w:type="spellStart"/>
            <w:r>
              <w:t>Rathachai</w:t>
            </w:r>
            <w:proofErr w:type="spellEnd"/>
          </w:p>
        </w:tc>
        <w:tc>
          <w:tcPr>
            <w:tcW w:w="2592" w:type="dxa"/>
          </w:tcPr>
          <w:p w14:paraId="4925AD3A" w14:textId="77777777" w:rsidR="00EA2BE0" w:rsidRDefault="00EA2BE0" w:rsidP="008F3F62">
            <w:r>
              <w:t>2023</w:t>
            </w:r>
          </w:p>
        </w:tc>
        <w:tc>
          <w:tcPr>
            <w:tcW w:w="2592" w:type="dxa"/>
          </w:tcPr>
          <w:p w14:paraId="45737584" w14:textId="77777777" w:rsidR="00EA2BE0" w:rsidRDefault="00EA2BE0" w:rsidP="008F3F62">
            <w:r>
              <w:t>GPS Data Analytics for the Assessment of Public City Bus Transportation Service Quality in Bangkok</w:t>
            </w:r>
          </w:p>
        </w:tc>
      </w:tr>
      <w:tr w:rsidR="00EA2BE0" w14:paraId="455E7E4C" w14:textId="77777777" w:rsidTr="008F3F62">
        <w:tc>
          <w:tcPr>
            <w:tcW w:w="2592" w:type="dxa"/>
          </w:tcPr>
          <w:p w14:paraId="60AB381F" w14:textId="77777777" w:rsidR="00EA2BE0" w:rsidRDefault="00EA2BE0" w:rsidP="008F3F62">
            <w:r>
              <w:t>52</w:t>
            </w:r>
          </w:p>
        </w:tc>
        <w:tc>
          <w:tcPr>
            <w:tcW w:w="2592" w:type="dxa"/>
          </w:tcPr>
          <w:p w14:paraId="2394D6CE" w14:textId="77777777" w:rsidR="00EA2BE0" w:rsidRDefault="00EA2BE0" w:rsidP="008F3F62">
            <w:proofErr w:type="spellStart"/>
            <w:r>
              <w:t>Shulajkovska</w:t>
            </w:r>
            <w:proofErr w:type="spellEnd"/>
            <w:r>
              <w:t>, Miljana</w:t>
            </w:r>
          </w:p>
        </w:tc>
        <w:tc>
          <w:tcPr>
            <w:tcW w:w="2592" w:type="dxa"/>
          </w:tcPr>
          <w:p w14:paraId="200152A3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6DCBFAB9" w14:textId="77777777" w:rsidR="00EA2BE0" w:rsidRDefault="00EA2BE0" w:rsidP="008F3F62">
            <w:r>
              <w:t>Artificial Intelligence-Based Decision Support System for Sustainable Urban Mobility</w:t>
            </w:r>
          </w:p>
        </w:tc>
      </w:tr>
      <w:tr w:rsidR="00EA2BE0" w14:paraId="70BA6495" w14:textId="77777777" w:rsidTr="008F3F62">
        <w:tc>
          <w:tcPr>
            <w:tcW w:w="2592" w:type="dxa"/>
          </w:tcPr>
          <w:p w14:paraId="55200373" w14:textId="77777777" w:rsidR="00EA2BE0" w:rsidRDefault="00EA2BE0" w:rsidP="008F3F62">
            <w:r>
              <w:lastRenderedPageBreak/>
              <w:t>53</w:t>
            </w:r>
          </w:p>
        </w:tc>
        <w:tc>
          <w:tcPr>
            <w:tcW w:w="2592" w:type="dxa"/>
          </w:tcPr>
          <w:p w14:paraId="48312473" w14:textId="77777777" w:rsidR="00EA2BE0" w:rsidRDefault="00EA2BE0" w:rsidP="008F3F62">
            <w:r>
              <w:t>Ferreira, Jose Miguel</w:t>
            </w:r>
          </w:p>
        </w:tc>
        <w:tc>
          <w:tcPr>
            <w:tcW w:w="2592" w:type="dxa"/>
          </w:tcPr>
          <w:p w14:paraId="2050292B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3E4824D9" w14:textId="77777777" w:rsidR="00EA2BE0" w:rsidRDefault="00EA2BE0" w:rsidP="008F3F62">
            <w:r>
              <w:t>Enhancing Cycling Safety in Smart Cities: A Data-Driven Embedded Risk Alert System</w:t>
            </w:r>
          </w:p>
        </w:tc>
      </w:tr>
      <w:tr w:rsidR="00EA2BE0" w14:paraId="1E9BABFA" w14:textId="77777777" w:rsidTr="008F3F62">
        <w:tc>
          <w:tcPr>
            <w:tcW w:w="2592" w:type="dxa"/>
          </w:tcPr>
          <w:p w14:paraId="39B19A78" w14:textId="77777777" w:rsidR="00EA2BE0" w:rsidRDefault="00EA2BE0" w:rsidP="008F3F62">
            <w:r>
              <w:t>54</w:t>
            </w:r>
          </w:p>
        </w:tc>
        <w:tc>
          <w:tcPr>
            <w:tcW w:w="2592" w:type="dxa"/>
          </w:tcPr>
          <w:p w14:paraId="6D7FCEA0" w14:textId="77777777" w:rsidR="00EA2BE0" w:rsidRDefault="00EA2BE0" w:rsidP="008F3F62">
            <w:r>
              <w:t>Aalam, S. Shiek</w:t>
            </w:r>
          </w:p>
        </w:tc>
        <w:tc>
          <w:tcPr>
            <w:tcW w:w="2592" w:type="dxa"/>
          </w:tcPr>
          <w:p w14:paraId="5B26B294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769DCBAD" w14:textId="77777777" w:rsidR="00EA2BE0" w:rsidRDefault="00EA2BE0" w:rsidP="008F3F62">
            <w:r>
              <w:t>Emerging Trends in Vehicular Communication and Routing for Intelligent Transportation Systems</w:t>
            </w:r>
          </w:p>
        </w:tc>
      </w:tr>
      <w:tr w:rsidR="00EA2BE0" w14:paraId="088814BF" w14:textId="77777777" w:rsidTr="008F3F62">
        <w:tc>
          <w:tcPr>
            <w:tcW w:w="2592" w:type="dxa"/>
          </w:tcPr>
          <w:p w14:paraId="552160AC" w14:textId="77777777" w:rsidR="00EA2BE0" w:rsidRDefault="00EA2BE0" w:rsidP="008F3F62">
            <w:r>
              <w:t>55</w:t>
            </w:r>
          </w:p>
        </w:tc>
        <w:tc>
          <w:tcPr>
            <w:tcW w:w="2592" w:type="dxa"/>
          </w:tcPr>
          <w:p w14:paraId="7C8691EE" w14:textId="77777777" w:rsidR="00EA2BE0" w:rsidRDefault="00EA2BE0" w:rsidP="008F3F62">
            <w:r>
              <w:t xml:space="preserve">Ding, </w:t>
            </w:r>
            <w:proofErr w:type="spellStart"/>
            <w:r>
              <w:t>Donghui</w:t>
            </w:r>
            <w:proofErr w:type="spellEnd"/>
          </w:p>
        </w:tc>
        <w:tc>
          <w:tcPr>
            <w:tcW w:w="2592" w:type="dxa"/>
          </w:tcPr>
          <w:p w14:paraId="5199436F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7FBCC96B" w14:textId="77777777" w:rsidR="00EA2BE0" w:rsidRDefault="00EA2BE0" w:rsidP="008F3F62">
            <w:r>
              <w:t>Large lithium-ion battery model for secure shared electric bike battery in smart cities</w:t>
            </w:r>
          </w:p>
        </w:tc>
      </w:tr>
      <w:tr w:rsidR="00EA2BE0" w14:paraId="3D1E3345" w14:textId="77777777" w:rsidTr="008F3F62">
        <w:tc>
          <w:tcPr>
            <w:tcW w:w="2592" w:type="dxa"/>
          </w:tcPr>
          <w:p w14:paraId="67909510" w14:textId="77777777" w:rsidR="00EA2BE0" w:rsidRDefault="00EA2BE0" w:rsidP="008F3F62">
            <w:r>
              <w:t>56</w:t>
            </w:r>
          </w:p>
        </w:tc>
        <w:tc>
          <w:tcPr>
            <w:tcW w:w="2592" w:type="dxa"/>
          </w:tcPr>
          <w:p w14:paraId="30B37110" w14:textId="77777777" w:rsidR="00EA2BE0" w:rsidRDefault="00EA2BE0" w:rsidP="008F3F62">
            <w:proofErr w:type="spellStart"/>
            <w:r>
              <w:t>Divasson</w:t>
            </w:r>
            <w:proofErr w:type="spellEnd"/>
            <w:r>
              <w:t>-J, A.</w:t>
            </w:r>
          </w:p>
        </w:tc>
        <w:tc>
          <w:tcPr>
            <w:tcW w:w="2592" w:type="dxa"/>
          </w:tcPr>
          <w:p w14:paraId="6F053C04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36DC510D" w14:textId="77777777" w:rsidR="00EA2BE0" w:rsidRDefault="00EA2BE0" w:rsidP="008F3F62">
            <w:r>
              <w:t>Agent-based modeling in urban human mobility: A systematic review</w:t>
            </w:r>
          </w:p>
        </w:tc>
      </w:tr>
      <w:tr w:rsidR="00EA2BE0" w14:paraId="12EF0B2E" w14:textId="77777777" w:rsidTr="008F3F62">
        <w:tc>
          <w:tcPr>
            <w:tcW w:w="2592" w:type="dxa"/>
          </w:tcPr>
          <w:p w14:paraId="4AA1A5D9" w14:textId="77777777" w:rsidR="00EA2BE0" w:rsidRDefault="00EA2BE0" w:rsidP="008F3F62">
            <w:r>
              <w:t>57</w:t>
            </w:r>
          </w:p>
        </w:tc>
        <w:tc>
          <w:tcPr>
            <w:tcW w:w="2592" w:type="dxa"/>
          </w:tcPr>
          <w:p w14:paraId="3664501F" w14:textId="77777777" w:rsidR="00EA2BE0" w:rsidRDefault="00EA2BE0" w:rsidP="008F3F62">
            <w:r>
              <w:t>Vujic, Miroslav</w:t>
            </w:r>
          </w:p>
        </w:tc>
        <w:tc>
          <w:tcPr>
            <w:tcW w:w="2592" w:type="dxa"/>
          </w:tcPr>
          <w:p w14:paraId="41628A61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7C639243" w14:textId="77777777" w:rsidR="00EA2BE0" w:rsidRDefault="00EA2BE0" w:rsidP="008F3F62">
            <w:r>
              <w:t>The Impact of Unconditional Priority for Escorted Vehicles in Traffic Networks on Sustainable Urban Mobility</w:t>
            </w:r>
          </w:p>
        </w:tc>
      </w:tr>
      <w:tr w:rsidR="00EA2BE0" w14:paraId="4921E4E7" w14:textId="77777777" w:rsidTr="008F3F62">
        <w:tc>
          <w:tcPr>
            <w:tcW w:w="2592" w:type="dxa"/>
          </w:tcPr>
          <w:p w14:paraId="778C9A7B" w14:textId="77777777" w:rsidR="00EA2BE0" w:rsidRDefault="00EA2BE0" w:rsidP="008F3F62">
            <w:r>
              <w:t>58</w:t>
            </w:r>
          </w:p>
        </w:tc>
        <w:tc>
          <w:tcPr>
            <w:tcW w:w="2592" w:type="dxa"/>
          </w:tcPr>
          <w:p w14:paraId="680F586B" w14:textId="77777777" w:rsidR="00EA2BE0" w:rsidRDefault="00EA2BE0" w:rsidP="008F3F62">
            <w:r>
              <w:t>Arsenio, Elisabete</w:t>
            </w:r>
          </w:p>
        </w:tc>
        <w:tc>
          <w:tcPr>
            <w:tcW w:w="2592" w:type="dxa"/>
          </w:tcPr>
          <w:p w14:paraId="2FBFE4E7" w14:textId="77777777" w:rsidR="00EA2BE0" w:rsidRDefault="00EA2BE0" w:rsidP="008F3F62">
            <w:r>
              <w:t>2017</w:t>
            </w:r>
          </w:p>
        </w:tc>
        <w:tc>
          <w:tcPr>
            <w:tcW w:w="2592" w:type="dxa"/>
          </w:tcPr>
          <w:p w14:paraId="6FBD3833" w14:textId="77777777" w:rsidR="00EA2BE0" w:rsidRDefault="00EA2BE0" w:rsidP="008F3F62">
            <w:r>
              <w:t>Assessing the market potential of electric bicycles and ICT for low carbon school travel: a case study in the smart city of Agueda</w:t>
            </w:r>
          </w:p>
        </w:tc>
      </w:tr>
      <w:tr w:rsidR="00EA2BE0" w14:paraId="611FFD3F" w14:textId="77777777" w:rsidTr="008F3F62">
        <w:tc>
          <w:tcPr>
            <w:tcW w:w="2592" w:type="dxa"/>
          </w:tcPr>
          <w:p w14:paraId="34574CCF" w14:textId="77777777" w:rsidR="00EA2BE0" w:rsidRDefault="00EA2BE0" w:rsidP="008F3F62">
            <w:r>
              <w:t>59</w:t>
            </w:r>
          </w:p>
        </w:tc>
        <w:tc>
          <w:tcPr>
            <w:tcW w:w="2592" w:type="dxa"/>
          </w:tcPr>
          <w:p w14:paraId="142A6157" w14:textId="77777777" w:rsidR="00EA2BE0" w:rsidRDefault="00EA2BE0" w:rsidP="008F3F62">
            <w:r>
              <w:t>Tumminello, Maria Luisa</w:t>
            </w:r>
          </w:p>
        </w:tc>
        <w:tc>
          <w:tcPr>
            <w:tcW w:w="2592" w:type="dxa"/>
          </w:tcPr>
          <w:p w14:paraId="38E50CAA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4623A93A" w14:textId="77777777" w:rsidR="00EA2BE0" w:rsidRDefault="00EA2BE0" w:rsidP="008F3F62">
            <w:r>
              <w:t>Assaying Traffic Settings with Connected and Automated Mobility Channeled into Road Intersection Design</w:t>
            </w:r>
          </w:p>
        </w:tc>
      </w:tr>
      <w:tr w:rsidR="00EA2BE0" w14:paraId="4C94B10F" w14:textId="77777777" w:rsidTr="008F3F62">
        <w:tc>
          <w:tcPr>
            <w:tcW w:w="2592" w:type="dxa"/>
          </w:tcPr>
          <w:p w14:paraId="2343384C" w14:textId="77777777" w:rsidR="00EA2BE0" w:rsidRDefault="00EA2BE0" w:rsidP="008F3F62">
            <w:r>
              <w:t>60</w:t>
            </w:r>
          </w:p>
        </w:tc>
        <w:tc>
          <w:tcPr>
            <w:tcW w:w="2592" w:type="dxa"/>
          </w:tcPr>
          <w:p w14:paraId="64D3905A" w14:textId="77777777" w:rsidR="00EA2BE0" w:rsidRDefault="00EA2BE0" w:rsidP="008F3F62">
            <w:r>
              <w:t>Mejia, Daniel</w:t>
            </w:r>
          </w:p>
        </w:tc>
        <w:tc>
          <w:tcPr>
            <w:tcW w:w="2592" w:type="dxa"/>
          </w:tcPr>
          <w:p w14:paraId="2355B73F" w14:textId="77777777" w:rsidR="00EA2BE0" w:rsidRDefault="00EA2BE0" w:rsidP="008F3F62">
            <w:r>
              <w:t>2017</w:t>
            </w:r>
          </w:p>
        </w:tc>
        <w:tc>
          <w:tcPr>
            <w:tcW w:w="2592" w:type="dxa"/>
          </w:tcPr>
          <w:p w14:paraId="2A63AA9A" w14:textId="77777777" w:rsidR="00EA2BE0" w:rsidRDefault="00EA2BE0" w:rsidP="008F3F62">
            <w:r>
              <w:t>Integrating Heterogeneous Freight Performance Data for Smart Mobility</w:t>
            </w:r>
          </w:p>
        </w:tc>
      </w:tr>
      <w:tr w:rsidR="00EA2BE0" w14:paraId="230F9348" w14:textId="77777777" w:rsidTr="008F3F62">
        <w:tc>
          <w:tcPr>
            <w:tcW w:w="2592" w:type="dxa"/>
          </w:tcPr>
          <w:p w14:paraId="7F59617D" w14:textId="77777777" w:rsidR="00EA2BE0" w:rsidRDefault="00EA2BE0" w:rsidP="008F3F62">
            <w:r>
              <w:t>61</w:t>
            </w:r>
          </w:p>
        </w:tc>
        <w:tc>
          <w:tcPr>
            <w:tcW w:w="2592" w:type="dxa"/>
          </w:tcPr>
          <w:p w14:paraId="22FDFED5" w14:textId="77777777" w:rsidR="00EA2BE0" w:rsidRDefault="00EA2BE0" w:rsidP="008F3F62">
            <w:r>
              <w:t>Lenatti, Marta</w:t>
            </w:r>
          </w:p>
        </w:tc>
        <w:tc>
          <w:tcPr>
            <w:tcW w:w="2592" w:type="dxa"/>
          </w:tcPr>
          <w:p w14:paraId="05260620" w14:textId="77777777" w:rsidR="00EA2BE0" w:rsidRDefault="00EA2BE0" w:rsidP="008F3F62">
            <w:r>
              <w:t>2023</w:t>
            </w:r>
          </w:p>
        </w:tc>
        <w:tc>
          <w:tcPr>
            <w:tcW w:w="2592" w:type="dxa"/>
          </w:tcPr>
          <w:p w14:paraId="1EC5BDD0" w14:textId="77777777" w:rsidR="00EA2BE0" w:rsidRDefault="00EA2BE0" w:rsidP="008F3F62">
            <w:r>
              <w:t xml:space="preserve">Dual-View Single-Shot </w:t>
            </w:r>
            <w:proofErr w:type="spellStart"/>
            <w:r>
              <w:t>Multibox</w:t>
            </w:r>
            <w:proofErr w:type="spellEnd"/>
            <w:r>
              <w:t xml:space="preserve"> Detector at Urban Intersections: Settings and Performance Evaluation</w:t>
            </w:r>
          </w:p>
        </w:tc>
      </w:tr>
      <w:tr w:rsidR="00EA2BE0" w14:paraId="275B723B" w14:textId="77777777" w:rsidTr="008F3F62">
        <w:tc>
          <w:tcPr>
            <w:tcW w:w="2592" w:type="dxa"/>
          </w:tcPr>
          <w:p w14:paraId="2791E5E8" w14:textId="77777777" w:rsidR="00EA2BE0" w:rsidRDefault="00EA2BE0" w:rsidP="008F3F62">
            <w:r>
              <w:t>62</w:t>
            </w:r>
          </w:p>
        </w:tc>
        <w:tc>
          <w:tcPr>
            <w:tcW w:w="2592" w:type="dxa"/>
          </w:tcPr>
          <w:p w14:paraId="232DCA54" w14:textId="77777777" w:rsidR="00EA2BE0" w:rsidRDefault="00EA2BE0" w:rsidP="008F3F62">
            <w:proofErr w:type="spellStart"/>
            <w:r>
              <w:t>Tounta</w:t>
            </w:r>
            <w:proofErr w:type="spellEnd"/>
            <w:r>
              <w:t>, T.</w:t>
            </w:r>
          </w:p>
        </w:tc>
        <w:tc>
          <w:tcPr>
            <w:tcW w:w="2592" w:type="dxa"/>
          </w:tcPr>
          <w:p w14:paraId="2EB7B236" w14:textId="77777777" w:rsidR="00EA2BE0" w:rsidRDefault="00EA2BE0" w:rsidP="008F3F62">
            <w:r>
              <w:t>2021</w:t>
            </w:r>
          </w:p>
        </w:tc>
        <w:tc>
          <w:tcPr>
            <w:tcW w:w="2592" w:type="dxa"/>
          </w:tcPr>
          <w:p w14:paraId="583C9636" w14:textId="77777777" w:rsidR="00EA2BE0" w:rsidRDefault="00EA2BE0" w:rsidP="008F3F62">
            <w:r>
              <w:t>Correlation of Weights in an Evaluation Model for Smart City Proficiency with Less Than 50,000 Inhabitants: A Greek City Case Study</w:t>
            </w:r>
          </w:p>
        </w:tc>
      </w:tr>
      <w:tr w:rsidR="00EA2BE0" w14:paraId="3CB68FA4" w14:textId="77777777" w:rsidTr="008F3F62">
        <w:tc>
          <w:tcPr>
            <w:tcW w:w="2592" w:type="dxa"/>
          </w:tcPr>
          <w:p w14:paraId="7A3A0863" w14:textId="77777777" w:rsidR="00EA2BE0" w:rsidRDefault="00EA2BE0" w:rsidP="008F3F62">
            <w:r>
              <w:t>63</w:t>
            </w:r>
          </w:p>
        </w:tc>
        <w:tc>
          <w:tcPr>
            <w:tcW w:w="2592" w:type="dxa"/>
          </w:tcPr>
          <w:p w14:paraId="1F60BEB2" w14:textId="77777777" w:rsidR="00EA2BE0" w:rsidRDefault="00EA2BE0" w:rsidP="008F3F62">
            <w:proofErr w:type="spellStart"/>
            <w:r>
              <w:t>Pirdavani</w:t>
            </w:r>
            <w:proofErr w:type="spellEnd"/>
            <w:r>
              <w:t>, Ali</w:t>
            </w:r>
          </w:p>
        </w:tc>
        <w:tc>
          <w:tcPr>
            <w:tcW w:w="2592" w:type="dxa"/>
          </w:tcPr>
          <w:p w14:paraId="5D806889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2237409D" w14:textId="77777777" w:rsidR="00EA2BE0" w:rsidRDefault="00EA2BE0" w:rsidP="008F3F62">
            <w:r>
              <w:t>A Driving Simulator-Based Assessment of Traffic Calming Measures at High-to-Low Speed Transition Zones</w:t>
            </w:r>
          </w:p>
        </w:tc>
      </w:tr>
      <w:tr w:rsidR="00EA2BE0" w14:paraId="5CF347E6" w14:textId="77777777" w:rsidTr="008F3F62">
        <w:tc>
          <w:tcPr>
            <w:tcW w:w="2592" w:type="dxa"/>
          </w:tcPr>
          <w:p w14:paraId="42B160CB" w14:textId="77777777" w:rsidR="00EA2BE0" w:rsidRDefault="00EA2BE0" w:rsidP="008F3F62">
            <w:r>
              <w:lastRenderedPageBreak/>
              <w:t>64</w:t>
            </w:r>
          </w:p>
        </w:tc>
        <w:tc>
          <w:tcPr>
            <w:tcW w:w="2592" w:type="dxa"/>
          </w:tcPr>
          <w:p w14:paraId="29DB19E6" w14:textId="77777777" w:rsidR="00EA2BE0" w:rsidRDefault="00EA2BE0" w:rsidP="008F3F62">
            <w:r>
              <w:t>Bachiri, Khalil</w:t>
            </w:r>
          </w:p>
        </w:tc>
        <w:tc>
          <w:tcPr>
            <w:tcW w:w="2592" w:type="dxa"/>
          </w:tcPr>
          <w:p w14:paraId="557D5156" w14:textId="77777777" w:rsidR="00EA2BE0" w:rsidRDefault="00EA2BE0" w:rsidP="008F3F62">
            <w:r>
              <w:t>2023</w:t>
            </w:r>
          </w:p>
        </w:tc>
        <w:tc>
          <w:tcPr>
            <w:tcW w:w="2592" w:type="dxa"/>
          </w:tcPr>
          <w:p w14:paraId="43A646B4" w14:textId="77777777" w:rsidR="00EA2BE0" w:rsidRDefault="00EA2BE0" w:rsidP="008F3F62">
            <w:r>
              <w:t xml:space="preserve">Multi-Agent </w:t>
            </w:r>
            <w:proofErr w:type="spellStart"/>
            <w:r>
              <w:t>DDPG</w:t>
            </w:r>
            <w:proofErr w:type="spellEnd"/>
            <w:r>
              <w:t xml:space="preserve"> Based Electric Vehicles Charging Station Recommendation</w:t>
            </w:r>
          </w:p>
        </w:tc>
      </w:tr>
      <w:tr w:rsidR="00EA2BE0" w14:paraId="67AAC314" w14:textId="77777777" w:rsidTr="008F3F62">
        <w:tc>
          <w:tcPr>
            <w:tcW w:w="2592" w:type="dxa"/>
          </w:tcPr>
          <w:p w14:paraId="7C1A1A98" w14:textId="77777777" w:rsidR="00EA2BE0" w:rsidRDefault="00EA2BE0" w:rsidP="008F3F62">
            <w:r>
              <w:t>65</w:t>
            </w:r>
          </w:p>
        </w:tc>
        <w:tc>
          <w:tcPr>
            <w:tcW w:w="2592" w:type="dxa"/>
          </w:tcPr>
          <w:p w14:paraId="107B2378" w14:textId="77777777" w:rsidR="00EA2BE0" w:rsidRDefault="00EA2BE0" w:rsidP="008F3F62">
            <w:r>
              <w:t xml:space="preserve">Alotaibi, </w:t>
            </w:r>
            <w:proofErr w:type="spellStart"/>
            <w:r>
              <w:t>Ebtehal</w:t>
            </w:r>
            <w:proofErr w:type="spellEnd"/>
            <w:r>
              <w:t xml:space="preserve"> T.</w:t>
            </w:r>
          </w:p>
        </w:tc>
        <w:tc>
          <w:tcPr>
            <w:tcW w:w="2592" w:type="dxa"/>
          </w:tcPr>
          <w:p w14:paraId="5F0C7BF2" w14:textId="77777777" w:rsidR="00EA2BE0" w:rsidRDefault="00EA2BE0" w:rsidP="008F3F62">
            <w:r>
              <w:t>2023</w:t>
            </w:r>
          </w:p>
        </w:tc>
        <w:tc>
          <w:tcPr>
            <w:tcW w:w="2592" w:type="dxa"/>
          </w:tcPr>
          <w:p w14:paraId="7CFBEC72" w14:textId="77777777" w:rsidR="00EA2BE0" w:rsidRDefault="00EA2BE0" w:rsidP="008F3F62">
            <w:r>
              <w:t>Autonomous mobility on demand: from case studies to standardized evaluation</w:t>
            </w:r>
          </w:p>
        </w:tc>
      </w:tr>
      <w:tr w:rsidR="00EA2BE0" w14:paraId="08F62FF3" w14:textId="77777777" w:rsidTr="008F3F62">
        <w:tc>
          <w:tcPr>
            <w:tcW w:w="2592" w:type="dxa"/>
          </w:tcPr>
          <w:p w14:paraId="1D0AC53D" w14:textId="77777777" w:rsidR="00EA2BE0" w:rsidRDefault="00EA2BE0" w:rsidP="008F3F62">
            <w:r>
              <w:t>66</w:t>
            </w:r>
          </w:p>
        </w:tc>
        <w:tc>
          <w:tcPr>
            <w:tcW w:w="2592" w:type="dxa"/>
          </w:tcPr>
          <w:p w14:paraId="413D6903" w14:textId="77777777" w:rsidR="00EA2BE0" w:rsidRDefault="00EA2BE0" w:rsidP="008F3F62">
            <w:r>
              <w:t>Padron Napoles, Victor Manuel</w:t>
            </w:r>
          </w:p>
        </w:tc>
        <w:tc>
          <w:tcPr>
            <w:tcW w:w="2592" w:type="dxa"/>
          </w:tcPr>
          <w:p w14:paraId="6BF2663D" w14:textId="77777777" w:rsidR="00EA2BE0" w:rsidRDefault="00EA2BE0" w:rsidP="008F3F62">
            <w:r>
              <w:t>2020</w:t>
            </w:r>
          </w:p>
        </w:tc>
        <w:tc>
          <w:tcPr>
            <w:tcW w:w="2592" w:type="dxa"/>
          </w:tcPr>
          <w:p w14:paraId="4D491D4F" w14:textId="77777777" w:rsidR="00EA2BE0" w:rsidRDefault="00EA2BE0" w:rsidP="008F3F62">
            <w:r>
              <w:t>Bus Stops as a Tool for Increasing Social Inclusiveness in Smart Cities</w:t>
            </w:r>
          </w:p>
        </w:tc>
      </w:tr>
      <w:tr w:rsidR="00EA2BE0" w14:paraId="6E3B1DBC" w14:textId="77777777" w:rsidTr="008F3F62">
        <w:tc>
          <w:tcPr>
            <w:tcW w:w="2592" w:type="dxa"/>
          </w:tcPr>
          <w:p w14:paraId="679A455B" w14:textId="77777777" w:rsidR="00EA2BE0" w:rsidRDefault="00EA2BE0" w:rsidP="008F3F62">
            <w:r>
              <w:t>67</w:t>
            </w:r>
          </w:p>
        </w:tc>
        <w:tc>
          <w:tcPr>
            <w:tcW w:w="2592" w:type="dxa"/>
          </w:tcPr>
          <w:p w14:paraId="2463AA39" w14:textId="77777777" w:rsidR="00EA2BE0" w:rsidRDefault="00EA2BE0" w:rsidP="008F3F62">
            <w:r>
              <w:t>Vargas-Maldonado, Roberto C.</w:t>
            </w:r>
          </w:p>
        </w:tc>
        <w:tc>
          <w:tcPr>
            <w:tcW w:w="2592" w:type="dxa"/>
          </w:tcPr>
          <w:p w14:paraId="1E861158" w14:textId="77777777" w:rsidR="00EA2BE0" w:rsidRDefault="00EA2BE0" w:rsidP="008F3F62">
            <w:r>
              <w:t>2023</w:t>
            </w:r>
          </w:p>
        </w:tc>
        <w:tc>
          <w:tcPr>
            <w:tcW w:w="2592" w:type="dxa"/>
          </w:tcPr>
          <w:p w14:paraId="18541F22" w14:textId="77777777" w:rsidR="00EA2BE0" w:rsidRDefault="00EA2BE0" w:rsidP="008F3F62">
            <w:r>
              <w:t>Conscious Mobility for Urban Spaces: Case Studies Review and Indicator Framework Design</w:t>
            </w:r>
          </w:p>
        </w:tc>
      </w:tr>
      <w:tr w:rsidR="00EA2BE0" w14:paraId="6A151BBE" w14:textId="77777777" w:rsidTr="008F3F62">
        <w:tc>
          <w:tcPr>
            <w:tcW w:w="2592" w:type="dxa"/>
          </w:tcPr>
          <w:p w14:paraId="6CF0B2F3" w14:textId="77777777" w:rsidR="00EA2BE0" w:rsidRDefault="00EA2BE0" w:rsidP="008F3F62">
            <w:r>
              <w:t>68</w:t>
            </w:r>
          </w:p>
        </w:tc>
        <w:tc>
          <w:tcPr>
            <w:tcW w:w="2592" w:type="dxa"/>
          </w:tcPr>
          <w:p w14:paraId="690E05A4" w14:textId="77777777" w:rsidR="00EA2BE0" w:rsidRDefault="00EA2BE0" w:rsidP="008F3F62">
            <w:r>
              <w:t>Mellino, Salvatore</w:t>
            </w:r>
          </w:p>
        </w:tc>
        <w:tc>
          <w:tcPr>
            <w:tcW w:w="2592" w:type="dxa"/>
          </w:tcPr>
          <w:p w14:paraId="59FB5E09" w14:textId="77777777" w:rsidR="00EA2BE0" w:rsidRDefault="00EA2BE0" w:rsidP="008F3F62">
            <w:r>
              <w:t>2017</w:t>
            </w:r>
          </w:p>
        </w:tc>
        <w:tc>
          <w:tcPr>
            <w:tcW w:w="2592" w:type="dxa"/>
          </w:tcPr>
          <w:p w14:paraId="1B5369F8" w14:textId="77777777" w:rsidR="00EA2BE0" w:rsidRDefault="00EA2BE0" w:rsidP="008F3F62">
            <w:r>
              <w:t>A Life Cycle Assessment of lithium battery and hydrogen-FC powered electric bicycles: Searching for cleaner solutions to urban mobility</w:t>
            </w:r>
          </w:p>
        </w:tc>
      </w:tr>
      <w:tr w:rsidR="00EA2BE0" w14:paraId="58265EBB" w14:textId="77777777" w:rsidTr="008F3F62">
        <w:tc>
          <w:tcPr>
            <w:tcW w:w="2592" w:type="dxa"/>
          </w:tcPr>
          <w:p w14:paraId="46D64142" w14:textId="77777777" w:rsidR="00EA2BE0" w:rsidRDefault="00EA2BE0" w:rsidP="008F3F62">
            <w:r>
              <w:t>69</w:t>
            </w:r>
          </w:p>
        </w:tc>
        <w:tc>
          <w:tcPr>
            <w:tcW w:w="2592" w:type="dxa"/>
          </w:tcPr>
          <w:p w14:paraId="249256C5" w14:textId="77777777" w:rsidR="00EA2BE0" w:rsidRDefault="00EA2BE0" w:rsidP="008F3F62">
            <w:r>
              <w:t>Luca, Oana</w:t>
            </w:r>
          </w:p>
        </w:tc>
        <w:tc>
          <w:tcPr>
            <w:tcW w:w="2592" w:type="dxa"/>
          </w:tcPr>
          <w:p w14:paraId="1D179C95" w14:textId="77777777" w:rsidR="00EA2BE0" w:rsidRDefault="00EA2BE0" w:rsidP="008F3F62">
            <w:r>
              <w:t>2021</w:t>
            </w:r>
          </w:p>
        </w:tc>
        <w:tc>
          <w:tcPr>
            <w:tcW w:w="2592" w:type="dxa"/>
          </w:tcPr>
          <w:p w14:paraId="2DDED1E1" w14:textId="77777777" w:rsidR="00EA2BE0" w:rsidRDefault="00EA2BE0" w:rsidP="008F3F62">
            <w:r>
              <w:t>Towards a National Harmonized Framework for Urban Plans and Strategies in Romania</w:t>
            </w:r>
          </w:p>
        </w:tc>
      </w:tr>
      <w:tr w:rsidR="00EA2BE0" w14:paraId="28C6C0EF" w14:textId="77777777" w:rsidTr="008F3F62">
        <w:tc>
          <w:tcPr>
            <w:tcW w:w="2592" w:type="dxa"/>
          </w:tcPr>
          <w:p w14:paraId="530D1C66" w14:textId="77777777" w:rsidR="00EA2BE0" w:rsidRDefault="00EA2BE0" w:rsidP="008F3F62">
            <w:r>
              <w:t>70</w:t>
            </w:r>
          </w:p>
        </w:tc>
        <w:tc>
          <w:tcPr>
            <w:tcW w:w="2592" w:type="dxa"/>
          </w:tcPr>
          <w:p w14:paraId="3907678C" w14:textId="77777777" w:rsidR="00EA2BE0" w:rsidRDefault="00EA2BE0" w:rsidP="008F3F62">
            <w:r>
              <w:t>Campisi, Tiziana</w:t>
            </w:r>
          </w:p>
        </w:tc>
        <w:tc>
          <w:tcPr>
            <w:tcW w:w="2592" w:type="dxa"/>
          </w:tcPr>
          <w:p w14:paraId="6C1C2E50" w14:textId="77777777" w:rsidR="00EA2BE0" w:rsidRDefault="00EA2BE0" w:rsidP="008F3F62">
            <w:r>
              <w:t>2021</w:t>
            </w:r>
          </w:p>
        </w:tc>
        <w:tc>
          <w:tcPr>
            <w:tcW w:w="2592" w:type="dxa"/>
          </w:tcPr>
          <w:p w14:paraId="1029A5B5" w14:textId="77777777" w:rsidR="00EA2BE0" w:rsidRDefault="00EA2BE0" w:rsidP="008F3F62">
            <w:r>
              <w:t>The Development of the Smart Cities in the Connected and Autonomous Vehicles (</w:t>
            </w:r>
            <w:proofErr w:type="spellStart"/>
            <w:r>
              <w:t>CAVs</w:t>
            </w:r>
            <w:proofErr w:type="spellEnd"/>
            <w:r>
              <w:t>) Era: From Mobility Patterns to Scaling in Cities</w:t>
            </w:r>
          </w:p>
        </w:tc>
      </w:tr>
      <w:tr w:rsidR="00EA2BE0" w14:paraId="6D47DDA1" w14:textId="77777777" w:rsidTr="008F3F62">
        <w:tc>
          <w:tcPr>
            <w:tcW w:w="2592" w:type="dxa"/>
          </w:tcPr>
          <w:p w14:paraId="6BE462CB" w14:textId="77777777" w:rsidR="00EA2BE0" w:rsidRDefault="00EA2BE0" w:rsidP="008F3F62">
            <w:r>
              <w:t>71</w:t>
            </w:r>
          </w:p>
        </w:tc>
        <w:tc>
          <w:tcPr>
            <w:tcW w:w="2592" w:type="dxa"/>
          </w:tcPr>
          <w:p w14:paraId="33AEFB03" w14:textId="77777777" w:rsidR="00EA2BE0" w:rsidRDefault="00EA2BE0" w:rsidP="008F3F62">
            <w:r>
              <w:t>Talluri, Kranthi Kumar</w:t>
            </w:r>
          </w:p>
        </w:tc>
        <w:tc>
          <w:tcPr>
            <w:tcW w:w="2592" w:type="dxa"/>
          </w:tcPr>
          <w:p w14:paraId="5AE05FE8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6CCC1B80" w14:textId="77777777" w:rsidR="00EA2BE0" w:rsidRDefault="00EA2BE0" w:rsidP="008F3F62">
            <w:r>
              <w:t>Green Wave as an Integral Part for the Optimization of Traffic Efficiency and Safety: A Survey</w:t>
            </w:r>
          </w:p>
        </w:tc>
      </w:tr>
      <w:tr w:rsidR="00EA2BE0" w14:paraId="78E5BA26" w14:textId="77777777" w:rsidTr="008F3F62">
        <w:tc>
          <w:tcPr>
            <w:tcW w:w="2592" w:type="dxa"/>
          </w:tcPr>
          <w:p w14:paraId="790E6B7C" w14:textId="77777777" w:rsidR="00EA2BE0" w:rsidRDefault="00EA2BE0" w:rsidP="008F3F62">
            <w:r>
              <w:t>72</w:t>
            </w:r>
          </w:p>
        </w:tc>
        <w:tc>
          <w:tcPr>
            <w:tcW w:w="2592" w:type="dxa"/>
          </w:tcPr>
          <w:p w14:paraId="393E79F2" w14:textId="77777777" w:rsidR="00EA2BE0" w:rsidRDefault="00EA2BE0" w:rsidP="008F3F62">
            <w:r>
              <w:t>Islam, Md Ashraful</w:t>
            </w:r>
          </w:p>
        </w:tc>
        <w:tc>
          <w:tcPr>
            <w:tcW w:w="2592" w:type="dxa"/>
          </w:tcPr>
          <w:p w14:paraId="2CD9032B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1C5B62B0" w14:textId="77777777" w:rsidR="00EA2BE0" w:rsidRDefault="00EA2BE0" w:rsidP="008F3F62">
            <w:r>
              <w:t>Smart Cities, Sustainable Paths: Energy Harvesting and Mobility Solutions for Tomorrow's Urban Landscapes</w:t>
            </w:r>
          </w:p>
        </w:tc>
      </w:tr>
      <w:tr w:rsidR="00EA2BE0" w14:paraId="514BDD3C" w14:textId="77777777" w:rsidTr="008F3F62">
        <w:tc>
          <w:tcPr>
            <w:tcW w:w="2592" w:type="dxa"/>
          </w:tcPr>
          <w:p w14:paraId="20233732" w14:textId="77777777" w:rsidR="00EA2BE0" w:rsidRDefault="00EA2BE0" w:rsidP="008F3F62">
            <w:r>
              <w:t>73</w:t>
            </w:r>
          </w:p>
        </w:tc>
        <w:tc>
          <w:tcPr>
            <w:tcW w:w="2592" w:type="dxa"/>
          </w:tcPr>
          <w:p w14:paraId="02094884" w14:textId="77777777" w:rsidR="00EA2BE0" w:rsidRDefault="00EA2BE0" w:rsidP="008F3F62">
            <w:r>
              <w:t>Moreno Alonso, Concepcion</w:t>
            </w:r>
          </w:p>
        </w:tc>
        <w:tc>
          <w:tcPr>
            <w:tcW w:w="2592" w:type="dxa"/>
          </w:tcPr>
          <w:p w14:paraId="392FB124" w14:textId="77777777" w:rsidR="00EA2BE0" w:rsidRDefault="00EA2BE0" w:rsidP="008F3F62">
            <w:r>
              <w:t>2016</w:t>
            </w:r>
          </w:p>
        </w:tc>
        <w:tc>
          <w:tcPr>
            <w:tcW w:w="2592" w:type="dxa"/>
          </w:tcPr>
          <w:p w14:paraId="75AB8CF7" w14:textId="77777777" w:rsidR="00EA2BE0" w:rsidRDefault="00EA2BE0" w:rsidP="008F3F62">
            <w:r>
              <w:t>SMART MOBILITY IN SMART CITIES</w:t>
            </w:r>
          </w:p>
        </w:tc>
      </w:tr>
      <w:tr w:rsidR="00EA2BE0" w14:paraId="14C217F4" w14:textId="77777777" w:rsidTr="008F3F62">
        <w:tc>
          <w:tcPr>
            <w:tcW w:w="2592" w:type="dxa"/>
          </w:tcPr>
          <w:p w14:paraId="66732A3A" w14:textId="77777777" w:rsidR="00EA2BE0" w:rsidRDefault="00EA2BE0" w:rsidP="008F3F62">
            <w:r>
              <w:t>74</w:t>
            </w:r>
          </w:p>
        </w:tc>
        <w:tc>
          <w:tcPr>
            <w:tcW w:w="2592" w:type="dxa"/>
          </w:tcPr>
          <w:p w14:paraId="6B27CE55" w14:textId="77777777" w:rsidR="00EA2BE0" w:rsidRDefault="00EA2BE0" w:rsidP="008F3F62">
            <w:r>
              <w:t>Xu, Haowen</w:t>
            </w:r>
          </w:p>
        </w:tc>
        <w:tc>
          <w:tcPr>
            <w:tcW w:w="2592" w:type="dxa"/>
          </w:tcPr>
          <w:p w14:paraId="712375DB" w14:textId="77777777" w:rsidR="00EA2BE0" w:rsidRDefault="00EA2BE0" w:rsidP="008F3F62">
            <w:r>
              <w:t>2023</w:t>
            </w:r>
          </w:p>
        </w:tc>
        <w:tc>
          <w:tcPr>
            <w:tcW w:w="2592" w:type="dxa"/>
          </w:tcPr>
          <w:p w14:paraId="786D50CF" w14:textId="77777777" w:rsidR="00EA2BE0" w:rsidRDefault="00EA2BE0" w:rsidP="008F3F62">
            <w:r>
              <w:t>Smart Mobility in the Cloud: Enabling Real-Time Situational Awareness and Cyber-Physical Control Through a Digital Twin for Traffic</w:t>
            </w:r>
          </w:p>
        </w:tc>
      </w:tr>
      <w:tr w:rsidR="00EA2BE0" w14:paraId="73F9238C" w14:textId="77777777" w:rsidTr="008F3F62">
        <w:tc>
          <w:tcPr>
            <w:tcW w:w="2592" w:type="dxa"/>
          </w:tcPr>
          <w:p w14:paraId="751D9DC4" w14:textId="77777777" w:rsidR="00EA2BE0" w:rsidRDefault="00EA2BE0" w:rsidP="008F3F62">
            <w:r>
              <w:lastRenderedPageBreak/>
              <w:t>75</w:t>
            </w:r>
          </w:p>
        </w:tc>
        <w:tc>
          <w:tcPr>
            <w:tcW w:w="2592" w:type="dxa"/>
          </w:tcPr>
          <w:p w14:paraId="0C3A55E7" w14:textId="77777777" w:rsidR="00EA2BE0" w:rsidRDefault="00EA2BE0" w:rsidP="008F3F62">
            <w:r>
              <w:t>Rutka, Anna</w:t>
            </w:r>
          </w:p>
        </w:tc>
        <w:tc>
          <w:tcPr>
            <w:tcW w:w="2592" w:type="dxa"/>
          </w:tcPr>
          <w:p w14:paraId="34FE2F66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166D238A" w14:textId="77777777" w:rsidR="00EA2BE0" w:rsidRDefault="00EA2BE0" w:rsidP="008F3F62">
            <w:r>
              <w:t>Core Indicators for Monitoring the Sustainable Urban Mobility Plan: A Case Study</w:t>
            </w:r>
          </w:p>
        </w:tc>
      </w:tr>
      <w:tr w:rsidR="00EA2BE0" w14:paraId="496475C4" w14:textId="77777777" w:rsidTr="008F3F62">
        <w:tc>
          <w:tcPr>
            <w:tcW w:w="2592" w:type="dxa"/>
          </w:tcPr>
          <w:p w14:paraId="37D59777" w14:textId="77777777" w:rsidR="00EA2BE0" w:rsidRDefault="00EA2BE0" w:rsidP="008F3F62">
            <w:r>
              <w:t>76</w:t>
            </w:r>
          </w:p>
        </w:tc>
        <w:tc>
          <w:tcPr>
            <w:tcW w:w="2592" w:type="dxa"/>
          </w:tcPr>
          <w:p w14:paraId="18206F66" w14:textId="77777777" w:rsidR="00EA2BE0" w:rsidRDefault="00EA2BE0" w:rsidP="008F3F62">
            <w:proofErr w:type="spellStart"/>
            <w:r>
              <w:t>Mutambik</w:t>
            </w:r>
            <w:proofErr w:type="spellEnd"/>
            <w:r>
              <w:t>, Ibrahim</w:t>
            </w:r>
          </w:p>
        </w:tc>
        <w:tc>
          <w:tcPr>
            <w:tcW w:w="2592" w:type="dxa"/>
          </w:tcPr>
          <w:p w14:paraId="2F5E5441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50D2FDEE" w14:textId="77777777" w:rsidR="00EA2BE0" w:rsidRDefault="00EA2BE0" w:rsidP="008F3F62">
            <w:r>
              <w:t>Sustainable IoT-Enabled Parking Management: A Multiagent Simulation Framework for Smart Urban Mobility</w:t>
            </w:r>
          </w:p>
        </w:tc>
      </w:tr>
      <w:tr w:rsidR="00EA2BE0" w14:paraId="5C1339B7" w14:textId="77777777" w:rsidTr="008F3F62">
        <w:tc>
          <w:tcPr>
            <w:tcW w:w="2592" w:type="dxa"/>
          </w:tcPr>
          <w:p w14:paraId="2E06C608" w14:textId="77777777" w:rsidR="00EA2BE0" w:rsidRDefault="00EA2BE0" w:rsidP="008F3F62">
            <w:r>
              <w:t>77</w:t>
            </w:r>
          </w:p>
        </w:tc>
        <w:tc>
          <w:tcPr>
            <w:tcW w:w="2592" w:type="dxa"/>
          </w:tcPr>
          <w:p w14:paraId="54E7F4FA" w14:textId="77777777" w:rsidR="00EA2BE0" w:rsidRDefault="00EA2BE0" w:rsidP="008F3F62">
            <w:r>
              <w:t>Fonseca, Fernando</w:t>
            </w:r>
          </w:p>
        </w:tc>
        <w:tc>
          <w:tcPr>
            <w:tcW w:w="2592" w:type="dxa"/>
          </w:tcPr>
          <w:p w14:paraId="61ADED04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686A9641" w14:textId="77777777" w:rsidR="00EA2BE0" w:rsidRDefault="00EA2BE0" w:rsidP="008F3F62">
            <w:r>
              <w:t>Evaluating Attitudes and Preferences towards Walking in Two European Cities</w:t>
            </w:r>
          </w:p>
        </w:tc>
      </w:tr>
      <w:tr w:rsidR="00EA2BE0" w14:paraId="08F6801E" w14:textId="77777777" w:rsidTr="008F3F62">
        <w:tc>
          <w:tcPr>
            <w:tcW w:w="2592" w:type="dxa"/>
          </w:tcPr>
          <w:p w14:paraId="689A1637" w14:textId="77777777" w:rsidR="00EA2BE0" w:rsidRDefault="00EA2BE0" w:rsidP="008F3F62">
            <w:r>
              <w:t>78</w:t>
            </w:r>
          </w:p>
        </w:tc>
        <w:tc>
          <w:tcPr>
            <w:tcW w:w="2592" w:type="dxa"/>
          </w:tcPr>
          <w:p w14:paraId="7A533C08" w14:textId="77777777" w:rsidR="00EA2BE0" w:rsidRDefault="00EA2BE0" w:rsidP="008F3F62">
            <w:r>
              <w:t>Moustaka, Vaia</w:t>
            </w:r>
          </w:p>
        </w:tc>
        <w:tc>
          <w:tcPr>
            <w:tcW w:w="2592" w:type="dxa"/>
          </w:tcPr>
          <w:p w14:paraId="6632E901" w14:textId="77777777" w:rsidR="00EA2BE0" w:rsidRDefault="00EA2BE0" w:rsidP="008F3F62">
            <w:r>
              <w:t>2017</w:t>
            </w:r>
          </w:p>
        </w:tc>
        <w:tc>
          <w:tcPr>
            <w:tcW w:w="2592" w:type="dxa"/>
          </w:tcPr>
          <w:p w14:paraId="4A21ACFF" w14:textId="77777777" w:rsidR="00EA2BE0" w:rsidRDefault="00EA2BE0" w:rsidP="008F3F62">
            <w:proofErr w:type="spellStart"/>
            <w:r>
              <w:t>CityDNA</w:t>
            </w:r>
            <w:proofErr w:type="spellEnd"/>
            <w:r>
              <w:t>: Smart City Dimensions' Correlations for Identifying Urban Profile</w:t>
            </w:r>
          </w:p>
        </w:tc>
      </w:tr>
      <w:tr w:rsidR="00EA2BE0" w14:paraId="03C89163" w14:textId="77777777" w:rsidTr="008F3F62">
        <w:tc>
          <w:tcPr>
            <w:tcW w:w="2592" w:type="dxa"/>
          </w:tcPr>
          <w:p w14:paraId="739DAB54" w14:textId="77777777" w:rsidR="00EA2BE0" w:rsidRDefault="00EA2BE0" w:rsidP="008F3F62">
            <w:r>
              <w:t>79</w:t>
            </w:r>
          </w:p>
        </w:tc>
        <w:tc>
          <w:tcPr>
            <w:tcW w:w="2592" w:type="dxa"/>
          </w:tcPr>
          <w:p w14:paraId="02C2AAB5" w14:textId="77777777" w:rsidR="00EA2BE0" w:rsidRDefault="00EA2BE0" w:rsidP="008F3F62">
            <w:r>
              <w:t>Melo, Sandra</w:t>
            </w:r>
          </w:p>
        </w:tc>
        <w:tc>
          <w:tcPr>
            <w:tcW w:w="2592" w:type="dxa"/>
          </w:tcPr>
          <w:p w14:paraId="011B9888" w14:textId="77777777" w:rsidR="00EA2BE0" w:rsidRDefault="00EA2BE0" w:rsidP="008F3F62">
            <w:r>
              <w:t>2017</w:t>
            </w:r>
          </w:p>
        </w:tc>
        <w:tc>
          <w:tcPr>
            <w:tcW w:w="2592" w:type="dxa"/>
          </w:tcPr>
          <w:p w14:paraId="1AB7446C" w14:textId="77777777" w:rsidR="00EA2BE0" w:rsidRDefault="00EA2BE0" w:rsidP="008F3F62">
            <w:r>
              <w:t>Guiding cities to pursue a smart mobility paradigm: An example from vehicle routing guidance and its traffic and operational effects</w:t>
            </w:r>
          </w:p>
        </w:tc>
      </w:tr>
      <w:tr w:rsidR="00EA2BE0" w14:paraId="16021A62" w14:textId="77777777" w:rsidTr="008F3F62">
        <w:tc>
          <w:tcPr>
            <w:tcW w:w="2592" w:type="dxa"/>
          </w:tcPr>
          <w:p w14:paraId="407E4577" w14:textId="77777777" w:rsidR="00EA2BE0" w:rsidRDefault="00EA2BE0" w:rsidP="008F3F62">
            <w:r>
              <w:t>80</w:t>
            </w:r>
          </w:p>
        </w:tc>
        <w:tc>
          <w:tcPr>
            <w:tcW w:w="2592" w:type="dxa"/>
          </w:tcPr>
          <w:p w14:paraId="473BB4CB" w14:textId="77777777" w:rsidR="00EA2BE0" w:rsidRDefault="00EA2BE0" w:rsidP="008F3F62">
            <w:r>
              <w:t>Huertas, I, Jose</w:t>
            </w:r>
          </w:p>
        </w:tc>
        <w:tc>
          <w:tcPr>
            <w:tcW w:w="2592" w:type="dxa"/>
          </w:tcPr>
          <w:p w14:paraId="5893A7B6" w14:textId="77777777" w:rsidR="00EA2BE0" w:rsidRDefault="00EA2BE0" w:rsidP="008F3F62">
            <w:r>
              <w:t>2021</w:t>
            </w:r>
          </w:p>
        </w:tc>
        <w:tc>
          <w:tcPr>
            <w:tcW w:w="2592" w:type="dxa"/>
          </w:tcPr>
          <w:p w14:paraId="3395D466" w14:textId="77777777" w:rsidR="00EA2BE0" w:rsidRDefault="00EA2BE0" w:rsidP="008F3F62">
            <w:r>
              <w:t>Methodology to Assess Sustainable Mobility in LATAM Cities</w:t>
            </w:r>
          </w:p>
        </w:tc>
      </w:tr>
      <w:tr w:rsidR="00EA2BE0" w14:paraId="2BDA7DA2" w14:textId="77777777" w:rsidTr="008F3F62">
        <w:tc>
          <w:tcPr>
            <w:tcW w:w="2592" w:type="dxa"/>
          </w:tcPr>
          <w:p w14:paraId="69BAE675" w14:textId="77777777" w:rsidR="00EA2BE0" w:rsidRDefault="00EA2BE0" w:rsidP="008F3F62">
            <w:r>
              <w:t>81</w:t>
            </w:r>
          </w:p>
        </w:tc>
        <w:tc>
          <w:tcPr>
            <w:tcW w:w="2592" w:type="dxa"/>
          </w:tcPr>
          <w:p w14:paraId="422813EF" w14:textId="77777777" w:rsidR="00EA2BE0" w:rsidRDefault="00EA2BE0" w:rsidP="008F3F62">
            <w:r>
              <w:t>Flormann, Maximilian</w:t>
            </w:r>
          </w:p>
        </w:tc>
        <w:tc>
          <w:tcPr>
            <w:tcW w:w="2592" w:type="dxa"/>
          </w:tcPr>
          <w:p w14:paraId="16919437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69EFB408" w14:textId="77777777" w:rsidR="00EA2BE0" w:rsidRDefault="00EA2BE0" w:rsidP="008F3F62">
            <w:r>
              <w:t>Profile Generation of Cooperative Driving in Urban Intersections for Energetic Evaluation</w:t>
            </w:r>
          </w:p>
        </w:tc>
      </w:tr>
      <w:tr w:rsidR="00EA2BE0" w14:paraId="1532D793" w14:textId="77777777" w:rsidTr="008F3F62">
        <w:tc>
          <w:tcPr>
            <w:tcW w:w="2592" w:type="dxa"/>
          </w:tcPr>
          <w:p w14:paraId="78128AD0" w14:textId="77777777" w:rsidR="00EA2BE0" w:rsidRDefault="00EA2BE0" w:rsidP="008F3F62">
            <w:r>
              <w:t>82</w:t>
            </w:r>
          </w:p>
        </w:tc>
        <w:tc>
          <w:tcPr>
            <w:tcW w:w="2592" w:type="dxa"/>
          </w:tcPr>
          <w:p w14:paraId="7A643B08" w14:textId="77777777" w:rsidR="00EA2BE0" w:rsidRDefault="00EA2BE0" w:rsidP="008F3F62">
            <w:proofErr w:type="spellStart"/>
            <w:r>
              <w:t>Canitez</w:t>
            </w:r>
            <w:proofErr w:type="spellEnd"/>
            <w:r>
              <w:t>, Fatih</w:t>
            </w:r>
          </w:p>
        </w:tc>
        <w:tc>
          <w:tcPr>
            <w:tcW w:w="2592" w:type="dxa"/>
          </w:tcPr>
          <w:p w14:paraId="72398A47" w14:textId="77777777" w:rsidR="00EA2BE0" w:rsidRDefault="00EA2BE0" w:rsidP="008F3F62">
            <w:r>
              <w:t>2018</w:t>
            </w:r>
          </w:p>
        </w:tc>
        <w:tc>
          <w:tcPr>
            <w:tcW w:w="2592" w:type="dxa"/>
          </w:tcPr>
          <w:p w14:paraId="247AC70C" w14:textId="77777777" w:rsidR="00EA2BE0" w:rsidRDefault="00EA2BE0" w:rsidP="008F3F62">
            <w:r>
              <w:t>A SMART CITY ASSESSMENT FRAMEWORK: THE CASE OF ISTANBUL'S SMART CITY PROJECT</w:t>
            </w:r>
          </w:p>
        </w:tc>
      </w:tr>
      <w:tr w:rsidR="00EA2BE0" w14:paraId="11B35338" w14:textId="77777777" w:rsidTr="008F3F62">
        <w:tc>
          <w:tcPr>
            <w:tcW w:w="2592" w:type="dxa"/>
          </w:tcPr>
          <w:p w14:paraId="5A84EF6D" w14:textId="77777777" w:rsidR="00EA2BE0" w:rsidRDefault="00EA2BE0" w:rsidP="008F3F62">
            <w:r>
              <w:t>83</w:t>
            </w:r>
          </w:p>
        </w:tc>
        <w:tc>
          <w:tcPr>
            <w:tcW w:w="2592" w:type="dxa"/>
          </w:tcPr>
          <w:p w14:paraId="38E21E50" w14:textId="77777777" w:rsidR="00EA2BE0" w:rsidRDefault="00EA2BE0" w:rsidP="008F3F62">
            <w:r>
              <w:t>Meng, Siyuan</w:t>
            </w:r>
          </w:p>
        </w:tc>
        <w:tc>
          <w:tcPr>
            <w:tcW w:w="2592" w:type="dxa"/>
          </w:tcPr>
          <w:p w14:paraId="55B1A440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1AF70624" w14:textId="77777777" w:rsidR="00EA2BE0" w:rsidRDefault="00EA2BE0" w:rsidP="008F3F62">
            <w:r>
              <w:t xml:space="preserve">From 3D pedestrian networks to wheelable networks: An automatic </w:t>
            </w:r>
            <w:proofErr w:type="spellStart"/>
            <w:r>
              <w:t>wheelability</w:t>
            </w:r>
            <w:proofErr w:type="spellEnd"/>
            <w:r>
              <w:t xml:space="preserve"> assessment method for high-density urban areas using contrastive deep learning of smartphone point clouds</w:t>
            </w:r>
          </w:p>
        </w:tc>
      </w:tr>
      <w:tr w:rsidR="00EA2BE0" w14:paraId="362AB9A8" w14:textId="77777777" w:rsidTr="008F3F62">
        <w:tc>
          <w:tcPr>
            <w:tcW w:w="2592" w:type="dxa"/>
          </w:tcPr>
          <w:p w14:paraId="278C5167" w14:textId="77777777" w:rsidR="00EA2BE0" w:rsidRDefault="00EA2BE0" w:rsidP="008F3F62">
            <w:r>
              <w:t>84</w:t>
            </w:r>
          </w:p>
        </w:tc>
        <w:tc>
          <w:tcPr>
            <w:tcW w:w="2592" w:type="dxa"/>
          </w:tcPr>
          <w:p w14:paraId="4D1BAFE3" w14:textId="77777777" w:rsidR="00EA2BE0" w:rsidRDefault="00EA2BE0" w:rsidP="008F3F62">
            <w:r>
              <w:t>Anastasiadou, K.</w:t>
            </w:r>
          </w:p>
        </w:tc>
        <w:tc>
          <w:tcPr>
            <w:tcW w:w="2592" w:type="dxa"/>
          </w:tcPr>
          <w:p w14:paraId="3A377EA4" w14:textId="77777777" w:rsidR="00EA2BE0" w:rsidRDefault="00EA2BE0" w:rsidP="008F3F62">
            <w:r>
              <w:t>2019</w:t>
            </w:r>
          </w:p>
        </w:tc>
        <w:tc>
          <w:tcPr>
            <w:tcW w:w="2592" w:type="dxa"/>
          </w:tcPr>
          <w:p w14:paraId="7E0237FC" w14:textId="77777777" w:rsidR="00EA2BE0" w:rsidRDefault="00EA2BE0" w:rsidP="008F3F62">
            <w:r>
              <w:t>``</w:t>
            </w:r>
            <w:proofErr w:type="gramStart"/>
            <w:r>
              <w:t>Smart{</w:t>
            </w:r>
            <w:proofErr w:type="gramEnd"/>
            <w:r>
              <w:t>''</w:t>
            </w:r>
          </w:p>
        </w:tc>
      </w:tr>
      <w:tr w:rsidR="00EA2BE0" w14:paraId="18FA9E7D" w14:textId="77777777" w:rsidTr="008F3F62">
        <w:tc>
          <w:tcPr>
            <w:tcW w:w="2592" w:type="dxa"/>
          </w:tcPr>
          <w:p w14:paraId="2021264B" w14:textId="77777777" w:rsidR="00EA2BE0" w:rsidRDefault="00EA2BE0" w:rsidP="008F3F62">
            <w:r>
              <w:t>85</w:t>
            </w:r>
          </w:p>
        </w:tc>
        <w:tc>
          <w:tcPr>
            <w:tcW w:w="2592" w:type="dxa"/>
          </w:tcPr>
          <w:p w14:paraId="32C6D0EE" w14:textId="77777777" w:rsidR="00EA2BE0" w:rsidRDefault="00EA2BE0" w:rsidP="008F3F62">
            <w:r>
              <w:t>Tumminello, Maria Luisa</w:t>
            </w:r>
          </w:p>
        </w:tc>
        <w:tc>
          <w:tcPr>
            <w:tcW w:w="2592" w:type="dxa"/>
          </w:tcPr>
          <w:p w14:paraId="104A1175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048C6490" w14:textId="77777777" w:rsidR="00EA2BE0" w:rsidRDefault="00EA2BE0" w:rsidP="008F3F62">
            <w:r>
              <w:t>Emerging Cutting-Edge Technologies and Applications for Safer, Sustainable, and Intelligent Road Systems in Smart Cities: A Review</w:t>
            </w:r>
          </w:p>
        </w:tc>
      </w:tr>
      <w:tr w:rsidR="00EA2BE0" w14:paraId="6373EFB8" w14:textId="77777777" w:rsidTr="008F3F62">
        <w:tc>
          <w:tcPr>
            <w:tcW w:w="2592" w:type="dxa"/>
          </w:tcPr>
          <w:p w14:paraId="619EE166" w14:textId="77777777" w:rsidR="00EA2BE0" w:rsidRDefault="00EA2BE0" w:rsidP="008F3F62">
            <w:r>
              <w:t>86</w:t>
            </w:r>
          </w:p>
        </w:tc>
        <w:tc>
          <w:tcPr>
            <w:tcW w:w="2592" w:type="dxa"/>
          </w:tcPr>
          <w:p w14:paraId="2739E48B" w14:textId="77777777" w:rsidR="00EA2BE0" w:rsidRDefault="00EA2BE0" w:rsidP="008F3F62">
            <w:r>
              <w:t>Waqar, Ahsan</w:t>
            </w:r>
          </w:p>
        </w:tc>
        <w:tc>
          <w:tcPr>
            <w:tcW w:w="2592" w:type="dxa"/>
          </w:tcPr>
          <w:p w14:paraId="73015DD8" w14:textId="77777777" w:rsidR="00EA2BE0" w:rsidRDefault="00EA2BE0" w:rsidP="008F3F62">
            <w:r>
              <w:t>2023</w:t>
            </w:r>
          </w:p>
        </w:tc>
        <w:tc>
          <w:tcPr>
            <w:tcW w:w="2592" w:type="dxa"/>
          </w:tcPr>
          <w:p w14:paraId="167A0DE6" w14:textId="77777777" w:rsidR="00EA2BE0" w:rsidRDefault="00EA2BE0" w:rsidP="008F3F62">
            <w:r>
              <w:t xml:space="preserve">Evaluation of challenges to the adoption of intelligent </w:t>
            </w:r>
            <w:r>
              <w:lastRenderedPageBreak/>
              <w:t>transportation system for urban smart mobility</w:t>
            </w:r>
          </w:p>
        </w:tc>
      </w:tr>
      <w:tr w:rsidR="00EA2BE0" w14:paraId="1D25FF94" w14:textId="77777777" w:rsidTr="008F3F62">
        <w:tc>
          <w:tcPr>
            <w:tcW w:w="2592" w:type="dxa"/>
          </w:tcPr>
          <w:p w14:paraId="71C04467" w14:textId="77777777" w:rsidR="00EA2BE0" w:rsidRDefault="00EA2BE0" w:rsidP="008F3F62">
            <w:r>
              <w:lastRenderedPageBreak/>
              <w:t>87</w:t>
            </w:r>
          </w:p>
        </w:tc>
        <w:tc>
          <w:tcPr>
            <w:tcW w:w="2592" w:type="dxa"/>
          </w:tcPr>
          <w:p w14:paraId="780D0618" w14:textId="77777777" w:rsidR="00EA2BE0" w:rsidRDefault="00EA2BE0" w:rsidP="008F3F62">
            <w:r>
              <w:t>Giacobbe, Maurizio</w:t>
            </w:r>
          </w:p>
        </w:tc>
        <w:tc>
          <w:tcPr>
            <w:tcW w:w="2592" w:type="dxa"/>
          </w:tcPr>
          <w:p w14:paraId="26AFCF77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41B6CEBD" w14:textId="77777777" w:rsidR="00EA2BE0" w:rsidRDefault="00EA2BE0" w:rsidP="008F3F62">
            <w:r>
              <w:t xml:space="preserve">Empirical Validation of </w:t>
            </w:r>
            <w:proofErr w:type="spellStart"/>
            <w:r>
              <w:t>LoRaWAN</w:t>
            </w:r>
            <w:proofErr w:type="spellEnd"/>
            <w:r>
              <w:t xml:space="preserve"> Coverage Models for Smart Urban Connectivity</w:t>
            </w:r>
          </w:p>
        </w:tc>
      </w:tr>
      <w:tr w:rsidR="00EA2BE0" w14:paraId="6ECE1427" w14:textId="77777777" w:rsidTr="008F3F62">
        <w:tc>
          <w:tcPr>
            <w:tcW w:w="2592" w:type="dxa"/>
          </w:tcPr>
          <w:p w14:paraId="55CA9F37" w14:textId="77777777" w:rsidR="00EA2BE0" w:rsidRDefault="00EA2BE0" w:rsidP="008F3F62">
            <w:r>
              <w:t>88</w:t>
            </w:r>
          </w:p>
        </w:tc>
        <w:tc>
          <w:tcPr>
            <w:tcW w:w="2592" w:type="dxa"/>
          </w:tcPr>
          <w:p w14:paraId="594AE1A3" w14:textId="77777777" w:rsidR="00EA2BE0" w:rsidRDefault="00EA2BE0" w:rsidP="008F3F62">
            <w:r>
              <w:t>Ali, Ghaffar</w:t>
            </w:r>
          </w:p>
        </w:tc>
        <w:tc>
          <w:tcPr>
            <w:tcW w:w="2592" w:type="dxa"/>
          </w:tcPr>
          <w:p w14:paraId="28BF1032" w14:textId="77777777" w:rsidR="00EA2BE0" w:rsidRDefault="00EA2BE0" w:rsidP="008F3F62">
            <w:r>
              <w:t>2021</w:t>
            </w:r>
          </w:p>
        </w:tc>
        <w:tc>
          <w:tcPr>
            <w:tcW w:w="2592" w:type="dxa"/>
          </w:tcPr>
          <w:p w14:paraId="44DD09CF" w14:textId="77777777" w:rsidR="00EA2BE0" w:rsidRDefault="00EA2BE0" w:rsidP="008F3F62">
            <w:r>
              <w:t>Environmental spatial heterogeneity of the impacts of COVID-19 on the top-20 metropolitan cities of Asia-Pacific</w:t>
            </w:r>
          </w:p>
        </w:tc>
      </w:tr>
      <w:tr w:rsidR="00EA2BE0" w14:paraId="5DA64C8B" w14:textId="77777777" w:rsidTr="008F3F62">
        <w:tc>
          <w:tcPr>
            <w:tcW w:w="2592" w:type="dxa"/>
          </w:tcPr>
          <w:p w14:paraId="72E800B8" w14:textId="77777777" w:rsidR="00EA2BE0" w:rsidRDefault="00EA2BE0" w:rsidP="008F3F62">
            <w:r>
              <w:t>89</w:t>
            </w:r>
          </w:p>
        </w:tc>
        <w:tc>
          <w:tcPr>
            <w:tcW w:w="2592" w:type="dxa"/>
          </w:tcPr>
          <w:p w14:paraId="49708A0E" w14:textId="77777777" w:rsidR="00EA2BE0" w:rsidRDefault="00EA2BE0" w:rsidP="008F3F62">
            <w:r>
              <w:t>Herrera-Acevedo, D. D.</w:t>
            </w:r>
          </w:p>
        </w:tc>
        <w:tc>
          <w:tcPr>
            <w:tcW w:w="2592" w:type="dxa"/>
          </w:tcPr>
          <w:p w14:paraId="7D6D149F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5CBD1A49" w14:textId="77777777" w:rsidR="00EA2BE0" w:rsidRDefault="00EA2BE0" w:rsidP="008F3F62">
            <w:r>
              <w:t>Network structure and urban mobility sustainability: A topological analysis of cities from the urban mobility readiness index</w:t>
            </w:r>
          </w:p>
        </w:tc>
      </w:tr>
      <w:tr w:rsidR="00EA2BE0" w14:paraId="1D65D9F8" w14:textId="77777777" w:rsidTr="008F3F62">
        <w:tc>
          <w:tcPr>
            <w:tcW w:w="2592" w:type="dxa"/>
          </w:tcPr>
          <w:p w14:paraId="4FD34B29" w14:textId="77777777" w:rsidR="00EA2BE0" w:rsidRDefault="00EA2BE0" w:rsidP="008F3F62">
            <w:r>
              <w:t>90</w:t>
            </w:r>
          </w:p>
        </w:tc>
        <w:tc>
          <w:tcPr>
            <w:tcW w:w="2592" w:type="dxa"/>
          </w:tcPr>
          <w:p w14:paraId="77F7357D" w14:textId="77777777" w:rsidR="00EA2BE0" w:rsidRDefault="00EA2BE0" w:rsidP="008F3F62">
            <w:proofErr w:type="spellStart"/>
            <w:r>
              <w:t>Baucells</w:t>
            </w:r>
            <w:proofErr w:type="spellEnd"/>
            <w:r>
              <w:t xml:space="preserve"> Aleta, Neus</w:t>
            </w:r>
          </w:p>
        </w:tc>
        <w:tc>
          <w:tcPr>
            <w:tcW w:w="2592" w:type="dxa"/>
          </w:tcPr>
          <w:p w14:paraId="61CBF531" w14:textId="77777777" w:rsidR="00EA2BE0" w:rsidRDefault="00EA2BE0" w:rsidP="008F3F62">
            <w:r>
              <w:t>2017</w:t>
            </w:r>
          </w:p>
        </w:tc>
        <w:tc>
          <w:tcPr>
            <w:tcW w:w="2592" w:type="dxa"/>
          </w:tcPr>
          <w:p w14:paraId="688A5182" w14:textId="77777777" w:rsidR="00EA2BE0" w:rsidRDefault="00EA2BE0" w:rsidP="008F3F62">
            <w:r>
              <w:t>Smart Mobility and Smart Environment in the Spanish cities</w:t>
            </w:r>
          </w:p>
        </w:tc>
      </w:tr>
      <w:tr w:rsidR="00EA2BE0" w14:paraId="3F1079E6" w14:textId="77777777" w:rsidTr="008F3F62">
        <w:tc>
          <w:tcPr>
            <w:tcW w:w="2592" w:type="dxa"/>
          </w:tcPr>
          <w:p w14:paraId="6767CE97" w14:textId="77777777" w:rsidR="00EA2BE0" w:rsidRDefault="00EA2BE0" w:rsidP="008F3F62">
            <w:r>
              <w:t>91</w:t>
            </w:r>
          </w:p>
        </w:tc>
        <w:tc>
          <w:tcPr>
            <w:tcW w:w="2592" w:type="dxa"/>
          </w:tcPr>
          <w:p w14:paraId="146D6C59" w14:textId="77777777" w:rsidR="00EA2BE0" w:rsidRDefault="00EA2BE0" w:rsidP="008F3F62">
            <w:r>
              <w:t xml:space="preserve">Costa, </w:t>
            </w:r>
            <w:proofErr w:type="spellStart"/>
            <w:r>
              <w:t>Aldenilson</w:t>
            </w:r>
            <w:proofErr w:type="spellEnd"/>
          </w:p>
        </w:tc>
        <w:tc>
          <w:tcPr>
            <w:tcW w:w="2592" w:type="dxa"/>
          </w:tcPr>
          <w:p w14:paraId="44E23E9D" w14:textId="77777777" w:rsidR="00EA2BE0" w:rsidRDefault="00EA2BE0" w:rsidP="008F3F62">
            <w:r>
              <w:t>2022</w:t>
            </w:r>
          </w:p>
        </w:tc>
        <w:tc>
          <w:tcPr>
            <w:tcW w:w="2592" w:type="dxa"/>
          </w:tcPr>
          <w:p w14:paraId="3688F44A" w14:textId="77777777" w:rsidR="00EA2BE0" w:rsidRDefault="00EA2BE0" w:rsidP="008F3F62">
            <w:r>
              <w:t>Intelligent Urban Mobility Systems in Rio de Janeiro: A Critical Assessment</w:t>
            </w:r>
          </w:p>
        </w:tc>
      </w:tr>
      <w:tr w:rsidR="00EA2BE0" w14:paraId="2AF33988" w14:textId="77777777" w:rsidTr="008F3F62">
        <w:tc>
          <w:tcPr>
            <w:tcW w:w="2592" w:type="dxa"/>
          </w:tcPr>
          <w:p w14:paraId="76213D2D" w14:textId="77777777" w:rsidR="00EA2BE0" w:rsidRDefault="00EA2BE0" w:rsidP="008F3F62">
            <w:r>
              <w:t>92</w:t>
            </w:r>
          </w:p>
        </w:tc>
        <w:tc>
          <w:tcPr>
            <w:tcW w:w="2592" w:type="dxa"/>
          </w:tcPr>
          <w:p w14:paraId="7434D244" w14:textId="77777777" w:rsidR="00EA2BE0" w:rsidRDefault="00EA2BE0" w:rsidP="008F3F62">
            <w:proofErr w:type="spellStart"/>
            <w:r>
              <w:t>Krishankumar</w:t>
            </w:r>
            <w:proofErr w:type="spellEnd"/>
            <w:r>
              <w:t>, Raghunathan</w:t>
            </w:r>
          </w:p>
        </w:tc>
        <w:tc>
          <w:tcPr>
            <w:tcW w:w="2592" w:type="dxa"/>
          </w:tcPr>
          <w:p w14:paraId="297382B3" w14:textId="77777777" w:rsidR="00EA2BE0" w:rsidRDefault="00EA2BE0" w:rsidP="008F3F62">
            <w:r>
              <w:t>2021</w:t>
            </w:r>
          </w:p>
        </w:tc>
        <w:tc>
          <w:tcPr>
            <w:tcW w:w="2592" w:type="dxa"/>
          </w:tcPr>
          <w:p w14:paraId="4F69DA94" w14:textId="77777777" w:rsidR="00EA2BE0" w:rsidRDefault="00EA2BE0" w:rsidP="008F3F62">
            <w:r>
              <w:t>Prioritization of zero-carbon measures for sustainable urban mobility using integrated double hierarchy decision framework and EDAS approach</w:t>
            </w:r>
          </w:p>
        </w:tc>
      </w:tr>
      <w:tr w:rsidR="00EA2BE0" w14:paraId="78C9DABE" w14:textId="77777777" w:rsidTr="008F3F62">
        <w:tc>
          <w:tcPr>
            <w:tcW w:w="2592" w:type="dxa"/>
          </w:tcPr>
          <w:p w14:paraId="4FF2E11C" w14:textId="77777777" w:rsidR="00EA2BE0" w:rsidRDefault="00EA2BE0" w:rsidP="008F3F62">
            <w:r>
              <w:t>93</w:t>
            </w:r>
          </w:p>
        </w:tc>
        <w:tc>
          <w:tcPr>
            <w:tcW w:w="2592" w:type="dxa"/>
          </w:tcPr>
          <w:p w14:paraId="33B2CCAF" w14:textId="77777777" w:rsidR="00EA2BE0" w:rsidRDefault="00EA2BE0" w:rsidP="008F3F62">
            <w:r>
              <w:t>Petrova-Antonova, Dessislava</w:t>
            </w:r>
          </w:p>
        </w:tc>
        <w:tc>
          <w:tcPr>
            <w:tcW w:w="2592" w:type="dxa"/>
          </w:tcPr>
          <w:p w14:paraId="6D63236C" w14:textId="77777777" w:rsidR="00EA2BE0" w:rsidRDefault="00EA2BE0" w:rsidP="008F3F62">
            <w:r>
              <w:t>2018</w:t>
            </w:r>
          </w:p>
        </w:tc>
        <w:tc>
          <w:tcPr>
            <w:tcW w:w="2592" w:type="dxa"/>
          </w:tcPr>
          <w:p w14:paraId="0F52DBE0" w14:textId="77777777" w:rsidR="00EA2BE0" w:rsidRDefault="00EA2BE0" w:rsidP="008F3F62">
            <w:r>
              <w:t>Smart Cities Evaluation A Survey of Performance and Sustainability Indicators</w:t>
            </w:r>
          </w:p>
        </w:tc>
      </w:tr>
      <w:tr w:rsidR="00EA2BE0" w14:paraId="39944384" w14:textId="77777777" w:rsidTr="008F3F62">
        <w:tc>
          <w:tcPr>
            <w:tcW w:w="2592" w:type="dxa"/>
          </w:tcPr>
          <w:p w14:paraId="72D997F7" w14:textId="77777777" w:rsidR="00EA2BE0" w:rsidRDefault="00EA2BE0" w:rsidP="008F3F62">
            <w:r>
              <w:t>94</w:t>
            </w:r>
          </w:p>
        </w:tc>
        <w:tc>
          <w:tcPr>
            <w:tcW w:w="2592" w:type="dxa"/>
          </w:tcPr>
          <w:p w14:paraId="20A7E322" w14:textId="77777777" w:rsidR="00EA2BE0" w:rsidRDefault="00EA2BE0" w:rsidP="008F3F62">
            <w:proofErr w:type="spellStart"/>
            <w:r>
              <w:t>Pusnik</w:t>
            </w:r>
            <w:proofErr w:type="spellEnd"/>
            <w:r>
              <w:t>, Maja</w:t>
            </w:r>
          </w:p>
        </w:tc>
        <w:tc>
          <w:tcPr>
            <w:tcW w:w="2592" w:type="dxa"/>
          </w:tcPr>
          <w:p w14:paraId="63C14154" w14:textId="77777777" w:rsidR="00EA2BE0" w:rsidRDefault="00EA2BE0" w:rsidP="008F3F62">
            <w:r>
              <w:t>2019</w:t>
            </w:r>
          </w:p>
        </w:tc>
        <w:tc>
          <w:tcPr>
            <w:tcW w:w="2592" w:type="dxa"/>
          </w:tcPr>
          <w:p w14:paraId="07F41347" w14:textId="77777777" w:rsidR="00EA2BE0" w:rsidRDefault="00EA2BE0" w:rsidP="008F3F62">
            <w:r>
              <w:t>Analysis of Characteristics of Urban Communities in Slovenia for Smart City Development</w:t>
            </w:r>
          </w:p>
        </w:tc>
      </w:tr>
      <w:tr w:rsidR="00EA2BE0" w14:paraId="2D365214" w14:textId="77777777" w:rsidTr="008F3F62">
        <w:tc>
          <w:tcPr>
            <w:tcW w:w="2592" w:type="dxa"/>
          </w:tcPr>
          <w:p w14:paraId="07EEE5B0" w14:textId="77777777" w:rsidR="00EA2BE0" w:rsidRDefault="00EA2BE0" w:rsidP="008F3F62">
            <w:r>
              <w:t>95</w:t>
            </w:r>
          </w:p>
        </w:tc>
        <w:tc>
          <w:tcPr>
            <w:tcW w:w="2592" w:type="dxa"/>
          </w:tcPr>
          <w:p w14:paraId="72EE5665" w14:textId="77777777" w:rsidR="00EA2BE0" w:rsidRDefault="00EA2BE0" w:rsidP="008F3F62">
            <w:r>
              <w:t>Garau, Chiara</w:t>
            </w:r>
          </w:p>
        </w:tc>
        <w:tc>
          <w:tcPr>
            <w:tcW w:w="2592" w:type="dxa"/>
          </w:tcPr>
          <w:p w14:paraId="3C754924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7A83CC02" w14:textId="77777777" w:rsidR="00EA2BE0" w:rsidRDefault="00EA2BE0" w:rsidP="008F3F62">
            <w:r>
              <w:t>A Preliminary Survey on Happy-Based Urban and Mobility Strategies: Evaluation of European Best Practices</w:t>
            </w:r>
          </w:p>
        </w:tc>
      </w:tr>
      <w:tr w:rsidR="00EA2BE0" w14:paraId="38F9D99D" w14:textId="77777777" w:rsidTr="008F3F62">
        <w:tc>
          <w:tcPr>
            <w:tcW w:w="2592" w:type="dxa"/>
          </w:tcPr>
          <w:p w14:paraId="17F78BBB" w14:textId="77777777" w:rsidR="00EA2BE0" w:rsidRDefault="00EA2BE0" w:rsidP="008F3F62">
            <w:r>
              <w:t>96</w:t>
            </w:r>
          </w:p>
        </w:tc>
        <w:tc>
          <w:tcPr>
            <w:tcW w:w="2592" w:type="dxa"/>
          </w:tcPr>
          <w:p w14:paraId="0EB83CD5" w14:textId="77777777" w:rsidR="00EA2BE0" w:rsidRDefault="00EA2BE0" w:rsidP="008F3F62">
            <w:r>
              <w:t>Bouchelaghem, Siham</w:t>
            </w:r>
          </w:p>
        </w:tc>
        <w:tc>
          <w:tcPr>
            <w:tcW w:w="2592" w:type="dxa"/>
          </w:tcPr>
          <w:p w14:paraId="4D027E30" w14:textId="77777777" w:rsidR="00EA2BE0" w:rsidRDefault="00EA2BE0" w:rsidP="008F3F62">
            <w:r>
              <w:t>2021</w:t>
            </w:r>
          </w:p>
        </w:tc>
        <w:tc>
          <w:tcPr>
            <w:tcW w:w="2592" w:type="dxa"/>
          </w:tcPr>
          <w:p w14:paraId="73AFC3DD" w14:textId="77777777" w:rsidR="00EA2BE0" w:rsidRDefault="00EA2BE0" w:rsidP="008F3F62">
            <w:r>
              <w:t>Autonomous Vehicle Security: Literature Review of Real Attack Experiments</w:t>
            </w:r>
          </w:p>
        </w:tc>
      </w:tr>
      <w:tr w:rsidR="00EA2BE0" w14:paraId="170C83C6" w14:textId="77777777" w:rsidTr="008F3F62">
        <w:tc>
          <w:tcPr>
            <w:tcW w:w="2592" w:type="dxa"/>
          </w:tcPr>
          <w:p w14:paraId="641E3E44" w14:textId="77777777" w:rsidR="00EA2BE0" w:rsidRDefault="00EA2BE0" w:rsidP="008F3F62">
            <w:r>
              <w:t>97</w:t>
            </w:r>
          </w:p>
        </w:tc>
        <w:tc>
          <w:tcPr>
            <w:tcW w:w="2592" w:type="dxa"/>
          </w:tcPr>
          <w:p w14:paraId="7747958F" w14:textId="77777777" w:rsidR="00EA2BE0" w:rsidRDefault="00EA2BE0" w:rsidP="008F3F62">
            <w:proofErr w:type="spellStart"/>
            <w:r>
              <w:t>Kirejev</w:t>
            </w:r>
            <w:proofErr w:type="spellEnd"/>
            <w:r>
              <w:t xml:space="preserve">, </w:t>
            </w:r>
            <w:proofErr w:type="spellStart"/>
            <w:r>
              <w:t>Mihhail</w:t>
            </w:r>
            <w:proofErr w:type="spellEnd"/>
          </w:p>
        </w:tc>
        <w:tc>
          <w:tcPr>
            <w:tcW w:w="2592" w:type="dxa"/>
          </w:tcPr>
          <w:p w14:paraId="10418D82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3DDE5FC3" w14:textId="77777777" w:rsidR="00EA2BE0" w:rsidRDefault="00EA2BE0" w:rsidP="008F3F62">
            <w:r>
              <w:t xml:space="preserve">A Discord in Teaching Urban Mobility Specialists - Observations on University </w:t>
            </w:r>
            <w:r>
              <w:lastRenderedPageBreak/>
              <w:t>Curricula of Smart and Sustainable Mobility</w:t>
            </w:r>
          </w:p>
        </w:tc>
      </w:tr>
      <w:tr w:rsidR="00EA2BE0" w14:paraId="44B9D874" w14:textId="77777777" w:rsidTr="008F3F62">
        <w:tc>
          <w:tcPr>
            <w:tcW w:w="2592" w:type="dxa"/>
          </w:tcPr>
          <w:p w14:paraId="562804CA" w14:textId="77777777" w:rsidR="00EA2BE0" w:rsidRDefault="00EA2BE0" w:rsidP="008F3F62">
            <w:r>
              <w:lastRenderedPageBreak/>
              <w:t>98</w:t>
            </w:r>
          </w:p>
        </w:tc>
        <w:tc>
          <w:tcPr>
            <w:tcW w:w="2592" w:type="dxa"/>
          </w:tcPr>
          <w:p w14:paraId="584CAC9F" w14:textId="77777777" w:rsidR="00EA2BE0" w:rsidRDefault="00EA2BE0" w:rsidP="008F3F62">
            <w:proofErr w:type="spellStart"/>
            <w:r>
              <w:t>Khemmar</w:t>
            </w:r>
            <w:proofErr w:type="spellEnd"/>
            <w:r>
              <w:t>, Redouane</w:t>
            </w:r>
          </w:p>
        </w:tc>
        <w:tc>
          <w:tcPr>
            <w:tcW w:w="2592" w:type="dxa"/>
          </w:tcPr>
          <w:p w14:paraId="1087378A" w14:textId="77777777" w:rsidR="00EA2BE0" w:rsidRDefault="00EA2BE0" w:rsidP="008F3F62">
            <w:r>
              <w:t>2022</w:t>
            </w:r>
          </w:p>
        </w:tc>
        <w:tc>
          <w:tcPr>
            <w:tcW w:w="2592" w:type="dxa"/>
          </w:tcPr>
          <w:p w14:paraId="2E6A7290" w14:textId="77777777" w:rsidR="00EA2BE0" w:rsidRDefault="00EA2BE0" w:rsidP="008F3F62">
            <w:r>
              <w:t>Road and Railway Smart Mobility: A High-Definition Ground Truth Hybrid Dataset</w:t>
            </w:r>
          </w:p>
        </w:tc>
      </w:tr>
      <w:tr w:rsidR="00EA2BE0" w14:paraId="6B40C0BC" w14:textId="77777777" w:rsidTr="008F3F62">
        <w:tc>
          <w:tcPr>
            <w:tcW w:w="2592" w:type="dxa"/>
          </w:tcPr>
          <w:p w14:paraId="28B1A153" w14:textId="77777777" w:rsidR="00EA2BE0" w:rsidRDefault="00EA2BE0" w:rsidP="008F3F62">
            <w:r>
              <w:t>99</w:t>
            </w:r>
          </w:p>
        </w:tc>
        <w:tc>
          <w:tcPr>
            <w:tcW w:w="2592" w:type="dxa"/>
          </w:tcPr>
          <w:p w14:paraId="4186B60F" w14:textId="77777777" w:rsidR="00EA2BE0" w:rsidRDefault="00EA2BE0" w:rsidP="008F3F62">
            <w:r>
              <w:t>Modarelli, Giuseppe</w:t>
            </w:r>
          </w:p>
        </w:tc>
        <w:tc>
          <w:tcPr>
            <w:tcW w:w="2592" w:type="dxa"/>
          </w:tcPr>
          <w:p w14:paraId="68032D2C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5CE8D503" w14:textId="77777777" w:rsidR="00EA2BE0" w:rsidRDefault="00EA2BE0" w:rsidP="008F3F62">
            <w:r>
              <w:t xml:space="preserve">How to perceive sustainable moving and smart mobility </w:t>
            </w:r>
            <w:proofErr w:type="gramStart"/>
            <w:r>
              <w:t>today?:</w:t>
            </w:r>
            <w:proofErr w:type="gramEnd"/>
            <w:r>
              <w:t xml:space="preserve"> A cross-national comparative longitudinal perspective and the controversy of alternative transport systems</w:t>
            </w:r>
          </w:p>
        </w:tc>
      </w:tr>
      <w:tr w:rsidR="00EA2BE0" w14:paraId="4D4BAC0F" w14:textId="77777777" w:rsidTr="008F3F62">
        <w:tc>
          <w:tcPr>
            <w:tcW w:w="2592" w:type="dxa"/>
          </w:tcPr>
          <w:p w14:paraId="2E2ED4AC" w14:textId="77777777" w:rsidR="00EA2BE0" w:rsidRDefault="00EA2BE0" w:rsidP="008F3F62">
            <w:r>
              <w:t>100</w:t>
            </w:r>
          </w:p>
        </w:tc>
        <w:tc>
          <w:tcPr>
            <w:tcW w:w="2592" w:type="dxa"/>
          </w:tcPr>
          <w:p w14:paraId="55A1A55F" w14:textId="77777777" w:rsidR="00EA2BE0" w:rsidRDefault="00EA2BE0" w:rsidP="008F3F62">
            <w:r>
              <w:t>Bove, Alessandro</w:t>
            </w:r>
          </w:p>
        </w:tc>
        <w:tc>
          <w:tcPr>
            <w:tcW w:w="2592" w:type="dxa"/>
          </w:tcPr>
          <w:p w14:paraId="35521404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28D6A383" w14:textId="77777777" w:rsidR="00EA2BE0" w:rsidRDefault="00EA2BE0" w:rsidP="008F3F62">
            <w:r>
              <w:t>Smart but Unlivable? Rethinking Smart City Rankings Through Livability and Urban Sustainability: A Comparative Perspective Between Athens and Zurich</w:t>
            </w:r>
          </w:p>
        </w:tc>
      </w:tr>
      <w:tr w:rsidR="00EA2BE0" w14:paraId="2E48B5CB" w14:textId="77777777" w:rsidTr="008F3F62">
        <w:tc>
          <w:tcPr>
            <w:tcW w:w="2592" w:type="dxa"/>
          </w:tcPr>
          <w:p w14:paraId="6B14A2A0" w14:textId="77777777" w:rsidR="00EA2BE0" w:rsidRDefault="00EA2BE0" w:rsidP="008F3F62">
            <w:r>
              <w:t>101</w:t>
            </w:r>
          </w:p>
        </w:tc>
        <w:tc>
          <w:tcPr>
            <w:tcW w:w="2592" w:type="dxa"/>
          </w:tcPr>
          <w:p w14:paraId="11AFB28A" w14:textId="77777777" w:rsidR="00EA2BE0" w:rsidRDefault="00EA2BE0" w:rsidP="008F3F62">
            <w:r>
              <w:t>Hansel, Julia</w:t>
            </w:r>
          </w:p>
        </w:tc>
        <w:tc>
          <w:tcPr>
            <w:tcW w:w="2592" w:type="dxa"/>
          </w:tcPr>
          <w:p w14:paraId="1C610684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5143BA23" w14:textId="77777777" w:rsidR="00EA2BE0" w:rsidRDefault="00EA2BE0" w:rsidP="008F3F62">
            <w:r>
              <w:t>Governing mobility hubs in the sustainable urban mobility transition: Dynamics of stability and change</w:t>
            </w:r>
          </w:p>
        </w:tc>
      </w:tr>
      <w:tr w:rsidR="00EA2BE0" w14:paraId="7A57162B" w14:textId="77777777" w:rsidTr="008F3F62">
        <w:tc>
          <w:tcPr>
            <w:tcW w:w="2592" w:type="dxa"/>
          </w:tcPr>
          <w:p w14:paraId="367307DC" w14:textId="77777777" w:rsidR="00EA2BE0" w:rsidRDefault="00EA2BE0" w:rsidP="008F3F62">
            <w:r>
              <w:t>102</w:t>
            </w:r>
          </w:p>
        </w:tc>
        <w:tc>
          <w:tcPr>
            <w:tcW w:w="2592" w:type="dxa"/>
          </w:tcPr>
          <w:p w14:paraId="760157F6" w14:textId="77777777" w:rsidR="00EA2BE0" w:rsidRDefault="00EA2BE0" w:rsidP="008F3F62">
            <w:r>
              <w:t>Brito, Matheus</w:t>
            </w:r>
          </w:p>
        </w:tc>
        <w:tc>
          <w:tcPr>
            <w:tcW w:w="2592" w:type="dxa"/>
          </w:tcPr>
          <w:p w14:paraId="2C987ECA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7144E020" w14:textId="77777777" w:rsidR="00EA2BE0" w:rsidRDefault="00EA2BE0" w:rsidP="008F3F62">
            <w:r>
              <w:t>Context-aware multi-modal route selection service for urban computing scenarios</w:t>
            </w:r>
          </w:p>
        </w:tc>
      </w:tr>
      <w:tr w:rsidR="00EA2BE0" w14:paraId="05BA1925" w14:textId="77777777" w:rsidTr="008F3F62">
        <w:tc>
          <w:tcPr>
            <w:tcW w:w="2592" w:type="dxa"/>
          </w:tcPr>
          <w:p w14:paraId="79FA7B36" w14:textId="77777777" w:rsidR="00EA2BE0" w:rsidRDefault="00EA2BE0" w:rsidP="008F3F62">
            <w:r>
              <w:t>103</w:t>
            </w:r>
          </w:p>
        </w:tc>
        <w:tc>
          <w:tcPr>
            <w:tcW w:w="2592" w:type="dxa"/>
          </w:tcPr>
          <w:p w14:paraId="1955AFBF" w14:textId="77777777" w:rsidR="00EA2BE0" w:rsidRDefault="00EA2BE0" w:rsidP="008F3F62">
            <w:proofErr w:type="spellStart"/>
            <w:r>
              <w:t>Mutambik</w:t>
            </w:r>
            <w:proofErr w:type="spellEnd"/>
            <w:r>
              <w:t>, Ibrahim</w:t>
            </w:r>
          </w:p>
        </w:tc>
        <w:tc>
          <w:tcPr>
            <w:tcW w:w="2592" w:type="dxa"/>
          </w:tcPr>
          <w:p w14:paraId="0743DFDF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51F02B4D" w14:textId="77777777" w:rsidR="00EA2BE0" w:rsidRDefault="00EA2BE0" w:rsidP="008F3F62">
            <w:r>
              <w:t xml:space="preserve">IoT-Enabled Adaptive Traffic Management: A Multiagent Framework for Urban Mobility </w:t>
            </w:r>
            <w:proofErr w:type="spellStart"/>
            <w:r>
              <w:t>Optimisation</w:t>
            </w:r>
            <w:proofErr w:type="spellEnd"/>
          </w:p>
        </w:tc>
      </w:tr>
      <w:tr w:rsidR="00EA2BE0" w14:paraId="450B31B0" w14:textId="77777777" w:rsidTr="008F3F62">
        <w:tc>
          <w:tcPr>
            <w:tcW w:w="2592" w:type="dxa"/>
          </w:tcPr>
          <w:p w14:paraId="4F6350B2" w14:textId="77777777" w:rsidR="00EA2BE0" w:rsidRDefault="00EA2BE0" w:rsidP="008F3F62">
            <w:r>
              <w:t>104</w:t>
            </w:r>
          </w:p>
        </w:tc>
        <w:tc>
          <w:tcPr>
            <w:tcW w:w="2592" w:type="dxa"/>
          </w:tcPr>
          <w:p w14:paraId="301B959B" w14:textId="77777777" w:rsidR="00EA2BE0" w:rsidRDefault="00EA2BE0" w:rsidP="008F3F62">
            <w:r>
              <w:t>Kumar, S. Suresh</w:t>
            </w:r>
          </w:p>
        </w:tc>
        <w:tc>
          <w:tcPr>
            <w:tcW w:w="2592" w:type="dxa"/>
          </w:tcPr>
          <w:p w14:paraId="2D472617" w14:textId="77777777" w:rsidR="00EA2BE0" w:rsidRDefault="00EA2BE0" w:rsidP="008F3F62">
            <w:r>
              <w:t>2019</w:t>
            </w:r>
          </w:p>
        </w:tc>
        <w:tc>
          <w:tcPr>
            <w:tcW w:w="2592" w:type="dxa"/>
          </w:tcPr>
          <w:p w14:paraId="1D8CFE79" w14:textId="77777777" w:rsidR="00EA2BE0" w:rsidRDefault="00EA2BE0" w:rsidP="008F3F62">
            <w:r>
              <w:t>Autonomous Traffic Light Control System for Smart Cities</w:t>
            </w:r>
          </w:p>
        </w:tc>
      </w:tr>
      <w:tr w:rsidR="00EA2BE0" w14:paraId="43DF7DFB" w14:textId="77777777" w:rsidTr="008F3F62">
        <w:tc>
          <w:tcPr>
            <w:tcW w:w="2592" w:type="dxa"/>
          </w:tcPr>
          <w:p w14:paraId="597DFC96" w14:textId="77777777" w:rsidR="00EA2BE0" w:rsidRDefault="00EA2BE0" w:rsidP="008F3F62">
            <w:r>
              <w:t>105</w:t>
            </w:r>
          </w:p>
        </w:tc>
        <w:tc>
          <w:tcPr>
            <w:tcW w:w="2592" w:type="dxa"/>
          </w:tcPr>
          <w:p w14:paraId="514FE38D" w14:textId="77777777" w:rsidR="00EA2BE0" w:rsidRDefault="00EA2BE0" w:rsidP="008F3F62">
            <w:r>
              <w:t>Caroleo, Brunella</w:t>
            </w:r>
          </w:p>
        </w:tc>
        <w:tc>
          <w:tcPr>
            <w:tcW w:w="2592" w:type="dxa"/>
          </w:tcPr>
          <w:p w14:paraId="00D988FE" w14:textId="77777777" w:rsidR="00EA2BE0" w:rsidRDefault="00EA2BE0" w:rsidP="008F3F62">
            <w:r>
              <w:t>2017</w:t>
            </w:r>
          </w:p>
        </w:tc>
        <w:tc>
          <w:tcPr>
            <w:tcW w:w="2592" w:type="dxa"/>
          </w:tcPr>
          <w:p w14:paraId="346939E9" w14:textId="77777777" w:rsidR="00EA2BE0" w:rsidRDefault="00EA2BE0" w:rsidP="008F3F62">
            <w:r>
              <w:t>Assessing the impacts of electric vehicles uptake: a System Dynamics approach</w:t>
            </w:r>
          </w:p>
        </w:tc>
      </w:tr>
      <w:tr w:rsidR="00EA2BE0" w14:paraId="0E81263B" w14:textId="77777777" w:rsidTr="008F3F62">
        <w:tc>
          <w:tcPr>
            <w:tcW w:w="2592" w:type="dxa"/>
          </w:tcPr>
          <w:p w14:paraId="6FF0DF75" w14:textId="77777777" w:rsidR="00EA2BE0" w:rsidRDefault="00EA2BE0" w:rsidP="008F3F62">
            <w:r>
              <w:t>106</w:t>
            </w:r>
          </w:p>
        </w:tc>
        <w:tc>
          <w:tcPr>
            <w:tcW w:w="2592" w:type="dxa"/>
          </w:tcPr>
          <w:p w14:paraId="06B988CA" w14:textId="77777777" w:rsidR="00EA2BE0" w:rsidRDefault="00EA2BE0" w:rsidP="008F3F62">
            <w:r>
              <w:t>Weissmann, Marco</w:t>
            </w:r>
          </w:p>
        </w:tc>
        <w:tc>
          <w:tcPr>
            <w:tcW w:w="2592" w:type="dxa"/>
          </w:tcPr>
          <w:p w14:paraId="16C15579" w14:textId="77777777" w:rsidR="00EA2BE0" w:rsidRDefault="00EA2BE0" w:rsidP="008F3F62">
            <w:r>
              <w:t>2023</w:t>
            </w:r>
          </w:p>
        </w:tc>
        <w:tc>
          <w:tcPr>
            <w:tcW w:w="2592" w:type="dxa"/>
          </w:tcPr>
          <w:p w14:paraId="11F8BD41" w14:textId="77777777" w:rsidR="00EA2BE0" w:rsidRDefault="00EA2BE0" w:rsidP="008F3F62">
            <w:r>
              <w:t>Creating an Interactive Urban Traffic System for the Simulation of Different Traffic Scenarios</w:t>
            </w:r>
          </w:p>
        </w:tc>
      </w:tr>
      <w:tr w:rsidR="00EA2BE0" w14:paraId="7D625723" w14:textId="77777777" w:rsidTr="008F3F62">
        <w:tc>
          <w:tcPr>
            <w:tcW w:w="2592" w:type="dxa"/>
          </w:tcPr>
          <w:p w14:paraId="0BA46114" w14:textId="77777777" w:rsidR="00EA2BE0" w:rsidRDefault="00EA2BE0" w:rsidP="008F3F62">
            <w:r>
              <w:t>107</w:t>
            </w:r>
          </w:p>
        </w:tc>
        <w:tc>
          <w:tcPr>
            <w:tcW w:w="2592" w:type="dxa"/>
          </w:tcPr>
          <w:p w14:paraId="3C2D0638" w14:textId="77777777" w:rsidR="00EA2BE0" w:rsidRDefault="00EA2BE0" w:rsidP="008F3F62">
            <w:r>
              <w:t>Javed, Abdul Rehman</w:t>
            </w:r>
          </w:p>
        </w:tc>
        <w:tc>
          <w:tcPr>
            <w:tcW w:w="2592" w:type="dxa"/>
          </w:tcPr>
          <w:p w14:paraId="265476E6" w14:textId="77777777" w:rsidR="00EA2BE0" w:rsidRDefault="00EA2BE0" w:rsidP="008F3F62">
            <w:r>
              <w:t>2022</w:t>
            </w:r>
          </w:p>
        </w:tc>
        <w:tc>
          <w:tcPr>
            <w:tcW w:w="2592" w:type="dxa"/>
          </w:tcPr>
          <w:p w14:paraId="11622641" w14:textId="77777777" w:rsidR="00EA2BE0" w:rsidRDefault="00EA2BE0" w:rsidP="008F3F62">
            <w:r>
              <w:t>Future smart cities requirements, emerging technologies, applications, challenges, and future aspects</w:t>
            </w:r>
          </w:p>
        </w:tc>
      </w:tr>
      <w:tr w:rsidR="00EA2BE0" w14:paraId="1BCD7678" w14:textId="77777777" w:rsidTr="008F3F62">
        <w:tc>
          <w:tcPr>
            <w:tcW w:w="2592" w:type="dxa"/>
          </w:tcPr>
          <w:p w14:paraId="40B5DD84" w14:textId="77777777" w:rsidR="00EA2BE0" w:rsidRDefault="00EA2BE0" w:rsidP="008F3F62">
            <w:r>
              <w:lastRenderedPageBreak/>
              <w:t>108</w:t>
            </w:r>
          </w:p>
        </w:tc>
        <w:tc>
          <w:tcPr>
            <w:tcW w:w="2592" w:type="dxa"/>
          </w:tcPr>
          <w:p w14:paraId="1BFFD7EA" w14:textId="77777777" w:rsidR="00EA2BE0" w:rsidRDefault="00EA2BE0" w:rsidP="008F3F62">
            <w:r>
              <w:t>Shubenkova, Ksenia</w:t>
            </w:r>
          </w:p>
        </w:tc>
        <w:tc>
          <w:tcPr>
            <w:tcW w:w="2592" w:type="dxa"/>
          </w:tcPr>
          <w:p w14:paraId="410AE002" w14:textId="77777777" w:rsidR="00EA2BE0" w:rsidRDefault="00EA2BE0" w:rsidP="008F3F62">
            <w:r>
              <w:t>2018</w:t>
            </w:r>
          </w:p>
        </w:tc>
        <w:tc>
          <w:tcPr>
            <w:tcW w:w="2592" w:type="dxa"/>
          </w:tcPr>
          <w:p w14:paraId="594088D0" w14:textId="77777777" w:rsidR="00EA2BE0" w:rsidRDefault="00EA2BE0" w:rsidP="008F3F62">
            <w:r>
              <w:t>The technique of choosing a safe route as an element of smart mobility</w:t>
            </w:r>
          </w:p>
        </w:tc>
      </w:tr>
      <w:tr w:rsidR="00EA2BE0" w14:paraId="3239810A" w14:textId="77777777" w:rsidTr="008F3F62">
        <w:tc>
          <w:tcPr>
            <w:tcW w:w="2592" w:type="dxa"/>
          </w:tcPr>
          <w:p w14:paraId="3446AA71" w14:textId="77777777" w:rsidR="00EA2BE0" w:rsidRDefault="00EA2BE0" w:rsidP="008F3F62">
            <w:r>
              <w:t>109</w:t>
            </w:r>
          </w:p>
        </w:tc>
        <w:tc>
          <w:tcPr>
            <w:tcW w:w="2592" w:type="dxa"/>
          </w:tcPr>
          <w:p w14:paraId="16058A85" w14:textId="77777777" w:rsidR="00EA2BE0" w:rsidRDefault="00EA2BE0" w:rsidP="008F3F62">
            <w:r>
              <w:t>Hristoski, Ilija</w:t>
            </w:r>
          </w:p>
        </w:tc>
        <w:tc>
          <w:tcPr>
            <w:tcW w:w="2592" w:type="dxa"/>
          </w:tcPr>
          <w:p w14:paraId="6D9FBF25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2474DC70" w14:textId="77777777" w:rsidR="00EA2BE0" w:rsidRDefault="00EA2BE0" w:rsidP="008F3F62">
            <w:r>
              <w:t>MODELING AND EVALUATION OF SMART MINI PARKING SYSTEMS WITH PRIOR RESERVATION USING STOCHASTIC PETRI NETS</w:t>
            </w:r>
          </w:p>
        </w:tc>
      </w:tr>
      <w:tr w:rsidR="00EA2BE0" w14:paraId="602B00D3" w14:textId="77777777" w:rsidTr="008F3F62">
        <w:tc>
          <w:tcPr>
            <w:tcW w:w="2592" w:type="dxa"/>
          </w:tcPr>
          <w:p w14:paraId="631839FE" w14:textId="77777777" w:rsidR="00EA2BE0" w:rsidRDefault="00EA2BE0" w:rsidP="008F3F62">
            <w:r>
              <w:t>110</w:t>
            </w:r>
          </w:p>
        </w:tc>
        <w:tc>
          <w:tcPr>
            <w:tcW w:w="2592" w:type="dxa"/>
          </w:tcPr>
          <w:p w14:paraId="3375AB8D" w14:textId="77777777" w:rsidR="00EA2BE0" w:rsidRDefault="00EA2BE0" w:rsidP="008F3F62">
            <w:r>
              <w:t xml:space="preserve">Shadiya, </w:t>
            </w:r>
            <w:proofErr w:type="spellStart"/>
            <w:r>
              <w:t>Alifu</w:t>
            </w:r>
            <w:proofErr w:type="spellEnd"/>
          </w:p>
        </w:tc>
        <w:tc>
          <w:tcPr>
            <w:tcW w:w="2592" w:type="dxa"/>
          </w:tcPr>
          <w:p w14:paraId="444317BD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5CF28D7E" w14:textId="77777777" w:rsidR="00EA2BE0" w:rsidRDefault="00EA2BE0" w:rsidP="008F3F62">
            <w:r>
              <w:t>Integrating Smart Transportation and Sustainable Development Goals: A Literature Review</w:t>
            </w:r>
          </w:p>
        </w:tc>
      </w:tr>
      <w:tr w:rsidR="00EA2BE0" w14:paraId="2996501B" w14:textId="77777777" w:rsidTr="008F3F62">
        <w:tc>
          <w:tcPr>
            <w:tcW w:w="2592" w:type="dxa"/>
          </w:tcPr>
          <w:p w14:paraId="6CCB87A0" w14:textId="77777777" w:rsidR="00EA2BE0" w:rsidRDefault="00EA2BE0" w:rsidP="008F3F62">
            <w:r>
              <w:t>111</w:t>
            </w:r>
          </w:p>
        </w:tc>
        <w:tc>
          <w:tcPr>
            <w:tcW w:w="2592" w:type="dxa"/>
          </w:tcPr>
          <w:p w14:paraId="571EF152" w14:textId="77777777" w:rsidR="00EA2BE0" w:rsidRDefault="00EA2BE0" w:rsidP="008F3F62">
            <w:proofErr w:type="spellStart"/>
            <w:r>
              <w:t>Nashiruddin</w:t>
            </w:r>
            <w:proofErr w:type="spellEnd"/>
            <w:r>
              <w:t>, Muhammad Imam</w:t>
            </w:r>
          </w:p>
        </w:tc>
        <w:tc>
          <w:tcPr>
            <w:tcW w:w="2592" w:type="dxa"/>
          </w:tcPr>
          <w:p w14:paraId="591CBBB7" w14:textId="77777777" w:rsidR="00EA2BE0" w:rsidRDefault="00EA2BE0" w:rsidP="008F3F62">
            <w:r>
              <w:t>2021</w:t>
            </w:r>
          </w:p>
        </w:tc>
        <w:tc>
          <w:tcPr>
            <w:tcW w:w="2592" w:type="dxa"/>
          </w:tcPr>
          <w:p w14:paraId="3E5A4F05" w14:textId="77777777" w:rsidR="00EA2BE0" w:rsidRDefault="00EA2BE0" w:rsidP="008F3F62">
            <w:r>
              <w:t>Random Phase Multiple Access Network Planning for Smart City Deployment in Urban Area</w:t>
            </w:r>
          </w:p>
        </w:tc>
      </w:tr>
      <w:tr w:rsidR="00EA2BE0" w14:paraId="025C523C" w14:textId="77777777" w:rsidTr="008F3F62">
        <w:tc>
          <w:tcPr>
            <w:tcW w:w="2592" w:type="dxa"/>
          </w:tcPr>
          <w:p w14:paraId="068BD4C2" w14:textId="77777777" w:rsidR="00EA2BE0" w:rsidRDefault="00EA2BE0" w:rsidP="008F3F62">
            <w:r>
              <w:t>112</w:t>
            </w:r>
          </w:p>
        </w:tc>
        <w:tc>
          <w:tcPr>
            <w:tcW w:w="2592" w:type="dxa"/>
          </w:tcPr>
          <w:p w14:paraId="3D6DCBC0" w14:textId="77777777" w:rsidR="00EA2BE0" w:rsidRDefault="00EA2BE0" w:rsidP="008F3F62">
            <w:r>
              <w:t>Chiang, Li-Chun</w:t>
            </w:r>
          </w:p>
        </w:tc>
        <w:tc>
          <w:tcPr>
            <w:tcW w:w="2592" w:type="dxa"/>
          </w:tcPr>
          <w:p w14:paraId="382E6436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66C72ED3" w14:textId="77777777" w:rsidR="00EA2BE0" w:rsidRDefault="00EA2BE0" w:rsidP="008F3F62">
            <w:r>
              <w:t xml:space="preserve">The Assessment of Generation Z's Acceptance of Technology-Enhanced Public Bicycle-Sharing System in The Construction of Smart Mobility Through Student-Centricity Solutions in </w:t>
            </w:r>
            <w:proofErr w:type="spellStart"/>
            <w:r>
              <w:t>NCKU</w:t>
            </w:r>
            <w:proofErr w:type="spellEnd"/>
            <w:r>
              <w:t xml:space="preserve"> Campus in Response to Tainan Urban District Railway Underground Project</w:t>
            </w:r>
          </w:p>
        </w:tc>
      </w:tr>
      <w:tr w:rsidR="00EA2BE0" w14:paraId="7B772E75" w14:textId="77777777" w:rsidTr="008F3F62">
        <w:tc>
          <w:tcPr>
            <w:tcW w:w="2592" w:type="dxa"/>
          </w:tcPr>
          <w:p w14:paraId="2ACB8BC2" w14:textId="77777777" w:rsidR="00EA2BE0" w:rsidRDefault="00EA2BE0" w:rsidP="008F3F62">
            <w:r>
              <w:t>113</w:t>
            </w:r>
          </w:p>
        </w:tc>
        <w:tc>
          <w:tcPr>
            <w:tcW w:w="2592" w:type="dxa"/>
          </w:tcPr>
          <w:p w14:paraId="5DBD61A7" w14:textId="77777777" w:rsidR="00EA2BE0" w:rsidRDefault="00EA2BE0" w:rsidP="008F3F62">
            <w:r>
              <w:t>Sasirekha, S. P.</w:t>
            </w:r>
          </w:p>
        </w:tc>
        <w:tc>
          <w:tcPr>
            <w:tcW w:w="2592" w:type="dxa"/>
          </w:tcPr>
          <w:p w14:paraId="45581BC9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602EB8DF" w14:textId="77777777" w:rsidR="00EA2BE0" w:rsidRDefault="00EA2BE0" w:rsidP="008F3F62">
            <w:proofErr w:type="spellStart"/>
            <w:r>
              <w:t>EcoDriveAI</w:t>
            </w:r>
            <w:proofErr w:type="spellEnd"/>
            <w:r>
              <w:t>: Real-Time Smart Traffic Signal Control Using V2I and Deep Reinforcement Learning</w:t>
            </w:r>
          </w:p>
        </w:tc>
      </w:tr>
      <w:tr w:rsidR="00EA2BE0" w14:paraId="13297E0B" w14:textId="77777777" w:rsidTr="008F3F62">
        <w:tc>
          <w:tcPr>
            <w:tcW w:w="2592" w:type="dxa"/>
          </w:tcPr>
          <w:p w14:paraId="263E2A7A" w14:textId="77777777" w:rsidR="00EA2BE0" w:rsidRDefault="00EA2BE0" w:rsidP="008F3F62">
            <w:r>
              <w:t>114</w:t>
            </w:r>
          </w:p>
        </w:tc>
        <w:tc>
          <w:tcPr>
            <w:tcW w:w="2592" w:type="dxa"/>
          </w:tcPr>
          <w:p w14:paraId="39F05A6B" w14:textId="77777777" w:rsidR="00EA2BE0" w:rsidRDefault="00EA2BE0" w:rsidP="008F3F62">
            <w:r>
              <w:t>Carballo, Laura</w:t>
            </w:r>
          </w:p>
        </w:tc>
        <w:tc>
          <w:tcPr>
            <w:tcW w:w="2592" w:type="dxa"/>
          </w:tcPr>
          <w:p w14:paraId="54C99B61" w14:textId="77777777" w:rsidR="00EA2BE0" w:rsidRDefault="00EA2BE0" w:rsidP="008F3F62">
            <w:r>
              <w:t>2021</w:t>
            </w:r>
          </w:p>
        </w:tc>
        <w:tc>
          <w:tcPr>
            <w:tcW w:w="2592" w:type="dxa"/>
          </w:tcPr>
          <w:p w14:paraId="555AB047" w14:textId="77777777" w:rsidR="00EA2BE0" w:rsidRDefault="00EA2BE0" w:rsidP="008F3F62">
            <w:r>
              <w:t>Quality evaluation functions for smart transit</w:t>
            </w:r>
          </w:p>
        </w:tc>
      </w:tr>
      <w:tr w:rsidR="00EA2BE0" w14:paraId="1CD0A87F" w14:textId="77777777" w:rsidTr="008F3F62">
        <w:tc>
          <w:tcPr>
            <w:tcW w:w="2592" w:type="dxa"/>
          </w:tcPr>
          <w:p w14:paraId="39D53534" w14:textId="77777777" w:rsidR="00EA2BE0" w:rsidRDefault="00EA2BE0" w:rsidP="008F3F62">
            <w:r>
              <w:t>115</w:t>
            </w:r>
          </w:p>
        </w:tc>
        <w:tc>
          <w:tcPr>
            <w:tcW w:w="2592" w:type="dxa"/>
          </w:tcPr>
          <w:p w14:paraId="4366D120" w14:textId="77777777" w:rsidR="00EA2BE0" w:rsidRDefault="00EA2BE0" w:rsidP="008F3F62">
            <w:r>
              <w:t xml:space="preserve">Li, </w:t>
            </w:r>
            <w:proofErr w:type="spellStart"/>
            <w:r>
              <w:t>Weilian</w:t>
            </w:r>
            <w:proofErr w:type="spellEnd"/>
          </w:p>
        </w:tc>
        <w:tc>
          <w:tcPr>
            <w:tcW w:w="2592" w:type="dxa"/>
          </w:tcPr>
          <w:p w14:paraId="5A718C2B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511B3BC4" w14:textId="77777777" w:rsidR="00EA2BE0" w:rsidRDefault="00EA2BE0" w:rsidP="008F3F62">
            <w:r>
              <w:t xml:space="preserve">Bidirectional enrichment of OpenStreetMap and </w:t>
            </w:r>
            <w:proofErr w:type="spellStart"/>
            <w:r>
              <w:t>CityGML</w:t>
            </w:r>
            <w:proofErr w:type="spellEnd"/>
            <w:r>
              <w:t xml:space="preserve"> 3.0 to facilitate cycling safety assessment</w:t>
            </w:r>
          </w:p>
        </w:tc>
      </w:tr>
      <w:tr w:rsidR="00EA2BE0" w14:paraId="7ACF2CA0" w14:textId="77777777" w:rsidTr="008F3F62">
        <w:tc>
          <w:tcPr>
            <w:tcW w:w="2592" w:type="dxa"/>
          </w:tcPr>
          <w:p w14:paraId="0BDCBEE5" w14:textId="77777777" w:rsidR="00EA2BE0" w:rsidRDefault="00EA2BE0" w:rsidP="008F3F62">
            <w:r>
              <w:t>116</w:t>
            </w:r>
          </w:p>
        </w:tc>
        <w:tc>
          <w:tcPr>
            <w:tcW w:w="2592" w:type="dxa"/>
          </w:tcPr>
          <w:p w14:paraId="2E9417DB" w14:textId="77777777" w:rsidR="00EA2BE0" w:rsidRDefault="00EA2BE0" w:rsidP="008F3F62">
            <w:r>
              <w:t>Unbehaun, Wiebke</w:t>
            </w:r>
          </w:p>
        </w:tc>
        <w:tc>
          <w:tcPr>
            <w:tcW w:w="2592" w:type="dxa"/>
          </w:tcPr>
          <w:p w14:paraId="0263FD09" w14:textId="77777777" w:rsidR="00EA2BE0" w:rsidRDefault="00EA2BE0" w:rsidP="008F3F62">
            <w:r>
              <w:t>2017</w:t>
            </w:r>
          </w:p>
        </w:tc>
        <w:tc>
          <w:tcPr>
            <w:tcW w:w="2592" w:type="dxa"/>
          </w:tcPr>
          <w:p w14:paraId="50EEF8E4" w14:textId="77777777" w:rsidR="00EA2BE0" w:rsidRDefault="00EA2BE0" w:rsidP="008F3F62">
            <w:r>
              <w:t>WALKING IN VIENNA: SMOOTHING THE WAY FOR CREATING A NEW URBAN LIFESTYLE</w:t>
            </w:r>
          </w:p>
        </w:tc>
      </w:tr>
      <w:tr w:rsidR="00EA2BE0" w14:paraId="34380EF7" w14:textId="77777777" w:rsidTr="008F3F62">
        <w:tc>
          <w:tcPr>
            <w:tcW w:w="2592" w:type="dxa"/>
          </w:tcPr>
          <w:p w14:paraId="78EFF93F" w14:textId="77777777" w:rsidR="00EA2BE0" w:rsidRDefault="00EA2BE0" w:rsidP="008F3F62">
            <w:r>
              <w:t>117</w:t>
            </w:r>
          </w:p>
        </w:tc>
        <w:tc>
          <w:tcPr>
            <w:tcW w:w="2592" w:type="dxa"/>
          </w:tcPr>
          <w:p w14:paraId="2939E14C" w14:textId="77777777" w:rsidR="00EA2BE0" w:rsidRDefault="00EA2BE0" w:rsidP="008F3F62">
            <w:r>
              <w:t>Liu, Chunfang</w:t>
            </w:r>
          </w:p>
        </w:tc>
        <w:tc>
          <w:tcPr>
            <w:tcW w:w="2592" w:type="dxa"/>
          </w:tcPr>
          <w:p w14:paraId="2C84DA61" w14:textId="77777777" w:rsidR="00EA2BE0" w:rsidRDefault="00EA2BE0" w:rsidP="008F3F62">
            <w:r>
              <w:t>2019</w:t>
            </w:r>
          </w:p>
        </w:tc>
        <w:tc>
          <w:tcPr>
            <w:tcW w:w="2592" w:type="dxa"/>
          </w:tcPr>
          <w:p w14:paraId="7FBA96CC" w14:textId="77777777" w:rsidR="00EA2BE0" w:rsidRDefault="00EA2BE0" w:rsidP="008F3F62">
            <w:r>
              <w:t>Measurement of Rural Residents' Mobility in Western China: A Case Study of Qingyang, Gansu Province</w:t>
            </w:r>
          </w:p>
        </w:tc>
      </w:tr>
      <w:tr w:rsidR="00EA2BE0" w14:paraId="370DF21F" w14:textId="77777777" w:rsidTr="008F3F62">
        <w:tc>
          <w:tcPr>
            <w:tcW w:w="2592" w:type="dxa"/>
          </w:tcPr>
          <w:p w14:paraId="65A2E123" w14:textId="77777777" w:rsidR="00EA2BE0" w:rsidRDefault="00EA2BE0" w:rsidP="008F3F62">
            <w:r>
              <w:t>118</w:t>
            </w:r>
          </w:p>
        </w:tc>
        <w:tc>
          <w:tcPr>
            <w:tcW w:w="2592" w:type="dxa"/>
          </w:tcPr>
          <w:p w14:paraId="34A3D987" w14:textId="77777777" w:rsidR="00EA2BE0" w:rsidRDefault="00EA2BE0" w:rsidP="008F3F62">
            <w:r>
              <w:t>Latvakoski, Juhani</w:t>
            </w:r>
          </w:p>
        </w:tc>
        <w:tc>
          <w:tcPr>
            <w:tcW w:w="2592" w:type="dxa"/>
          </w:tcPr>
          <w:p w14:paraId="0CDCD368" w14:textId="77777777" w:rsidR="00EA2BE0" w:rsidRDefault="00EA2BE0" w:rsidP="008F3F62">
            <w:r>
              <w:t>2023</w:t>
            </w:r>
          </w:p>
        </w:tc>
        <w:tc>
          <w:tcPr>
            <w:tcW w:w="2592" w:type="dxa"/>
          </w:tcPr>
          <w:p w14:paraId="0EA6FB93" w14:textId="77777777" w:rsidR="00EA2BE0" w:rsidRDefault="00EA2BE0" w:rsidP="008F3F62">
            <w:proofErr w:type="spellStart"/>
            <w:r>
              <w:t>Decentralised</w:t>
            </w:r>
            <w:proofErr w:type="spellEnd"/>
            <w:r>
              <w:t xml:space="preserve"> IOTA-Based Concepts of Digital Trust for </w:t>
            </w:r>
            <w:r>
              <w:lastRenderedPageBreak/>
              <w:t>Securing Remote Driving in an Urban Environment</w:t>
            </w:r>
          </w:p>
        </w:tc>
      </w:tr>
      <w:tr w:rsidR="00EA2BE0" w14:paraId="40DD7604" w14:textId="77777777" w:rsidTr="008F3F62">
        <w:tc>
          <w:tcPr>
            <w:tcW w:w="2592" w:type="dxa"/>
          </w:tcPr>
          <w:p w14:paraId="2D0E6030" w14:textId="77777777" w:rsidR="00EA2BE0" w:rsidRDefault="00EA2BE0" w:rsidP="008F3F62">
            <w:r>
              <w:lastRenderedPageBreak/>
              <w:t>119</w:t>
            </w:r>
          </w:p>
        </w:tc>
        <w:tc>
          <w:tcPr>
            <w:tcW w:w="2592" w:type="dxa"/>
          </w:tcPr>
          <w:p w14:paraId="1B8CCB82" w14:textId="77777777" w:rsidR="00EA2BE0" w:rsidRDefault="00EA2BE0" w:rsidP="008F3F62">
            <w:r>
              <w:t>Hoy, Katarzyna Nosal</w:t>
            </w:r>
          </w:p>
        </w:tc>
        <w:tc>
          <w:tcPr>
            <w:tcW w:w="2592" w:type="dxa"/>
          </w:tcPr>
          <w:p w14:paraId="03680B4E" w14:textId="77777777" w:rsidR="00EA2BE0" w:rsidRDefault="00EA2BE0" w:rsidP="008F3F62">
            <w:r>
              <w:t>2018</w:t>
            </w:r>
          </w:p>
        </w:tc>
        <w:tc>
          <w:tcPr>
            <w:tcW w:w="2592" w:type="dxa"/>
          </w:tcPr>
          <w:p w14:paraId="498650FA" w14:textId="77777777" w:rsidR="00EA2BE0" w:rsidRDefault="00EA2BE0" w:rsidP="008F3F62">
            <w:r>
              <w:t>THE ASSESSMENT OF THE QUALITY OF SELECTED PUBLIC SPACES IN THE CITY CENTER OF KRAKOW AND GDYNIA</w:t>
            </w:r>
          </w:p>
        </w:tc>
      </w:tr>
      <w:tr w:rsidR="00EA2BE0" w14:paraId="330109CC" w14:textId="77777777" w:rsidTr="008F3F62">
        <w:tc>
          <w:tcPr>
            <w:tcW w:w="2592" w:type="dxa"/>
          </w:tcPr>
          <w:p w14:paraId="0B054036" w14:textId="77777777" w:rsidR="00EA2BE0" w:rsidRDefault="00EA2BE0" w:rsidP="008F3F62">
            <w:r>
              <w:t>120</w:t>
            </w:r>
          </w:p>
        </w:tc>
        <w:tc>
          <w:tcPr>
            <w:tcW w:w="2592" w:type="dxa"/>
          </w:tcPr>
          <w:p w14:paraId="637D1967" w14:textId="77777777" w:rsidR="00EA2BE0" w:rsidRDefault="00EA2BE0" w:rsidP="008F3F62">
            <w:proofErr w:type="spellStart"/>
            <w:r>
              <w:t>Roumboutsos</w:t>
            </w:r>
            <w:proofErr w:type="spellEnd"/>
            <w:r>
              <w:t>, Athena</w:t>
            </w:r>
          </w:p>
        </w:tc>
        <w:tc>
          <w:tcPr>
            <w:tcW w:w="2592" w:type="dxa"/>
          </w:tcPr>
          <w:p w14:paraId="514470B0" w14:textId="77777777" w:rsidR="00EA2BE0" w:rsidRDefault="00EA2BE0" w:rsidP="008F3F62">
            <w:r>
              <w:t>2021</w:t>
            </w:r>
          </w:p>
        </w:tc>
        <w:tc>
          <w:tcPr>
            <w:tcW w:w="2592" w:type="dxa"/>
          </w:tcPr>
          <w:p w14:paraId="49A3FBD5" w14:textId="77777777" w:rsidR="00EA2BE0" w:rsidRDefault="00EA2BE0" w:rsidP="008F3F62">
            <w:r>
              <w:t>An Ecosystem Innovation Framework: Assessing Mobility as a Service in Budapest</w:t>
            </w:r>
          </w:p>
        </w:tc>
      </w:tr>
      <w:tr w:rsidR="00EA2BE0" w14:paraId="71B271E7" w14:textId="77777777" w:rsidTr="008F3F62">
        <w:tc>
          <w:tcPr>
            <w:tcW w:w="2592" w:type="dxa"/>
          </w:tcPr>
          <w:p w14:paraId="49E1B4C5" w14:textId="77777777" w:rsidR="00EA2BE0" w:rsidRDefault="00EA2BE0" w:rsidP="008F3F62">
            <w:r>
              <w:t>121</w:t>
            </w:r>
          </w:p>
        </w:tc>
        <w:tc>
          <w:tcPr>
            <w:tcW w:w="2592" w:type="dxa"/>
          </w:tcPr>
          <w:p w14:paraId="72E0C55A" w14:textId="77777777" w:rsidR="00EA2BE0" w:rsidRDefault="00EA2BE0" w:rsidP="008F3F62">
            <w:r>
              <w:t>Manning, Rachel</w:t>
            </w:r>
          </w:p>
        </w:tc>
        <w:tc>
          <w:tcPr>
            <w:tcW w:w="2592" w:type="dxa"/>
          </w:tcPr>
          <w:p w14:paraId="33FFFB17" w14:textId="77777777" w:rsidR="00EA2BE0" w:rsidRDefault="00EA2BE0" w:rsidP="008F3F62">
            <w:r>
              <w:t>2023</w:t>
            </w:r>
          </w:p>
        </w:tc>
        <w:tc>
          <w:tcPr>
            <w:tcW w:w="2592" w:type="dxa"/>
          </w:tcPr>
          <w:p w14:paraId="7E5082AF" w14:textId="77777777" w:rsidR="00EA2BE0" w:rsidRDefault="00EA2BE0" w:rsidP="008F3F62">
            <w:r>
              <w:t>Micromobility for first and last mile access to public transport: institutional perspectives from Perth, WA</w:t>
            </w:r>
          </w:p>
        </w:tc>
      </w:tr>
      <w:tr w:rsidR="00EA2BE0" w14:paraId="636ABE83" w14:textId="77777777" w:rsidTr="008F3F62">
        <w:tc>
          <w:tcPr>
            <w:tcW w:w="2592" w:type="dxa"/>
          </w:tcPr>
          <w:p w14:paraId="65C88E59" w14:textId="77777777" w:rsidR="00EA2BE0" w:rsidRDefault="00EA2BE0" w:rsidP="008F3F62">
            <w:r>
              <w:t>122</w:t>
            </w:r>
          </w:p>
        </w:tc>
        <w:tc>
          <w:tcPr>
            <w:tcW w:w="2592" w:type="dxa"/>
          </w:tcPr>
          <w:p w14:paraId="5A09C7AB" w14:textId="77777777" w:rsidR="00EA2BE0" w:rsidRDefault="00EA2BE0" w:rsidP="008F3F62">
            <w:proofErr w:type="spellStart"/>
            <w:r>
              <w:t>Albasir</w:t>
            </w:r>
            <w:proofErr w:type="spellEnd"/>
            <w:r>
              <w:t>, A.</w:t>
            </w:r>
          </w:p>
        </w:tc>
        <w:tc>
          <w:tcPr>
            <w:tcW w:w="2592" w:type="dxa"/>
          </w:tcPr>
          <w:p w14:paraId="443DD512" w14:textId="77777777" w:rsidR="00EA2BE0" w:rsidRDefault="00EA2BE0" w:rsidP="008F3F62">
            <w:r>
              <w:t>2023</w:t>
            </w:r>
          </w:p>
        </w:tc>
        <w:tc>
          <w:tcPr>
            <w:tcW w:w="2592" w:type="dxa"/>
          </w:tcPr>
          <w:p w14:paraId="1323E73D" w14:textId="77777777" w:rsidR="00EA2BE0" w:rsidRDefault="00EA2BE0" w:rsidP="008F3F62">
            <w:r>
              <w:t>Decentralized Road Conditions Assessment for Smart Mobility Management in Abu Dhabi</w:t>
            </w:r>
          </w:p>
        </w:tc>
      </w:tr>
      <w:tr w:rsidR="00EA2BE0" w14:paraId="6DF659EC" w14:textId="77777777" w:rsidTr="008F3F62">
        <w:tc>
          <w:tcPr>
            <w:tcW w:w="2592" w:type="dxa"/>
          </w:tcPr>
          <w:p w14:paraId="111BA001" w14:textId="77777777" w:rsidR="00EA2BE0" w:rsidRDefault="00EA2BE0" w:rsidP="008F3F62">
            <w:r>
              <w:t>123</w:t>
            </w:r>
          </w:p>
        </w:tc>
        <w:tc>
          <w:tcPr>
            <w:tcW w:w="2592" w:type="dxa"/>
          </w:tcPr>
          <w:p w14:paraId="6BD5F5DE" w14:textId="77777777" w:rsidR="00EA2BE0" w:rsidRDefault="00EA2BE0" w:rsidP="008F3F62">
            <w:r>
              <w:t>Gutman, Svetlana</w:t>
            </w:r>
          </w:p>
        </w:tc>
        <w:tc>
          <w:tcPr>
            <w:tcW w:w="2592" w:type="dxa"/>
          </w:tcPr>
          <w:p w14:paraId="0A4625A3" w14:textId="77777777" w:rsidR="00EA2BE0" w:rsidRDefault="00EA2BE0" w:rsidP="008F3F62">
            <w:r>
              <w:t>2021</w:t>
            </w:r>
          </w:p>
        </w:tc>
        <w:tc>
          <w:tcPr>
            <w:tcW w:w="2592" w:type="dxa"/>
          </w:tcPr>
          <w:p w14:paraId="401E858D" w14:textId="77777777" w:rsidR="00EA2BE0" w:rsidRDefault="00EA2BE0" w:rsidP="008F3F62">
            <w:r>
              <w:t xml:space="preserve">Evaluation of Readiness of the Urban Environment to the Introduction of the Concept of ``Smart </w:t>
            </w:r>
            <w:proofErr w:type="gramStart"/>
            <w:r>
              <w:t>Transport{</w:t>
            </w:r>
            <w:proofErr w:type="gramEnd"/>
            <w:r>
              <w:t>''</w:t>
            </w:r>
          </w:p>
        </w:tc>
      </w:tr>
      <w:tr w:rsidR="00EA2BE0" w14:paraId="224EC9B7" w14:textId="77777777" w:rsidTr="008F3F62">
        <w:tc>
          <w:tcPr>
            <w:tcW w:w="2592" w:type="dxa"/>
          </w:tcPr>
          <w:p w14:paraId="1EE49B90" w14:textId="77777777" w:rsidR="00EA2BE0" w:rsidRDefault="00EA2BE0" w:rsidP="008F3F62">
            <w:r>
              <w:t>124</w:t>
            </w:r>
          </w:p>
        </w:tc>
        <w:tc>
          <w:tcPr>
            <w:tcW w:w="2592" w:type="dxa"/>
          </w:tcPr>
          <w:p w14:paraId="43309B49" w14:textId="77777777" w:rsidR="00EA2BE0" w:rsidRDefault="00EA2BE0" w:rsidP="008F3F62">
            <w:r>
              <w:t>Lim, Seng Boon</w:t>
            </w:r>
          </w:p>
        </w:tc>
        <w:tc>
          <w:tcPr>
            <w:tcW w:w="2592" w:type="dxa"/>
          </w:tcPr>
          <w:p w14:paraId="3AC20D4C" w14:textId="77777777" w:rsidR="00EA2BE0" w:rsidRDefault="00EA2BE0" w:rsidP="008F3F62">
            <w:r>
              <w:t>2021</w:t>
            </w:r>
          </w:p>
        </w:tc>
        <w:tc>
          <w:tcPr>
            <w:tcW w:w="2592" w:type="dxa"/>
          </w:tcPr>
          <w:p w14:paraId="4184E4EA" w14:textId="77777777" w:rsidR="00EA2BE0" w:rsidRDefault="00EA2BE0" w:rsidP="008F3F62">
            <w:r>
              <w:t>Understanding and Acceptance of Smart City Policies: Practitioners' Perspectives on the Malaysian Smart City Framework</w:t>
            </w:r>
          </w:p>
        </w:tc>
      </w:tr>
      <w:tr w:rsidR="00EA2BE0" w14:paraId="46D6C534" w14:textId="77777777" w:rsidTr="008F3F62">
        <w:tc>
          <w:tcPr>
            <w:tcW w:w="2592" w:type="dxa"/>
          </w:tcPr>
          <w:p w14:paraId="439D29C0" w14:textId="77777777" w:rsidR="00EA2BE0" w:rsidRDefault="00EA2BE0" w:rsidP="008F3F62">
            <w:r>
              <w:t>125</w:t>
            </w:r>
          </w:p>
        </w:tc>
        <w:tc>
          <w:tcPr>
            <w:tcW w:w="2592" w:type="dxa"/>
          </w:tcPr>
          <w:p w14:paraId="7F579465" w14:textId="77777777" w:rsidR="00EA2BE0" w:rsidRDefault="00EA2BE0" w:rsidP="008F3F62">
            <w:proofErr w:type="spellStart"/>
            <w:r>
              <w:t>Kisters</w:t>
            </w:r>
            <w:proofErr w:type="spellEnd"/>
            <w:r>
              <w:t>, Philipp</w:t>
            </w:r>
          </w:p>
        </w:tc>
        <w:tc>
          <w:tcPr>
            <w:tcW w:w="2592" w:type="dxa"/>
          </w:tcPr>
          <w:p w14:paraId="5DE4EB3D" w14:textId="77777777" w:rsidR="00EA2BE0" w:rsidRDefault="00EA2BE0" w:rsidP="008F3F62">
            <w:r>
              <w:t>2019</w:t>
            </w:r>
          </w:p>
        </w:tc>
        <w:tc>
          <w:tcPr>
            <w:tcW w:w="2592" w:type="dxa"/>
          </w:tcPr>
          <w:p w14:paraId="32216970" w14:textId="77777777" w:rsidR="00EA2BE0" w:rsidRDefault="00EA2BE0" w:rsidP="008F3F62">
            <w:r>
              <w:t>Dynamic Routing Using Precipitation Data</w:t>
            </w:r>
          </w:p>
        </w:tc>
      </w:tr>
      <w:tr w:rsidR="00EA2BE0" w14:paraId="4D19B6E3" w14:textId="77777777" w:rsidTr="008F3F62">
        <w:tc>
          <w:tcPr>
            <w:tcW w:w="2592" w:type="dxa"/>
          </w:tcPr>
          <w:p w14:paraId="38583BBA" w14:textId="77777777" w:rsidR="00EA2BE0" w:rsidRDefault="00EA2BE0" w:rsidP="008F3F62">
            <w:r>
              <w:t>126</w:t>
            </w:r>
          </w:p>
        </w:tc>
        <w:tc>
          <w:tcPr>
            <w:tcW w:w="2592" w:type="dxa"/>
          </w:tcPr>
          <w:p w14:paraId="2BF80E43" w14:textId="77777777" w:rsidR="00EA2BE0" w:rsidRDefault="00EA2BE0" w:rsidP="008F3F62">
            <w:r>
              <w:t>Goicoechea, Maria Pia</w:t>
            </w:r>
          </w:p>
        </w:tc>
        <w:tc>
          <w:tcPr>
            <w:tcW w:w="2592" w:type="dxa"/>
          </w:tcPr>
          <w:p w14:paraId="6647E2F3" w14:textId="77777777" w:rsidR="00EA2BE0" w:rsidRDefault="00EA2BE0" w:rsidP="008F3F62">
            <w:r>
              <w:t>2021</w:t>
            </w:r>
          </w:p>
        </w:tc>
        <w:tc>
          <w:tcPr>
            <w:tcW w:w="2592" w:type="dxa"/>
          </w:tcPr>
          <w:p w14:paraId="6EDA7079" w14:textId="77777777" w:rsidR="00EA2BE0" w:rsidRDefault="00EA2BE0" w:rsidP="008F3F62">
            <w:r>
              <w:t>A Deep Learning model for estimating parking space availability</w:t>
            </w:r>
          </w:p>
        </w:tc>
      </w:tr>
      <w:tr w:rsidR="00EA2BE0" w14:paraId="673E2A2A" w14:textId="77777777" w:rsidTr="008F3F62">
        <w:tc>
          <w:tcPr>
            <w:tcW w:w="2592" w:type="dxa"/>
          </w:tcPr>
          <w:p w14:paraId="6E89EFB7" w14:textId="77777777" w:rsidR="00EA2BE0" w:rsidRDefault="00EA2BE0" w:rsidP="008F3F62">
            <w:r>
              <w:t>127</w:t>
            </w:r>
          </w:p>
        </w:tc>
        <w:tc>
          <w:tcPr>
            <w:tcW w:w="2592" w:type="dxa"/>
          </w:tcPr>
          <w:p w14:paraId="3CBE23BC" w14:textId="77777777" w:rsidR="00EA2BE0" w:rsidRDefault="00EA2BE0" w:rsidP="008F3F62">
            <w:r>
              <w:t>Alomari, Ebtesam Ahmad</w:t>
            </w:r>
          </w:p>
        </w:tc>
        <w:tc>
          <w:tcPr>
            <w:tcW w:w="2592" w:type="dxa"/>
          </w:tcPr>
          <w:p w14:paraId="656DBEA2" w14:textId="77777777" w:rsidR="00EA2BE0" w:rsidRDefault="00EA2BE0" w:rsidP="008F3F62">
            <w:r>
              <w:t>2023</w:t>
            </w:r>
          </w:p>
        </w:tc>
        <w:tc>
          <w:tcPr>
            <w:tcW w:w="2592" w:type="dxa"/>
          </w:tcPr>
          <w:p w14:paraId="3E3736CD" w14:textId="77777777" w:rsidR="00EA2BE0" w:rsidRDefault="00EA2BE0" w:rsidP="008F3F62">
            <w:r>
              <w:t xml:space="preserve">Smart Cities, Smarter Roads: A Review of Leveraging Cutting-Edge Technologies for Intelligent Event Detection from </w:t>
            </w:r>
            <w:proofErr w:type="gramStart"/>
            <w:r>
              <w:t>Social Media</w:t>
            </w:r>
            <w:proofErr w:type="gramEnd"/>
          </w:p>
        </w:tc>
      </w:tr>
      <w:tr w:rsidR="00EA2BE0" w14:paraId="130800D1" w14:textId="77777777" w:rsidTr="008F3F62">
        <w:tc>
          <w:tcPr>
            <w:tcW w:w="2592" w:type="dxa"/>
          </w:tcPr>
          <w:p w14:paraId="56E48957" w14:textId="77777777" w:rsidR="00EA2BE0" w:rsidRDefault="00EA2BE0" w:rsidP="008F3F62">
            <w:r>
              <w:t>128</w:t>
            </w:r>
          </w:p>
        </w:tc>
        <w:tc>
          <w:tcPr>
            <w:tcW w:w="2592" w:type="dxa"/>
          </w:tcPr>
          <w:p w14:paraId="1875A0A8" w14:textId="77777777" w:rsidR="00EA2BE0" w:rsidRDefault="00EA2BE0" w:rsidP="008F3F62">
            <w:r>
              <w:t>Cinque, Elena</w:t>
            </w:r>
          </w:p>
        </w:tc>
        <w:tc>
          <w:tcPr>
            <w:tcW w:w="2592" w:type="dxa"/>
          </w:tcPr>
          <w:p w14:paraId="73A0FC88" w14:textId="77777777" w:rsidR="00EA2BE0" w:rsidRDefault="00EA2BE0" w:rsidP="008F3F62">
            <w:r>
              <w:t>2018</w:t>
            </w:r>
          </w:p>
        </w:tc>
        <w:tc>
          <w:tcPr>
            <w:tcW w:w="2592" w:type="dxa"/>
          </w:tcPr>
          <w:p w14:paraId="0204F3C2" w14:textId="77777777" w:rsidR="00EA2BE0" w:rsidRDefault="00EA2BE0" w:rsidP="008F3F62">
            <w:r>
              <w:t>Analysis and Experimental Characterization of Channel Congestion Control in Vehicular Networks</w:t>
            </w:r>
          </w:p>
        </w:tc>
      </w:tr>
      <w:tr w:rsidR="00EA2BE0" w14:paraId="4AF8FA4D" w14:textId="77777777" w:rsidTr="008F3F62">
        <w:tc>
          <w:tcPr>
            <w:tcW w:w="2592" w:type="dxa"/>
          </w:tcPr>
          <w:p w14:paraId="35141344" w14:textId="77777777" w:rsidR="00EA2BE0" w:rsidRDefault="00EA2BE0" w:rsidP="008F3F62">
            <w:r>
              <w:t>129</w:t>
            </w:r>
          </w:p>
        </w:tc>
        <w:tc>
          <w:tcPr>
            <w:tcW w:w="2592" w:type="dxa"/>
          </w:tcPr>
          <w:p w14:paraId="5E33F12A" w14:textId="77777777" w:rsidR="00EA2BE0" w:rsidRDefault="00EA2BE0" w:rsidP="008F3F62">
            <w:proofErr w:type="spellStart"/>
            <w:r>
              <w:t>Schreieck</w:t>
            </w:r>
            <w:proofErr w:type="spellEnd"/>
            <w:r>
              <w:t>, Maximilian</w:t>
            </w:r>
          </w:p>
        </w:tc>
        <w:tc>
          <w:tcPr>
            <w:tcW w:w="2592" w:type="dxa"/>
          </w:tcPr>
          <w:p w14:paraId="09B7D3D1" w14:textId="77777777" w:rsidR="00EA2BE0" w:rsidRDefault="00EA2BE0" w:rsidP="008F3F62">
            <w:r>
              <w:t>2016</w:t>
            </w:r>
          </w:p>
        </w:tc>
        <w:tc>
          <w:tcPr>
            <w:tcW w:w="2592" w:type="dxa"/>
          </w:tcPr>
          <w:p w14:paraId="6C45C08E" w14:textId="77777777" w:rsidR="00EA2BE0" w:rsidRDefault="00EA2BE0" w:rsidP="008F3F62">
            <w:r>
              <w:t>A Matching Algorithm for Dynamic Ridesharing</w:t>
            </w:r>
          </w:p>
        </w:tc>
      </w:tr>
      <w:tr w:rsidR="00EA2BE0" w14:paraId="5BA64F39" w14:textId="77777777" w:rsidTr="008F3F62">
        <w:tc>
          <w:tcPr>
            <w:tcW w:w="2592" w:type="dxa"/>
          </w:tcPr>
          <w:p w14:paraId="4CA73968" w14:textId="77777777" w:rsidR="00EA2BE0" w:rsidRDefault="00EA2BE0" w:rsidP="008F3F62">
            <w:r>
              <w:lastRenderedPageBreak/>
              <w:t>130</w:t>
            </w:r>
          </w:p>
        </w:tc>
        <w:tc>
          <w:tcPr>
            <w:tcW w:w="2592" w:type="dxa"/>
          </w:tcPr>
          <w:p w14:paraId="46523807" w14:textId="77777777" w:rsidR="00EA2BE0" w:rsidRDefault="00EA2BE0" w:rsidP="008F3F62">
            <w:proofErr w:type="spellStart"/>
            <w:r>
              <w:t>Turon</w:t>
            </w:r>
            <w:proofErr w:type="spellEnd"/>
            <w:r>
              <w:t>, Katarzyna</w:t>
            </w:r>
          </w:p>
        </w:tc>
        <w:tc>
          <w:tcPr>
            <w:tcW w:w="2592" w:type="dxa"/>
          </w:tcPr>
          <w:p w14:paraId="5B3C37F0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303AD266" w14:textId="77777777" w:rsidR="00EA2BE0" w:rsidRDefault="00EA2BE0" w:rsidP="008F3F62">
            <w:r>
              <w:t xml:space="preserve">Sustainable Urban Mobility Transitions-From Policy Uncertainty to the </w:t>
            </w:r>
            <w:proofErr w:type="spellStart"/>
            <w:r>
              <w:t>CalmMobility</w:t>
            </w:r>
            <w:proofErr w:type="spellEnd"/>
            <w:r>
              <w:t xml:space="preserve"> Paradigm</w:t>
            </w:r>
          </w:p>
        </w:tc>
      </w:tr>
      <w:tr w:rsidR="00EA2BE0" w14:paraId="18DD7210" w14:textId="77777777" w:rsidTr="008F3F62">
        <w:tc>
          <w:tcPr>
            <w:tcW w:w="2592" w:type="dxa"/>
          </w:tcPr>
          <w:p w14:paraId="163A1214" w14:textId="77777777" w:rsidR="00EA2BE0" w:rsidRDefault="00EA2BE0" w:rsidP="008F3F62">
            <w:r>
              <w:t>131</w:t>
            </w:r>
          </w:p>
        </w:tc>
        <w:tc>
          <w:tcPr>
            <w:tcW w:w="2592" w:type="dxa"/>
          </w:tcPr>
          <w:p w14:paraId="4CD450F9" w14:textId="77777777" w:rsidR="00EA2BE0" w:rsidRDefault="00EA2BE0" w:rsidP="008F3F62">
            <w:proofErr w:type="spellStart"/>
            <w:r>
              <w:t>Lazaroiu</w:t>
            </w:r>
            <w:proofErr w:type="spellEnd"/>
            <w:r>
              <w:t>, George Cristian</w:t>
            </w:r>
          </w:p>
        </w:tc>
        <w:tc>
          <w:tcPr>
            <w:tcW w:w="2592" w:type="dxa"/>
          </w:tcPr>
          <w:p w14:paraId="083333C8" w14:textId="77777777" w:rsidR="00EA2BE0" w:rsidRDefault="00EA2BE0" w:rsidP="008F3F62">
            <w:r>
              <w:t>2016</w:t>
            </w:r>
          </w:p>
        </w:tc>
        <w:tc>
          <w:tcPr>
            <w:tcW w:w="2592" w:type="dxa"/>
          </w:tcPr>
          <w:p w14:paraId="2F563289" w14:textId="77777777" w:rsidR="00EA2BE0" w:rsidRDefault="00EA2BE0" w:rsidP="008F3F62">
            <w:r>
              <w:t>Smart Urban E-Mobility for Historic Centre</w:t>
            </w:r>
          </w:p>
        </w:tc>
      </w:tr>
      <w:tr w:rsidR="00EA2BE0" w14:paraId="28401DA1" w14:textId="77777777" w:rsidTr="008F3F62">
        <w:tc>
          <w:tcPr>
            <w:tcW w:w="2592" w:type="dxa"/>
          </w:tcPr>
          <w:p w14:paraId="026D7D73" w14:textId="77777777" w:rsidR="00EA2BE0" w:rsidRDefault="00EA2BE0" w:rsidP="008F3F62">
            <w:r>
              <w:t>132</w:t>
            </w:r>
          </w:p>
        </w:tc>
        <w:tc>
          <w:tcPr>
            <w:tcW w:w="2592" w:type="dxa"/>
          </w:tcPr>
          <w:p w14:paraId="3D7249A4" w14:textId="77777777" w:rsidR="00EA2BE0" w:rsidRDefault="00EA2BE0" w:rsidP="008F3F62">
            <w:r>
              <w:t>Wolniak, Radoslaw</w:t>
            </w:r>
          </w:p>
        </w:tc>
        <w:tc>
          <w:tcPr>
            <w:tcW w:w="2592" w:type="dxa"/>
          </w:tcPr>
          <w:p w14:paraId="64800081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1DA0433C" w14:textId="77777777" w:rsidR="00EA2BE0" w:rsidRDefault="00EA2BE0" w:rsidP="008F3F62">
            <w:r>
              <w:t>The Model of Relationships Between Benefits of Bike-Sharing and Infrastructure Assessment on Example of the Silesian Region in Poland</w:t>
            </w:r>
          </w:p>
        </w:tc>
      </w:tr>
      <w:tr w:rsidR="00EA2BE0" w14:paraId="26238226" w14:textId="77777777" w:rsidTr="008F3F62">
        <w:tc>
          <w:tcPr>
            <w:tcW w:w="2592" w:type="dxa"/>
          </w:tcPr>
          <w:p w14:paraId="3EBD723E" w14:textId="77777777" w:rsidR="00EA2BE0" w:rsidRDefault="00EA2BE0" w:rsidP="008F3F62">
            <w:r>
              <w:t>133</w:t>
            </w:r>
          </w:p>
        </w:tc>
        <w:tc>
          <w:tcPr>
            <w:tcW w:w="2592" w:type="dxa"/>
          </w:tcPr>
          <w:p w14:paraId="04D49CAD" w14:textId="77777777" w:rsidR="00EA2BE0" w:rsidRDefault="00EA2BE0" w:rsidP="008F3F62">
            <w:proofErr w:type="spellStart"/>
            <w:r>
              <w:t>Kotoula</w:t>
            </w:r>
            <w:proofErr w:type="spellEnd"/>
            <w:r>
              <w:t>, Kornilia Maria</w:t>
            </w:r>
          </w:p>
        </w:tc>
        <w:tc>
          <w:tcPr>
            <w:tcW w:w="2592" w:type="dxa"/>
          </w:tcPr>
          <w:p w14:paraId="6B8B5EC1" w14:textId="77777777" w:rsidR="00EA2BE0" w:rsidRDefault="00EA2BE0" w:rsidP="008F3F62">
            <w:r>
              <w:t>2023</w:t>
            </w:r>
          </w:p>
        </w:tc>
        <w:tc>
          <w:tcPr>
            <w:tcW w:w="2592" w:type="dxa"/>
          </w:tcPr>
          <w:p w14:paraId="5CBEFE02" w14:textId="77777777" w:rsidR="00EA2BE0" w:rsidRDefault="00EA2BE0" w:rsidP="008F3F62">
            <w:r>
              <w:t xml:space="preserve">Pursuing Technological Solutions for Tourists' Urban Travel Behavior Change in the Post COVID-19 Era; The </w:t>
            </w:r>
            <w:proofErr w:type="spellStart"/>
            <w:r>
              <w:t>SUSTOURISMO</w:t>
            </w:r>
            <w:proofErr w:type="spellEnd"/>
            <w:r>
              <w:t xml:space="preserve"> App</w:t>
            </w:r>
          </w:p>
        </w:tc>
      </w:tr>
      <w:tr w:rsidR="00EA2BE0" w14:paraId="3E7B384C" w14:textId="77777777" w:rsidTr="008F3F62">
        <w:tc>
          <w:tcPr>
            <w:tcW w:w="2592" w:type="dxa"/>
          </w:tcPr>
          <w:p w14:paraId="3B44A31A" w14:textId="77777777" w:rsidR="00EA2BE0" w:rsidRDefault="00EA2BE0" w:rsidP="008F3F62">
            <w:r>
              <w:t>134</w:t>
            </w:r>
          </w:p>
        </w:tc>
        <w:tc>
          <w:tcPr>
            <w:tcW w:w="2592" w:type="dxa"/>
          </w:tcPr>
          <w:p w14:paraId="5331F83B" w14:textId="77777777" w:rsidR="00EA2BE0" w:rsidRDefault="00EA2BE0" w:rsidP="008F3F62">
            <w:r>
              <w:t>Appleyard, Bruce</w:t>
            </w:r>
          </w:p>
        </w:tc>
        <w:tc>
          <w:tcPr>
            <w:tcW w:w="2592" w:type="dxa"/>
          </w:tcPr>
          <w:p w14:paraId="3F0CDCD4" w14:textId="77777777" w:rsidR="00EA2BE0" w:rsidRDefault="00EA2BE0" w:rsidP="008F3F62">
            <w:r>
              <w:t>2023</w:t>
            </w:r>
          </w:p>
        </w:tc>
        <w:tc>
          <w:tcPr>
            <w:tcW w:w="2592" w:type="dxa"/>
          </w:tcPr>
          <w:p w14:paraId="6B809258" w14:textId="77777777" w:rsidR="00EA2BE0" w:rsidRDefault="00EA2BE0" w:rsidP="008F3F62">
            <w:r>
              <w:t>Designing transportation and land use coordination: frameworks for measuring, understanding, and realizing sustainability, livability, and equity</w:t>
            </w:r>
          </w:p>
        </w:tc>
      </w:tr>
      <w:tr w:rsidR="00EA2BE0" w14:paraId="655645D0" w14:textId="77777777" w:rsidTr="008F3F62">
        <w:tc>
          <w:tcPr>
            <w:tcW w:w="2592" w:type="dxa"/>
          </w:tcPr>
          <w:p w14:paraId="182B9F0B" w14:textId="77777777" w:rsidR="00EA2BE0" w:rsidRDefault="00EA2BE0" w:rsidP="008F3F62">
            <w:r>
              <w:t>135</w:t>
            </w:r>
          </w:p>
        </w:tc>
        <w:tc>
          <w:tcPr>
            <w:tcW w:w="2592" w:type="dxa"/>
          </w:tcPr>
          <w:p w14:paraId="5C811DE5" w14:textId="77777777" w:rsidR="00EA2BE0" w:rsidRDefault="00EA2BE0" w:rsidP="008F3F62">
            <w:r>
              <w:t>Mohsen, Baha M.</w:t>
            </w:r>
          </w:p>
        </w:tc>
        <w:tc>
          <w:tcPr>
            <w:tcW w:w="2592" w:type="dxa"/>
          </w:tcPr>
          <w:p w14:paraId="6064BD2C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13BA18CE" w14:textId="77777777" w:rsidR="00EA2BE0" w:rsidRDefault="00EA2BE0" w:rsidP="008F3F62">
            <w:r>
              <w:t>Reducing Emissions Through AI-Driven Multimodal Transport Optimization in IoT-Connected Environments</w:t>
            </w:r>
          </w:p>
        </w:tc>
      </w:tr>
      <w:tr w:rsidR="00EA2BE0" w14:paraId="6739D2C1" w14:textId="77777777" w:rsidTr="008F3F62">
        <w:tc>
          <w:tcPr>
            <w:tcW w:w="2592" w:type="dxa"/>
          </w:tcPr>
          <w:p w14:paraId="39C1387F" w14:textId="77777777" w:rsidR="00EA2BE0" w:rsidRDefault="00EA2BE0" w:rsidP="008F3F62">
            <w:r>
              <w:t>136</w:t>
            </w:r>
          </w:p>
        </w:tc>
        <w:tc>
          <w:tcPr>
            <w:tcW w:w="2592" w:type="dxa"/>
          </w:tcPr>
          <w:p w14:paraId="44A1243F" w14:textId="77777777" w:rsidR="00EA2BE0" w:rsidRDefault="00EA2BE0" w:rsidP="008F3F62">
            <w:r>
              <w:t>Shahbazi, Zeinab</w:t>
            </w:r>
          </w:p>
        </w:tc>
        <w:tc>
          <w:tcPr>
            <w:tcW w:w="2592" w:type="dxa"/>
          </w:tcPr>
          <w:p w14:paraId="74F862FE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77FAAFDE" w14:textId="77777777" w:rsidR="00EA2BE0" w:rsidRDefault="00EA2BE0" w:rsidP="008F3F62">
            <w:r>
              <w:t>Enhancing Air Quality Forecasting Using Machine Learning Techniques</w:t>
            </w:r>
          </w:p>
        </w:tc>
      </w:tr>
      <w:tr w:rsidR="00EA2BE0" w14:paraId="440FF38E" w14:textId="77777777" w:rsidTr="008F3F62">
        <w:tc>
          <w:tcPr>
            <w:tcW w:w="2592" w:type="dxa"/>
          </w:tcPr>
          <w:p w14:paraId="305720BD" w14:textId="77777777" w:rsidR="00EA2BE0" w:rsidRDefault="00EA2BE0" w:rsidP="008F3F62">
            <w:r>
              <w:t>137</w:t>
            </w:r>
          </w:p>
        </w:tc>
        <w:tc>
          <w:tcPr>
            <w:tcW w:w="2592" w:type="dxa"/>
          </w:tcPr>
          <w:p w14:paraId="198FB859" w14:textId="77777777" w:rsidR="00EA2BE0" w:rsidRDefault="00EA2BE0" w:rsidP="008F3F62">
            <w:r>
              <w:t>Ribeiro, Paulo J. G.</w:t>
            </w:r>
          </w:p>
        </w:tc>
        <w:tc>
          <w:tcPr>
            <w:tcW w:w="2592" w:type="dxa"/>
          </w:tcPr>
          <w:p w14:paraId="399FDEF6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453958C9" w14:textId="77777777" w:rsidR="00EA2BE0" w:rsidRDefault="00EA2BE0" w:rsidP="008F3F62">
            <w:r>
              <w:t>Public Transport Decarbonization: An Exploratory Approach to Bus Electrification</w:t>
            </w:r>
          </w:p>
        </w:tc>
      </w:tr>
      <w:tr w:rsidR="00EA2BE0" w14:paraId="54E8E94F" w14:textId="77777777" w:rsidTr="008F3F62">
        <w:tc>
          <w:tcPr>
            <w:tcW w:w="2592" w:type="dxa"/>
          </w:tcPr>
          <w:p w14:paraId="32FF74F0" w14:textId="77777777" w:rsidR="00EA2BE0" w:rsidRDefault="00EA2BE0" w:rsidP="008F3F62">
            <w:r>
              <w:t>138</w:t>
            </w:r>
          </w:p>
        </w:tc>
        <w:tc>
          <w:tcPr>
            <w:tcW w:w="2592" w:type="dxa"/>
          </w:tcPr>
          <w:p w14:paraId="0D35F9AD" w14:textId="77777777" w:rsidR="00EA2BE0" w:rsidRDefault="00EA2BE0" w:rsidP="008F3F62">
            <w:r>
              <w:t>Li, Xia</w:t>
            </w:r>
          </w:p>
        </w:tc>
        <w:tc>
          <w:tcPr>
            <w:tcW w:w="2592" w:type="dxa"/>
          </w:tcPr>
          <w:p w14:paraId="6AB81732" w14:textId="77777777" w:rsidR="00EA2BE0" w:rsidRDefault="00EA2BE0" w:rsidP="008F3F62">
            <w:r>
              <w:t>2019</w:t>
            </w:r>
          </w:p>
        </w:tc>
        <w:tc>
          <w:tcPr>
            <w:tcW w:w="2592" w:type="dxa"/>
          </w:tcPr>
          <w:p w14:paraId="335EBF98" w14:textId="77777777" w:rsidR="00EA2BE0" w:rsidRDefault="00EA2BE0" w:rsidP="008F3F62">
            <w:r>
              <w:t>Towards sustainable smart cities: An empirical comparative assessment and development pattern optimization in China</w:t>
            </w:r>
          </w:p>
        </w:tc>
      </w:tr>
      <w:tr w:rsidR="00EA2BE0" w14:paraId="32A66D71" w14:textId="77777777" w:rsidTr="008F3F62">
        <w:tc>
          <w:tcPr>
            <w:tcW w:w="2592" w:type="dxa"/>
          </w:tcPr>
          <w:p w14:paraId="064B534B" w14:textId="77777777" w:rsidR="00EA2BE0" w:rsidRDefault="00EA2BE0" w:rsidP="008F3F62">
            <w:r>
              <w:t>139</w:t>
            </w:r>
          </w:p>
        </w:tc>
        <w:tc>
          <w:tcPr>
            <w:tcW w:w="2592" w:type="dxa"/>
          </w:tcPr>
          <w:p w14:paraId="12C724B0" w14:textId="77777777" w:rsidR="00EA2BE0" w:rsidRDefault="00EA2BE0" w:rsidP="008F3F62">
            <w:r>
              <w:t>Pangbourne, Kate</w:t>
            </w:r>
          </w:p>
        </w:tc>
        <w:tc>
          <w:tcPr>
            <w:tcW w:w="2592" w:type="dxa"/>
          </w:tcPr>
          <w:p w14:paraId="7CD72F81" w14:textId="77777777" w:rsidR="00EA2BE0" w:rsidRDefault="00EA2BE0" w:rsidP="008F3F62">
            <w:r>
              <w:t>2020</w:t>
            </w:r>
          </w:p>
        </w:tc>
        <w:tc>
          <w:tcPr>
            <w:tcW w:w="2592" w:type="dxa"/>
          </w:tcPr>
          <w:p w14:paraId="66465136" w14:textId="77777777" w:rsidR="00EA2BE0" w:rsidRDefault="00EA2BE0" w:rsidP="008F3F62">
            <w:r>
              <w:t>Questioning mobility as a service: Unanticipated implications for society and governance</w:t>
            </w:r>
          </w:p>
        </w:tc>
      </w:tr>
      <w:tr w:rsidR="00EA2BE0" w14:paraId="6729989B" w14:textId="77777777" w:rsidTr="008F3F62">
        <w:tc>
          <w:tcPr>
            <w:tcW w:w="2592" w:type="dxa"/>
          </w:tcPr>
          <w:p w14:paraId="35C16650" w14:textId="77777777" w:rsidR="00EA2BE0" w:rsidRDefault="00EA2BE0" w:rsidP="008F3F62">
            <w:r>
              <w:t>140</w:t>
            </w:r>
          </w:p>
        </w:tc>
        <w:tc>
          <w:tcPr>
            <w:tcW w:w="2592" w:type="dxa"/>
          </w:tcPr>
          <w:p w14:paraId="577ED1DE" w14:textId="77777777" w:rsidR="00EA2BE0" w:rsidRDefault="00EA2BE0" w:rsidP="008F3F62">
            <w:proofErr w:type="spellStart"/>
            <w:r>
              <w:t>Hamerska</w:t>
            </w:r>
            <w:proofErr w:type="spellEnd"/>
            <w:r>
              <w:t>, Monika</w:t>
            </w:r>
          </w:p>
        </w:tc>
        <w:tc>
          <w:tcPr>
            <w:tcW w:w="2592" w:type="dxa"/>
          </w:tcPr>
          <w:p w14:paraId="37462470" w14:textId="77777777" w:rsidR="00EA2BE0" w:rsidRDefault="00EA2BE0" w:rsidP="008F3F62">
            <w:r>
              <w:t>2022</w:t>
            </w:r>
          </w:p>
        </w:tc>
        <w:tc>
          <w:tcPr>
            <w:tcW w:w="2592" w:type="dxa"/>
          </w:tcPr>
          <w:p w14:paraId="18F0C105" w14:textId="77777777" w:rsidR="00EA2BE0" w:rsidRDefault="00EA2BE0" w:rsidP="008F3F62">
            <w:r>
              <w:t xml:space="preserve">A Sustainable Transport System-The </w:t>
            </w:r>
            <w:proofErr w:type="spellStart"/>
            <w:r>
              <w:t>MMQUAL</w:t>
            </w:r>
            <w:proofErr w:type="spellEnd"/>
            <w:r>
              <w:t xml:space="preserve"> Model of Shared Micromobility Service Quality Assessment</w:t>
            </w:r>
          </w:p>
        </w:tc>
      </w:tr>
      <w:tr w:rsidR="00EA2BE0" w14:paraId="672180EC" w14:textId="77777777" w:rsidTr="008F3F62">
        <w:tc>
          <w:tcPr>
            <w:tcW w:w="2592" w:type="dxa"/>
          </w:tcPr>
          <w:p w14:paraId="41D07090" w14:textId="77777777" w:rsidR="00EA2BE0" w:rsidRDefault="00EA2BE0" w:rsidP="008F3F62">
            <w:r>
              <w:lastRenderedPageBreak/>
              <w:t>141</w:t>
            </w:r>
          </w:p>
        </w:tc>
        <w:tc>
          <w:tcPr>
            <w:tcW w:w="2592" w:type="dxa"/>
          </w:tcPr>
          <w:p w14:paraId="747B209F" w14:textId="77777777" w:rsidR="00EA2BE0" w:rsidRDefault="00EA2BE0" w:rsidP="008F3F62">
            <w:proofErr w:type="spellStart"/>
            <w:r>
              <w:t>Bululukova</w:t>
            </w:r>
            <w:proofErr w:type="spellEnd"/>
            <w:r>
              <w:t>, Darya</w:t>
            </w:r>
          </w:p>
        </w:tc>
        <w:tc>
          <w:tcPr>
            <w:tcW w:w="2592" w:type="dxa"/>
          </w:tcPr>
          <w:p w14:paraId="329F6B93" w14:textId="77777777" w:rsidR="00EA2BE0" w:rsidRDefault="00EA2BE0" w:rsidP="008F3F62">
            <w:r>
              <w:t>2015</w:t>
            </w:r>
          </w:p>
        </w:tc>
        <w:tc>
          <w:tcPr>
            <w:tcW w:w="2592" w:type="dxa"/>
          </w:tcPr>
          <w:p w14:paraId="28EEAAF7" w14:textId="77777777" w:rsidR="00EA2BE0" w:rsidRDefault="00EA2BE0" w:rsidP="008F3F62">
            <w:r>
              <w:t>Towards a Sustainable Smart Cities Integration in Teaching and Research</w:t>
            </w:r>
          </w:p>
        </w:tc>
      </w:tr>
      <w:tr w:rsidR="00EA2BE0" w14:paraId="6487026F" w14:textId="77777777" w:rsidTr="008F3F62">
        <w:tc>
          <w:tcPr>
            <w:tcW w:w="2592" w:type="dxa"/>
          </w:tcPr>
          <w:p w14:paraId="0B5BCA9C" w14:textId="77777777" w:rsidR="00EA2BE0" w:rsidRDefault="00EA2BE0" w:rsidP="008F3F62">
            <w:r>
              <w:t>142</w:t>
            </w:r>
          </w:p>
        </w:tc>
        <w:tc>
          <w:tcPr>
            <w:tcW w:w="2592" w:type="dxa"/>
          </w:tcPr>
          <w:p w14:paraId="5B787339" w14:textId="77777777" w:rsidR="00EA2BE0" w:rsidRDefault="00EA2BE0" w:rsidP="008F3F62">
            <w:r>
              <w:t>Guo, Yang</w:t>
            </w:r>
          </w:p>
        </w:tc>
        <w:tc>
          <w:tcPr>
            <w:tcW w:w="2592" w:type="dxa"/>
          </w:tcPr>
          <w:p w14:paraId="36E94685" w14:textId="77777777" w:rsidR="00EA2BE0" w:rsidRDefault="00EA2BE0" w:rsidP="008F3F62">
            <w:r>
              <w:t>2021</w:t>
            </w:r>
          </w:p>
        </w:tc>
        <w:tc>
          <w:tcPr>
            <w:tcW w:w="2592" w:type="dxa"/>
          </w:tcPr>
          <w:p w14:paraId="2E433CFA" w14:textId="77777777" w:rsidR="00EA2BE0" w:rsidRDefault="00EA2BE0" w:rsidP="008F3F62">
            <w:proofErr w:type="spellStart"/>
            <w:r>
              <w:t>dFDA-VeD</w:t>
            </w:r>
            <w:proofErr w:type="spellEnd"/>
            <w:r>
              <w:t>: A Dynamic Future Demand Aware Vehicle Dispatching System</w:t>
            </w:r>
          </w:p>
        </w:tc>
      </w:tr>
      <w:tr w:rsidR="00EA2BE0" w14:paraId="0F91DFF4" w14:textId="77777777" w:rsidTr="008F3F62">
        <w:tc>
          <w:tcPr>
            <w:tcW w:w="2592" w:type="dxa"/>
          </w:tcPr>
          <w:p w14:paraId="2A753E55" w14:textId="77777777" w:rsidR="00EA2BE0" w:rsidRDefault="00EA2BE0" w:rsidP="008F3F62">
            <w:r>
              <w:t>143</w:t>
            </w:r>
          </w:p>
        </w:tc>
        <w:tc>
          <w:tcPr>
            <w:tcW w:w="2592" w:type="dxa"/>
          </w:tcPr>
          <w:p w14:paraId="6EE50CD5" w14:textId="77777777" w:rsidR="00EA2BE0" w:rsidRDefault="00EA2BE0" w:rsidP="008F3F62">
            <w:r>
              <w:t>Mangiaracina, Riccardo</w:t>
            </w:r>
          </w:p>
        </w:tc>
        <w:tc>
          <w:tcPr>
            <w:tcW w:w="2592" w:type="dxa"/>
          </w:tcPr>
          <w:p w14:paraId="642A2BEE" w14:textId="77777777" w:rsidR="00EA2BE0" w:rsidRDefault="00EA2BE0" w:rsidP="008F3F62">
            <w:r>
              <w:t>2017</w:t>
            </w:r>
          </w:p>
        </w:tc>
        <w:tc>
          <w:tcPr>
            <w:tcW w:w="2592" w:type="dxa"/>
          </w:tcPr>
          <w:p w14:paraId="40E440AC" w14:textId="77777777" w:rsidR="00EA2BE0" w:rsidRDefault="00EA2BE0" w:rsidP="008F3F62">
            <w:r>
              <w:t>Smart Parking management in a Smart City: costs and benefits</w:t>
            </w:r>
          </w:p>
        </w:tc>
      </w:tr>
      <w:tr w:rsidR="00EA2BE0" w14:paraId="09904751" w14:textId="77777777" w:rsidTr="008F3F62">
        <w:tc>
          <w:tcPr>
            <w:tcW w:w="2592" w:type="dxa"/>
          </w:tcPr>
          <w:p w14:paraId="6A494278" w14:textId="77777777" w:rsidR="00EA2BE0" w:rsidRDefault="00EA2BE0" w:rsidP="008F3F62">
            <w:r>
              <w:t>144</w:t>
            </w:r>
          </w:p>
        </w:tc>
        <w:tc>
          <w:tcPr>
            <w:tcW w:w="2592" w:type="dxa"/>
          </w:tcPr>
          <w:p w14:paraId="1787E397" w14:textId="77777777" w:rsidR="00EA2BE0" w:rsidRDefault="00EA2BE0" w:rsidP="008F3F62">
            <w:r>
              <w:t>Serra, Gabriel F.</w:t>
            </w:r>
          </w:p>
        </w:tc>
        <w:tc>
          <w:tcPr>
            <w:tcW w:w="2592" w:type="dxa"/>
          </w:tcPr>
          <w:p w14:paraId="5332E435" w14:textId="77777777" w:rsidR="00EA2BE0" w:rsidRDefault="00EA2BE0" w:rsidP="008F3F62">
            <w:r>
              <w:t>2021</w:t>
            </w:r>
          </w:p>
        </w:tc>
        <w:tc>
          <w:tcPr>
            <w:tcW w:w="2592" w:type="dxa"/>
          </w:tcPr>
          <w:p w14:paraId="6269A29D" w14:textId="77777777" w:rsidR="00EA2BE0" w:rsidRDefault="00EA2BE0" w:rsidP="008F3F62">
            <w:r>
              <w:t>Head protection in electric micromobility: A critical review, recommendations, and future trends</w:t>
            </w:r>
          </w:p>
        </w:tc>
      </w:tr>
      <w:tr w:rsidR="00EA2BE0" w14:paraId="67F4C2BD" w14:textId="77777777" w:rsidTr="008F3F62">
        <w:tc>
          <w:tcPr>
            <w:tcW w:w="2592" w:type="dxa"/>
          </w:tcPr>
          <w:p w14:paraId="7F0C9F93" w14:textId="77777777" w:rsidR="00EA2BE0" w:rsidRDefault="00EA2BE0" w:rsidP="008F3F62">
            <w:r>
              <w:t>145</w:t>
            </w:r>
          </w:p>
        </w:tc>
        <w:tc>
          <w:tcPr>
            <w:tcW w:w="2592" w:type="dxa"/>
          </w:tcPr>
          <w:p w14:paraId="2252D09A" w14:textId="77777777" w:rsidR="00EA2BE0" w:rsidRDefault="00EA2BE0" w:rsidP="008F3F62">
            <w:proofErr w:type="spellStart"/>
            <w:r>
              <w:t>Alnaqbi</w:t>
            </w:r>
            <w:proofErr w:type="spellEnd"/>
            <w:r>
              <w:t>, Ali</w:t>
            </w:r>
          </w:p>
        </w:tc>
        <w:tc>
          <w:tcPr>
            <w:tcW w:w="2592" w:type="dxa"/>
          </w:tcPr>
          <w:p w14:paraId="5E1963B5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0F1306B3" w14:textId="77777777" w:rsidR="00EA2BE0" w:rsidRDefault="00EA2BE0" w:rsidP="008F3F62">
            <w:r>
              <w:t xml:space="preserve">Data-driven pavement management for sustainable urban mobility: predicting transverse cracking in </w:t>
            </w:r>
            <w:proofErr w:type="spellStart"/>
            <w:r>
              <w:t>CRCP</w:t>
            </w:r>
            <w:proofErr w:type="spellEnd"/>
            <w:r>
              <w:t xml:space="preserve"> using GA-optimized SVR</w:t>
            </w:r>
          </w:p>
        </w:tc>
      </w:tr>
      <w:tr w:rsidR="00EA2BE0" w14:paraId="7C0974A7" w14:textId="77777777" w:rsidTr="008F3F62">
        <w:tc>
          <w:tcPr>
            <w:tcW w:w="2592" w:type="dxa"/>
          </w:tcPr>
          <w:p w14:paraId="33DFB1F7" w14:textId="77777777" w:rsidR="00EA2BE0" w:rsidRDefault="00EA2BE0" w:rsidP="008F3F62">
            <w:r>
              <w:t>146</w:t>
            </w:r>
          </w:p>
        </w:tc>
        <w:tc>
          <w:tcPr>
            <w:tcW w:w="2592" w:type="dxa"/>
          </w:tcPr>
          <w:p w14:paraId="27BB1A63" w14:textId="77777777" w:rsidR="00EA2BE0" w:rsidRDefault="00EA2BE0" w:rsidP="008F3F62">
            <w:r>
              <w:t>Rocha, Nelson Pacheco</w:t>
            </w:r>
          </w:p>
        </w:tc>
        <w:tc>
          <w:tcPr>
            <w:tcW w:w="2592" w:type="dxa"/>
          </w:tcPr>
          <w:p w14:paraId="4FF010A5" w14:textId="77777777" w:rsidR="00EA2BE0" w:rsidRDefault="00EA2BE0" w:rsidP="008F3F62">
            <w:r>
              <w:t>2021</w:t>
            </w:r>
          </w:p>
        </w:tc>
        <w:tc>
          <w:tcPr>
            <w:tcW w:w="2592" w:type="dxa"/>
          </w:tcPr>
          <w:p w14:paraId="47BB6B20" w14:textId="77777777" w:rsidR="00EA2BE0" w:rsidRDefault="00EA2BE0" w:rsidP="008F3F62">
            <w:r>
              <w:t>Smart Cities' Applications to Facilitate the Mobility of Older Adults: A Systematic Review of the Literature</w:t>
            </w:r>
          </w:p>
        </w:tc>
      </w:tr>
      <w:tr w:rsidR="00EA2BE0" w14:paraId="4658261E" w14:textId="77777777" w:rsidTr="008F3F62">
        <w:tc>
          <w:tcPr>
            <w:tcW w:w="2592" w:type="dxa"/>
          </w:tcPr>
          <w:p w14:paraId="11CD1631" w14:textId="77777777" w:rsidR="00EA2BE0" w:rsidRDefault="00EA2BE0" w:rsidP="008F3F62">
            <w:r>
              <w:t>147</w:t>
            </w:r>
          </w:p>
        </w:tc>
        <w:tc>
          <w:tcPr>
            <w:tcW w:w="2592" w:type="dxa"/>
          </w:tcPr>
          <w:p w14:paraId="03D92275" w14:textId="77777777" w:rsidR="00EA2BE0" w:rsidRDefault="00EA2BE0" w:rsidP="008F3F62">
            <w:r>
              <w:t>Liyanage, Sohani</w:t>
            </w:r>
          </w:p>
        </w:tc>
        <w:tc>
          <w:tcPr>
            <w:tcW w:w="2592" w:type="dxa"/>
          </w:tcPr>
          <w:p w14:paraId="3C0B8F03" w14:textId="77777777" w:rsidR="00EA2BE0" w:rsidRDefault="00EA2BE0" w:rsidP="008F3F62">
            <w:r>
              <w:t>2019</w:t>
            </w:r>
          </w:p>
        </w:tc>
        <w:tc>
          <w:tcPr>
            <w:tcW w:w="2592" w:type="dxa"/>
          </w:tcPr>
          <w:p w14:paraId="227A3BE3" w14:textId="77777777" w:rsidR="00EA2BE0" w:rsidRDefault="00EA2BE0" w:rsidP="008F3F62">
            <w:r>
              <w:t>Flexible Mobility On-Demand: An Environmental Scan</w:t>
            </w:r>
          </w:p>
        </w:tc>
      </w:tr>
      <w:tr w:rsidR="00EA2BE0" w14:paraId="45FA1E26" w14:textId="77777777" w:rsidTr="008F3F62">
        <w:tc>
          <w:tcPr>
            <w:tcW w:w="2592" w:type="dxa"/>
          </w:tcPr>
          <w:p w14:paraId="3EBB1EA5" w14:textId="77777777" w:rsidR="00EA2BE0" w:rsidRDefault="00EA2BE0" w:rsidP="008F3F62">
            <w:r>
              <w:t>148</w:t>
            </w:r>
          </w:p>
        </w:tc>
        <w:tc>
          <w:tcPr>
            <w:tcW w:w="2592" w:type="dxa"/>
          </w:tcPr>
          <w:p w14:paraId="2B93804D" w14:textId="77777777" w:rsidR="00EA2BE0" w:rsidRDefault="00EA2BE0" w:rsidP="008F3F62">
            <w:r>
              <w:t>Miguel, Barbara P.</w:t>
            </w:r>
          </w:p>
        </w:tc>
        <w:tc>
          <w:tcPr>
            <w:tcW w:w="2592" w:type="dxa"/>
          </w:tcPr>
          <w:p w14:paraId="54ADD413" w14:textId="77777777" w:rsidR="00EA2BE0" w:rsidRDefault="00EA2BE0" w:rsidP="008F3F62">
            <w:r>
              <w:t>2019</w:t>
            </w:r>
          </w:p>
        </w:tc>
        <w:tc>
          <w:tcPr>
            <w:tcW w:w="2592" w:type="dxa"/>
          </w:tcPr>
          <w:p w14:paraId="2BADCF65" w14:textId="77777777" w:rsidR="00EA2BE0" w:rsidRDefault="00EA2BE0" w:rsidP="008F3F62">
            <w:r>
              <w:t>AN EXPANDED CONCEPTUALIZATION OF ``</w:t>
            </w:r>
            <w:proofErr w:type="gramStart"/>
            <w:r>
              <w:t>SMART{</w:t>
            </w:r>
            <w:proofErr w:type="gramEnd"/>
            <w:r>
              <w:t>''</w:t>
            </w:r>
          </w:p>
        </w:tc>
      </w:tr>
      <w:tr w:rsidR="00EA2BE0" w14:paraId="1AA5339F" w14:textId="77777777" w:rsidTr="008F3F62">
        <w:tc>
          <w:tcPr>
            <w:tcW w:w="2592" w:type="dxa"/>
          </w:tcPr>
          <w:p w14:paraId="27636415" w14:textId="77777777" w:rsidR="00EA2BE0" w:rsidRDefault="00EA2BE0" w:rsidP="008F3F62">
            <w:r>
              <w:t>149</w:t>
            </w:r>
          </w:p>
        </w:tc>
        <w:tc>
          <w:tcPr>
            <w:tcW w:w="2592" w:type="dxa"/>
          </w:tcPr>
          <w:p w14:paraId="2B035006" w14:textId="77777777" w:rsidR="00EA2BE0" w:rsidRDefault="00EA2BE0" w:rsidP="008F3F62">
            <w:r>
              <w:t>Colombo, Cristian Giovanni</w:t>
            </w:r>
          </w:p>
        </w:tc>
        <w:tc>
          <w:tcPr>
            <w:tcW w:w="2592" w:type="dxa"/>
          </w:tcPr>
          <w:p w14:paraId="3921BA37" w14:textId="77777777" w:rsidR="00EA2BE0" w:rsidRDefault="00EA2BE0" w:rsidP="008F3F62">
            <w:r>
              <w:t>2023</w:t>
            </w:r>
          </w:p>
        </w:tc>
        <w:tc>
          <w:tcPr>
            <w:tcW w:w="2592" w:type="dxa"/>
          </w:tcPr>
          <w:p w14:paraId="5DF1A71F" w14:textId="77777777" w:rsidR="00EA2BE0" w:rsidRDefault="00EA2BE0" w:rsidP="008F3F62">
            <w:r>
              <w:t>Preliminary Assessment for a Sustainable and Integrated Solar-Powered Transport System in Asmara - Eritrea</w:t>
            </w:r>
          </w:p>
        </w:tc>
      </w:tr>
      <w:tr w:rsidR="00EA2BE0" w14:paraId="75963857" w14:textId="77777777" w:rsidTr="008F3F62">
        <w:tc>
          <w:tcPr>
            <w:tcW w:w="2592" w:type="dxa"/>
          </w:tcPr>
          <w:p w14:paraId="4EBA08B1" w14:textId="77777777" w:rsidR="00EA2BE0" w:rsidRDefault="00EA2BE0" w:rsidP="008F3F62">
            <w:r>
              <w:t>150</w:t>
            </w:r>
          </w:p>
        </w:tc>
        <w:tc>
          <w:tcPr>
            <w:tcW w:w="2592" w:type="dxa"/>
          </w:tcPr>
          <w:p w14:paraId="51EC5567" w14:textId="77777777" w:rsidR="00EA2BE0" w:rsidRDefault="00EA2BE0" w:rsidP="008F3F62">
            <w:r>
              <w:t>McAslan, Devon</w:t>
            </w:r>
          </w:p>
        </w:tc>
        <w:tc>
          <w:tcPr>
            <w:tcW w:w="2592" w:type="dxa"/>
          </w:tcPr>
          <w:p w14:paraId="729527DB" w14:textId="77777777" w:rsidR="00EA2BE0" w:rsidRDefault="00EA2BE0" w:rsidP="008F3F62">
            <w:r>
              <w:t>2021</w:t>
            </w:r>
          </w:p>
        </w:tc>
        <w:tc>
          <w:tcPr>
            <w:tcW w:w="2592" w:type="dxa"/>
          </w:tcPr>
          <w:p w14:paraId="5F26FBC9" w14:textId="77777777" w:rsidR="00EA2BE0" w:rsidRDefault="00EA2BE0" w:rsidP="008F3F62">
            <w:r>
              <w:t>Pilot project purgatory? Assessing automated vehicle pilot projects in US cities</w:t>
            </w:r>
          </w:p>
        </w:tc>
      </w:tr>
      <w:tr w:rsidR="00EA2BE0" w14:paraId="30A68B93" w14:textId="77777777" w:rsidTr="008F3F62">
        <w:tc>
          <w:tcPr>
            <w:tcW w:w="2592" w:type="dxa"/>
          </w:tcPr>
          <w:p w14:paraId="1EFC5825" w14:textId="77777777" w:rsidR="00EA2BE0" w:rsidRDefault="00EA2BE0" w:rsidP="008F3F62">
            <w:r>
              <w:t>151</w:t>
            </w:r>
          </w:p>
        </w:tc>
        <w:tc>
          <w:tcPr>
            <w:tcW w:w="2592" w:type="dxa"/>
          </w:tcPr>
          <w:p w14:paraId="51CE44B4" w14:textId="77777777" w:rsidR="00EA2BE0" w:rsidRDefault="00EA2BE0" w:rsidP="008F3F62">
            <w:r>
              <w:t>Cavalcanti, Clarissa de Oliveira</w:t>
            </w:r>
          </w:p>
        </w:tc>
        <w:tc>
          <w:tcPr>
            <w:tcW w:w="2592" w:type="dxa"/>
          </w:tcPr>
          <w:p w14:paraId="712E8F3F" w14:textId="77777777" w:rsidR="00EA2BE0" w:rsidRDefault="00EA2BE0" w:rsidP="008F3F62">
            <w:r>
              <w:t>2017</w:t>
            </w:r>
          </w:p>
        </w:tc>
        <w:tc>
          <w:tcPr>
            <w:tcW w:w="2592" w:type="dxa"/>
          </w:tcPr>
          <w:p w14:paraId="223A4645" w14:textId="77777777" w:rsidR="00EA2BE0" w:rsidRDefault="00EA2BE0" w:rsidP="008F3F62">
            <w:r>
              <w:t>Sustainability of urban mobility projects in the Curitiba metropolitan region</w:t>
            </w:r>
          </w:p>
        </w:tc>
      </w:tr>
      <w:tr w:rsidR="00EA2BE0" w14:paraId="391771C9" w14:textId="77777777" w:rsidTr="008F3F62">
        <w:tc>
          <w:tcPr>
            <w:tcW w:w="2592" w:type="dxa"/>
          </w:tcPr>
          <w:p w14:paraId="00455D53" w14:textId="77777777" w:rsidR="00EA2BE0" w:rsidRDefault="00EA2BE0" w:rsidP="008F3F62">
            <w:r>
              <w:t>152</w:t>
            </w:r>
          </w:p>
        </w:tc>
        <w:tc>
          <w:tcPr>
            <w:tcW w:w="2592" w:type="dxa"/>
          </w:tcPr>
          <w:p w14:paraId="0019E13E" w14:textId="77777777" w:rsidR="00EA2BE0" w:rsidRDefault="00EA2BE0" w:rsidP="008F3F62">
            <w:r>
              <w:t>Cavalcanti, Clarissa de Oliveira</w:t>
            </w:r>
          </w:p>
        </w:tc>
        <w:tc>
          <w:tcPr>
            <w:tcW w:w="2592" w:type="dxa"/>
          </w:tcPr>
          <w:p w14:paraId="7BE2C1D1" w14:textId="77777777" w:rsidR="00EA2BE0" w:rsidRDefault="00EA2BE0" w:rsidP="008F3F62">
            <w:r>
              <w:t>2017</w:t>
            </w:r>
          </w:p>
        </w:tc>
        <w:tc>
          <w:tcPr>
            <w:tcW w:w="2592" w:type="dxa"/>
          </w:tcPr>
          <w:p w14:paraId="45326347" w14:textId="77777777" w:rsidR="00EA2BE0" w:rsidRDefault="00EA2BE0" w:rsidP="008F3F62">
            <w:r>
              <w:t>Sustainability assessment methodology of urban mobility projects</w:t>
            </w:r>
          </w:p>
        </w:tc>
      </w:tr>
      <w:tr w:rsidR="00EA2BE0" w14:paraId="1AA7F88B" w14:textId="77777777" w:rsidTr="008F3F62">
        <w:tc>
          <w:tcPr>
            <w:tcW w:w="2592" w:type="dxa"/>
          </w:tcPr>
          <w:p w14:paraId="53750170" w14:textId="77777777" w:rsidR="00EA2BE0" w:rsidRDefault="00EA2BE0" w:rsidP="008F3F62">
            <w:r>
              <w:t>153</w:t>
            </w:r>
          </w:p>
        </w:tc>
        <w:tc>
          <w:tcPr>
            <w:tcW w:w="2592" w:type="dxa"/>
          </w:tcPr>
          <w:p w14:paraId="4AC50239" w14:textId="77777777" w:rsidR="00EA2BE0" w:rsidRDefault="00EA2BE0" w:rsidP="008F3F62">
            <w:r>
              <w:t>Slavic, Natasa</w:t>
            </w:r>
          </w:p>
        </w:tc>
        <w:tc>
          <w:tcPr>
            <w:tcW w:w="2592" w:type="dxa"/>
          </w:tcPr>
          <w:p w14:paraId="02F32B10" w14:textId="77777777" w:rsidR="00EA2BE0" w:rsidRDefault="00EA2BE0" w:rsidP="008F3F62">
            <w:r>
              <w:t>2020</w:t>
            </w:r>
          </w:p>
        </w:tc>
        <w:tc>
          <w:tcPr>
            <w:tcW w:w="2592" w:type="dxa"/>
          </w:tcPr>
          <w:p w14:paraId="45C7BCEF" w14:textId="77777777" w:rsidR="00EA2BE0" w:rsidRDefault="00EA2BE0" w:rsidP="008F3F62">
            <w:r>
              <w:t>CROATIAN URBAN TRANSPORTATION SYSTEMS IN 2020: SUSTAINABLE URBAN MOBILITY SURVEY</w:t>
            </w:r>
          </w:p>
        </w:tc>
      </w:tr>
      <w:tr w:rsidR="00EA2BE0" w14:paraId="3A6AF768" w14:textId="77777777" w:rsidTr="008F3F62">
        <w:tc>
          <w:tcPr>
            <w:tcW w:w="2592" w:type="dxa"/>
          </w:tcPr>
          <w:p w14:paraId="38F69D33" w14:textId="77777777" w:rsidR="00EA2BE0" w:rsidRDefault="00EA2BE0" w:rsidP="008F3F62">
            <w:r>
              <w:lastRenderedPageBreak/>
              <w:t>154</w:t>
            </w:r>
          </w:p>
        </w:tc>
        <w:tc>
          <w:tcPr>
            <w:tcW w:w="2592" w:type="dxa"/>
          </w:tcPr>
          <w:p w14:paraId="67F989E9" w14:textId="77777777" w:rsidR="00EA2BE0" w:rsidRDefault="00EA2BE0" w:rsidP="008F3F62">
            <w:r>
              <w:t>Akram, Muhammad</w:t>
            </w:r>
          </w:p>
        </w:tc>
        <w:tc>
          <w:tcPr>
            <w:tcW w:w="2592" w:type="dxa"/>
          </w:tcPr>
          <w:p w14:paraId="6B2CAE6C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2C2C4BF6" w14:textId="77777777" w:rsidR="00EA2BE0" w:rsidRDefault="00EA2BE0" w:rsidP="008F3F62">
            <w:r>
              <w:t>Multi-criteria group decision-making for evaluating efficient and smart mobility sharing systems using Pythagorean fuzzy rough numbers</w:t>
            </w:r>
          </w:p>
        </w:tc>
      </w:tr>
      <w:tr w:rsidR="00EA2BE0" w14:paraId="529AFE93" w14:textId="77777777" w:rsidTr="008F3F62">
        <w:tc>
          <w:tcPr>
            <w:tcW w:w="2592" w:type="dxa"/>
          </w:tcPr>
          <w:p w14:paraId="34A21EDC" w14:textId="77777777" w:rsidR="00EA2BE0" w:rsidRDefault="00EA2BE0" w:rsidP="008F3F62">
            <w:r>
              <w:t>155</w:t>
            </w:r>
          </w:p>
        </w:tc>
        <w:tc>
          <w:tcPr>
            <w:tcW w:w="2592" w:type="dxa"/>
          </w:tcPr>
          <w:p w14:paraId="4A869BBD" w14:textId="77777777" w:rsidR="00EA2BE0" w:rsidRDefault="00EA2BE0" w:rsidP="008F3F62">
            <w:r>
              <w:t xml:space="preserve">Hillesheim, </w:t>
            </w:r>
            <w:proofErr w:type="spellStart"/>
            <w:r>
              <w:t>Danubia</w:t>
            </w:r>
            <w:proofErr w:type="spellEnd"/>
          </w:p>
        </w:tc>
        <w:tc>
          <w:tcPr>
            <w:tcW w:w="2592" w:type="dxa"/>
          </w:tcPr>
          <w:p w14:paraId="291175E2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1DE418E0" w14:textId="77777777" w:rsidR="00EA2BE0" w:rsidRDefault="00EA2BE0" w:rsidP="008F3F62">
            <w:r>
              <w:t>Active mobility can mediate the association between the perceived environment and quality of life: a cross-sectional study in Brazil</w:t>
            </w:r>
          </w:p>
        </w:tc>
      </w:tr>
    </w:tbl>
    <w:p w14:paraId="1F2525E5" w14:textId="77777777" w:rsidR="00EA2BE0" w:rsidRDefault="00EA2BE0" w:rsidP="00EA2BE0">
      <w:r>
        <w:br w:type="page"/>
      </w:r>
    </w:p>
    <w:p w14:paraId="6F2B8985" w14:textId="77777777" w:rsidR="00EA2BE0" w:rsidRDefault="00EA2BE0" w:rsidP="00EA2BE0">
      <w:pPr>
        <w:pStyle w:val="Ttulo1"/>
      </w:pPr>
      <w:r>
        <w:lastRenderedPageBreak/>
        <w:t>3. Screening by language (n = 1)</w:t>
      </w:r>
    </w:p>
    <w:p w14:paraId="7447B085" w14:textId="421ABAA2" w:rsidR="00EA2BE0" w:rsidRDefault="00EA2BE0" w:rsidP="00EA2BE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89"/>
        <w:gridCol w:w="2590"/>
        <w:gridCol w:w="2589"/>
        <w:gridCol w:w="2590"/>
      </w:tblGrid>
      <w:tr w:rsidR="00EA2BE0" w14:paraId="1D31F057" w14:textId="77777777" w:rsidTr="008F3F62">
        <w:trPr>
          <w:tblHeader/>
        </w:trPr>
        <w:tc>
          <w:tcPr>
            <w:tcW w:w="2592" w:type="dxa"/>
          </w:tcPr>
          <w:p w14:paraId="7D4BCC3C" w14:textId="77777777" w:rsidR="00EA2BE0" w:rsidRDefault="00EA2BE0" w:rsidP="008F3F62">
            <w:r>
              <w:t>#</w:t>
            </w:r>
          </w:p>
        </w:tc>
        <w:tc>
          <w:tcPr>
            <w:tcW w:w="2592" w:type="dxa"/>
          </w:tcPr>
          <w:p w14:paraId="5FE7059E" w14:textId="77777777" w:rsidR="00EA2BE0" w:rsidRDefault="00EA2BE0" w:rsidP="008F3F62">
            <w:r>
              <w:t>First author</w:t>
            </w:r>
          </w:p>
        </w:tc>
        <w:tc>
          <w:tcPr>
            <w:tcW w:w="2592" w:type="dxa"/>
          </w:tcPr>
          <w:p w14:paraId="3CCF66ED" w14:textId="77777777" w:rsidR="00EA2BE0" w:rsidRDefault="00EA2BE0" w:rsidP="008F3F62">
            <w:r>
              <w:t>Year</w:t>
            </w:r>
          </w:p>
        </w:tc>
        <w:tc>
          <w:tcPr>
            <w:tcW w:w="2592" w:type="dxa"/>
          </w:tcPr>
          <w:p w14:paraId="7BAC547B" w14:textId="77777777" w:rsidR="00EA2BE0" w:rsidRDefault="00EA2BE0" w:rsidP="008F3F62">
            <w:r>
              <w:t>Title</w:t>
            </w:r>
          </w:p>
        </w:tc>
      </w:tr>
      <w:tr w:rsidR="00EA2BE0" w14:paraId="354E79B5" w14:textId="77777777" w:rsidTr="008F3F62">
        <w:tc>
          <w:tcPr>
            <w:tcW w:w="2592" w:type="dxa"/>
          </w:tcPr>
          <w:p w14:paraId="1FDE049C" w14:textId="77777777" w:rsidR="00EA2BE0" w:rsidRDefault="00EA2BE0" w:rsidP="008F3F62">
            <w:r>
              <w:t>7</w:t>
            </w:r>
          </w:p>
        </w:tc>
        <w:tc>
          <w:tcPr>
            <w:tcW w:w="2592" w:type="dxa"/>
          </w:tcPr>
          <w:p w14:paraId="2363A7B2" w14:textId="77777777" w:rsidR="00EA2BE0" w:rsidRDefault="00EA2BE0" w:rsidP="008F3F62">
            <w:r>
              <w:t>Krasowska, Katarzyna Elzbieta</w:t>
            </w:r>
          </w:p>
        </w:tc>
        <w:tc>
          <w:tcPr>
            <w:tcW w:w="2592" w:type="dxa"/>
          </w:tcPr>
          <w:p w14:paraId="41251508" w14:textId="77777777" w:rsidR="00EA2BE0" w:rsidRDefault="00EA2BE0" w:rsidP="008F3F62">
            <w:r>
              <w:t>2023</w:t>
            </w:r>
          </w:p>
        </w:tc>
        <w:tc>
          <w:tcPr>
            <w:tcW w:w="2592" w:type="dxa"/>
          </w:tcPr>
          <w:p w14:paraId="46A4A4AE" w14:textId="77777777" w:rsidR="00EA2BE0" w:rsidRDefault="00EA2BE0" w:rsidP="008F3F62">
            <w:r>
              <w:t>ACTIVE MOBILITY IN THE SMART CITY CONCEPT IMPLEMENTED BY POLISH CITIES</w:t>
            </w:r>
          </w:p>
        </w:tc>
      </w:tr>
    </w:tbl>
    <w:p w14:paraId="1E9FEE12" w14:textId="77777777" w:rsidR="00EA2BE0" w:rsidRDefault="00EA2BE0" w:rsidP="00EA2BE0">
      <w:r>
        <w:br w:type="page"/>
      </w:r>
    </w:p>
    <w:p w14:paraId="787CEFCB" w14:textId="77777777" w:rsidR="00EA2BE0" w:rsidRDefault="00EA2BE0" w:rsidP="00EA2BE0">
      <w:pPr>
        <w:pStyle w:val="Ttulo1"/>
      </w:pPr>
      <w:r>
        <w:lastRenderedPageBreak/>
        <w:t>4. Screening by document type (n = 51)</w:t>
      </w:r>
    </w:p>
    <w:p w14:paraId="6C0834FB" w14:textId="42BC050E" w:rsidR="00EA2BE0" w:rsidRDefault="00EA2BE0" w:rsidP="00EA2BE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88"/>
        <w:gridCol w:w="2590"/>
        <w:gridCol w:w="2589"/>
        <w:gridCol w:w="2591"/>
      </w:tblGrid>
      <w:tr w:rsidR="00EA2BE0" w14:paraId="5ECFEC5A" w14:textId="77777777" w:rsidTr="008F3F62">
        <w:trPr>
          <w:tblHeader/>
        </w:trPr>
        <w:tc>
          <w:tcPr>
            <w:tcW w:w="2592" w:type="dxa"/>
          </w:tcPr>
          <w:p w14:paraId="11E5734D" w14:textId="77777777" w:rsidR="00EA2BE0" w:rsidRDefault="00EA2BE0" w:rsidP="008F3F62">
            <w:r>
              <w:t>#</w:t>
            </w:r>
          </w:p>
        </w:tc>
        <w:tc>
          <w:tcPr>
            <w:tcW w:w="2592" w:type="dxa"/>
          </w:tcPr>
          <w:p w14:paraId="2A851D07" w14:textId="77777777" w:rsidR="00EA2BE0" w:rsidRDefault="00EA2BE0" w:rsidP="008F3F62">
            <w:r>
              <w:t>First author</w:t>
            </w:r>
          </w:p>
        </w:tc>
        <w:tc>
          <w:tcPr>
            <w:tcW w:w="2592" w:type="dxa"/>
          </w:tcPr>
          <w:p w14:paraId="4FB75708" w14:textId="77777777" w:rsidR="00EA2BE0" w:rsidRDefault="00EA2BE0" w:rsidP="008F3F62">
            <w:r>
              <w:t>Year</w:t>
            </w:r>
          </w:p>
        </w:tc>
        <w:tc>
          <w:tcPr>
            <w:tcW w:w="2592" w:type="dxa"/>
          </w:tcPr>
          <w:p w14:paraId="47929E4E" w14:textId="77777777" w:rsidR="00EA2BE0" w:rsidRDefault="00EA2BE0" w:rsidP="008F3F62">
            <w:r>
              <w:t>Title</w:t>
            </w:r>
          </w:p>
        </w:tc>
      </w:tr>
      <w:tr w:rsidR="00EA2BE0" w14:paraId="17750670" w14:textId="77777777" w:rsidTr="008F3F62">
        <w:tc>
          <w:tcPr>
            <w:tcW w:w="2592" w:type="dxa"/>
          </w:tcPr>
          <w:p w14:paraId="69AB269D" w14:textId="77777777" w:rsidR="00EA2BE0" w:rsidRDefault="00EA2BE0" w:rsidP="008F3F62">
            <w:r>
              <w:t>2</w:t>
            </w:r>
          </w:p>
        </w:tc>
        <w:tc>
          <w:tcPr>
            <w:tcW w:w="2592" w:type="dxa"/>
          </w:tcPr>
          <w:p w14:paraId="65F540C8" w14:textId="77777777" w:rsidR="00EA2BE0" w:rsidRDefault="00EA2BE0" w:rsidP="008F3F62">
            <w:proofErr w:type="spellStart"/>
            <w:r>
              <w:t>Kazhamiakin</w:t>
            </w:r>
            <w:proofErr w:type="spellEnd"/>
            <w:r>
              <w:t>, Raman</w:t>
            </w:r>
          </w:p>
        </w:tc>
        <w:tc>
          <w:tcPr>
            <w:tcW w:w="2592" w:type="dxa"/>
          </w:tcPr>
          <w:p w14:paraId="0CC31A24" w14:textId="77777777" w:rsidR="00EA2BE0" w:rsidRDefault="00EA2BE0" w:rsidP="008F3F62">
            <w:r>
              <w:t>2015</w:t>
            </w:r>
          </w:p>
        </w:tc>
        <w:tc>
          <w:tcPr>
            <w:tcW w:w="2592" w:type="dxa"/>
          </w:tcPr>
          <w:p w14:paraId="33CE969E" w14:textId="77777777" w:rsidR="00EA2BE0" w:rsidRDefault="00EA2BE0" w:rsidP="008F3F62">
            <w:r>
              <w:t>Using Gamification to Incentivize Sustainable Urban Mobility</w:t>
            </w:r>
          </w:p>
        </w:tc>
      </w:tr>
      <w:tr w:rsidR="00EA2BE0" w14:paraId="05AB32E0" w14:textId="77777777" w:rsidTr="008F3F62">
        <w:tc>
          <w:tcPr>
            <w:tcW w:w="2592" w:type="dxa"/>
          </w:tcPr>
          <w:p w14:paraId="7F84C4C2" w14:textId="77777777" w:rsidR="00EA2BE0" w:rsidRDefault="00EA2BE0" w:rsidP="008F3F62">
            <w:r>
              <w:t>3</w:t>
            </w:r>
          </w:p>
        </w:tc>
        <w:tc>
          <w:tcPr>
            <w:tcW w:w="2592" w:type="dxa"/>
          </w:tcPr>
          <w:p w14:paraId="237D5105" w14:textId="77777777" w:rsidR="00EA2BE0" w:rsidRDefault="00EA2BE0" w:rsidP="008F3F62">
            <w:proofErr w:type="spellStart"/>
            <w:r>
              <w:t>Foltynova</w:t>
            </w:r>
            <w:proofErr w:type="spellEnd"/>
            <w:r>
              <w:t xml:space="preserve">, H. </w:t>
            </w:r>
            <w:proofErr w:type="spellStart"/>
            <w:r>
              <w:t>Bruhova</w:t>
            </w:r>
            <w:proofErr w:type="spellEnd"/>
          </w:p>
        </w:tc>
        <w:tc>
          <w:tcPr>
            <w:tcW w:w="2592" w:type="dxa"/>
          </w:tcPr>
          <w:p w14:paraId="199A011D" w14:textId="77777777" w:rsidR="00EA2BE0" w:rsidRDefault="00EA2BE0" w:rsidP="008F3F62">
            <w:r>
              <w:t>2019</w:t>
            </w:r>
          </w:p>
        </w:tc>
        <w:tc>
          <w:tcPr>
            <w:tcW w:w="2592" w:type="dxa"/>
          </w:tcPr>
          <w:p w14:paraId="44297646" w14:textId="77777777" w:rsidR="00EA2BE0" w:rsidRDefault="00EA2BE0" w:rsidP="008F3F62">
            <w:r>
              <w:t>Reflection of Smart City approaches in transport strategic planning in Czech cities</w:t>
            </w:r>
          </w:p>
        </w:tc>
      </w:tr>
      <w:tr w:rsidR="00EA2BE0" w14:paraId="051894F5" w14:textId="77777777" w:rsidTr="008F3F62">
        <w:tc>
          <w:tcPr>
            <w:tcW w:w="2592" w:type="dxa"/>
          </w:tcPr>
          <w:p w14:paraId="13CB6DE1" w14:textId="77777777" w:rsidR="00EA2BE0" w:rsidRDefault="00EA2BE0" w:rsidP="008F3F62">
            <w:r>
              <w:t>9</w:t>
            </w:r>
          </w:p>
        </w:tc>
        <w:tc>
          <w:tcPr>
            <w:tcW w:w="2592" w:type="dxa"/>
          </w:tcPr>
          <w:p w14:paraId="7E43148B" w14:textId="77777777" w:rsidR="00EA2BE0" w:rsidRDefault="00EA2BE0" w:rsidP="008F3F62">
            <w:r>
              <w:t>Tas, Mehmet Ali</w:t>
            </w:r>
          </w:p>
        </w:tc>
        <w:tc>
          <w:tcPr>
            <w:tcW w:w="2592" w:type="dxa"/>
          </w:tcPr>
          <w:p w14:paraId="6E782775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128EA33A" w14:textId="77777777" w:rsidR="00EA2BE0" w:rsidRDefault="00EA2BE0" w:rsidP="008F3F62">
            <w:r>
              <w:t>Investigating Smart City Applications: A Case Study from Istanbul</w:t>
            </w:r>
          </w:p>
        </w:tc>
      </w:tr>
      <w:tr w:rsidR="00EA2BE0" w14:paraId="095FC5DA" w14:textId="77777777" w:rsidTr="008F3F62">
        <w:tc>
          <w:tcPr>
            <w:tcW w:w="2592" w:type="dxa"/>
          </w:tcPr>
          <w:p w14:paraId="1B1726EA" w14:textId="77777777" w:rsidR="00EA2BE0" w:rsidRDefault="00EA2BE0" w:rsidP="008F3F62">
            <w:r>
              <w:t>10</w:t>
            </w:r>
          </w:p>
        </w:tc>
        <w:tc>
          <w:tcPr>
            <w:tcW w:w="2592" w:type="dxa"/>
          </w:tcPr>
          <w:p w14:paraId="623CA36A" w14:textId="77777777" w:rsidR="00EA2BE0" w:rsidRDefault="00EA2BE0" w:rsidP="008F3F62">
            <w:proofErr w:type="spellStart"/>
            <w:r>
              <w:t>Kazhamiakin</w:t>
            </w:r>
            <w:proofErr w:type="spellEnd"/>
            <w:r>
              <w:t>, Raman</w:t>
            </w:r>
          </w:p>
        </w:tc>
        <w:tc>
          <w:tcPr>
            <w:tcW w:w="2592" w:type="dxa"/>
          </w:tcPr>
          <w:p w14:paraId="4B56137E" w14:textId="77777777" w:rsidR="00EA2BE0" w:rsidRDefault="00EA2BE0" w:rsidP="008F3F62">
            <w:r>
              <w:t>2016</w:t>
            </w:r>
          </w:p>
        </w:tc>
        <w:tc>
          <w:tcPr>
            <w:tcW w:w="2592" w:type="dxa"/>
          </w:tcPr>
          <w:p w14:paraId="40369786" w14:textId="77777777" w:rsidR="00EA2BE0" w:rsidRDefault="00EA2BE0" w:rsidP="008F3F62">
            <w:r>
              <w:t>A Gamification Framework for the Long-term Engagement of Smart Citizens</w:t>
            </w:r>
          </w:p>
        </w:tc>
      </w:tr>
      <w:tr w:rsidR="00EA2BE0" w14:paraId="44DA62B8" w14:textId="77777777" w:rsidTr="008F3F62">
        <w:tc>
          <w:tcPr>
            <w:tcW w:w="2592" w:type="dxa"/>
          </w:tcPr>
          <w:p w14:paraId="3A35EB53" w14:textId="77777777" w:rsidR="00EA2BE0" w:rsidRDefault="00EA2BE0" w:rsidP="008F3F62">
            <w:r>
              <w:t>14</w:t>
            </w:r>
          </w:p>
        </w:tc>
        <w:tc>
          <w:tcPr>
            <w:tcW w:w="2592" w:type="dxa"/>
          </w:tcPr>
          <w:p w14:paraId="4191B2A8" w14:textId="77777777" w:rsidR="00EA2BE0" w:rsidRDefault="00EA2BE0" w:rsidP="008F3F62">
            <w:r>
              <w:t>Bakogiannis, Efthimios</w:t>
            </w:r>
          </w:p>
        </w:tc>
        <w:tc>
          <w:tcPr>
            <w:tcW w:w="2592" w:type="dxa"/>
          </w:tcPr>
          <w:p w14:paraId="0D7FB944" w14:textId="77777777" w:rsidR="00EA2BE0" w:rsidRDefault="00EA2BE0" w:rsidP="008F3F62">
            <w:r>
              <w:t>2019</w:t>
            </w:r>
          </w:p>
        </w:tc>
        <w:tc>
          <w:tcPr>
            <w:tcW w:w="2592" w:type="dxa"/>
          </w:tcPr>
          <w:p w14:paraId="77F31E32" w14:textId="77777777" w:rsidR="00EA2BE0" w:rsidRDefault="00EA2BE0" w:rsidP="008F3F62">
            <w:r>
              <w:t xml:space="preserve">Tools and Technologies for Enhancing Public Engagement in Sustainable Urban Mobility Planning-The Case of </w:t>
            </w:r>
            <w:proofErr w:type="spellStart"/>
            <w:r>
              <w:t>Rethymno</w:t>
            </w:r>
            <w:proofErr w:type="spellEnd"/>
            <w:r>
              <w:t>, Crete</w:t>
            </w:r>
          </w:p>
        </w:tc>
      </w:tr>
      <w:tr w:rsidR="00EA2BE0" w14:paraId="60FAFF74" w14:textId="77777777" w:rsidTr="008F3F62">
        <w:tc>
          <w:tcPr>
            <w:tcW w:w="2592" w:type="dxa"/>
          </w:tcPr>
          <w:p w14:paraId="0909FEBE" w14:textId="77777777" w:rsidR="00EA2BE0" w:rsidRDefault="00EA2BE0" w:rsidP="008F3F62">
            <w:r>
              <w:t>18</w:t>
            </w:r>
          </w:p>
        </w:tc>
        <w:tc>
          <w:tcPr>
            <w:tcW w:w="2592" w:type="dxa"/>
          </w:tcPr>
          <w:p w14:paraId="5F7E86F4" w14:textId="77777777" w:rsidR="00EA2BE0" w:rsidRDefault="00EA2BE0" w:rsidP="008F3F62">
            <w:proofErr w:type="spellStart"/>
            <w:r>
              <w:t>Ambrosch</w:t>
            </w:r>
            <w:proofErr w:type="spellEnd"/>
            <w:r>
              <w:t>, Karl Ernst</w:t>
            </w:r>
          </w:p>
        </w:tc>
        <w:tc>
          <w:tcPr>
            <w:tcW w:w="2592" w:type="dxa"/>
          </w:tcPr>
          <w:p w14:paraId="140C26DE" w14:textId="77777777" w:rsidR="00EA2BE0" w:rsidRDefault="00EA2BE0" w:rsidP="008F3F62">
            <w:r>
              <w:t>2016</w:t>
            </w:r>
          </w:p>
        </w:tc>
        <w:tc>
          <w:tcPr>
            <w:tcW w:w="2592" w:type="dxa"/>
          </w:tcPr>
          <w:p w14:paraId="313BDF87" w14:textId="77777777" w:rsidR="00EA2BE0" w:rsidRDefault="00EA2BE0" w:rsidP="008F3F62">
            <w:r>
              <w:t>Assessment of Smart City Implementations</w:t>
            </w:r>
          </w:p>
        </w:tc>
      </w:tr>
      <w:tr w:rsidR="00EA2BE0" w14:paraId="76BDD5CE" w14:textId="77777777" w:rsidTr="008F3F62">
        <w:tc>
          <w:tcPr>
            <w:tcW w:w="2592" w:type="dxa"/>
          </w:tcPr>
          <w:p w14:paraId="1826F4F0" w14:textId="77777777" w:rsidR="00EA2BE0" w:rsidRDefault="00EA2BE0" w:rsidP="008F3F62">
            <w:r>
              <w:t>19</w:t>
            </w:r>
          </w:p>
        </w:tc>
        <w:tc>
          <w:tcPr>
            <w:tcW w:w="2592" w:type="dxa"/>
          </w:tcPr>
          <w:p w14:paraId="298F4EF7" w14:textId="77777777" w:rsidR="00EA2BE0" w:rsidRDefault="00EA2BE0" w:rsidP="008F3F62">
            <w:r>
              <w:t xml:space="preserve">Wang, </w:t>
            </w:r>
            <w:proofErr w:type="spellStart"/>
            <w:r>
              <w:t>Shangqing</w:t>
            </w:r>
            <w:proofErr w:type="spellEnd"/>
          </w:p>
        </w:tc>
        <w:tc>
          <w:tcPr>
            <w:tcW w:w="2592" w:type="dxa"/>
          </w:tcPr>
          <w:p w14:paraId="79D520E9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005C79EB" w14:textId="77777777" w:rsidR="00EA2BE0" w:rsidRDefault="00EA2BE0" w:rsidP="008F3F62">
            <w:r>
              <w:t>Enabling Sustainable Urban Mobility: The Role of 5G Communication in the Mobilities for EU Project</w:t>
            </w:r>
          </w:p>
        </w:tc>
      </w:tr>
      <w:tr w:rsidR="00EA2BE0" w14:paraId="7C011868" w14:textId="77777777" w:rsidTr="008F3F62">
        <w:tc>
          <w:tcPr>
            <w:tcW w:w="2592" w:type="dxa"/>
          </w:tcPr>
          <w:p w14:paraId="6BC02AD5" w14:textId="77777777" w:rsidR="00EA2BE0" w:rsidRDefault="00EA2BE0" w:rsidP="008F3F62">
            <w:r>
              <w:t>38</w:t>
            </w:r>
          </w:p>
        </w:tc>
        <w:tc>
          <w:tcPr>
            <w:tcW w:w="2592" w:type="dxa"/>
          </w:tcPr>
          <w:p w14:paraId="4638244A" w14:textId="77777777" w:rsidR="00EA2BE0" w:rsidRDefault="00EA2BE0" w:rsidP="008F3F62">
            <w:proofErr w:type="spellStart"/>
            <w:r>
              <w:t>Battarra</w:t>
            </w:r>
            <w:proofErr w:type="spellEnd"/>
            <w:r>
              <w:t>, Rosaria</w:t>
            </w:r>
          </w:p>
        </w:tc>
        <w:tc>
          <w:tcPr>
            <w:tcW w:w="2592" w:type="dxa"/>
          </w:tcPr>
          <w:p w14:paraId="72D50EE9" w14:textId="77777777" w:rsidR="00EA2BE0" w:rsidRDefault="00EA2BE0" w:rsidP="008F3F62">
            <w:r>
              <w:t>2017</w:t>
            </w:r>
          </w:p>
        </w:tc>
        <w:tc>
          <w:tcPr>
            <w:tcW w:w="2592" w:type="dxa"/>
          </w:tcPr>
          <w:p w14:paraId="72A9ED4A" w14:textId="77777777" w:rsidR="00EA2BE0" w:rsidRDefault="00EA2BE0" w:rsidP="008F3F62">
            <w:r>
              <w:t>Smart Mobility: an evaluation method to audit Italian cities</w:t>
            </w:r>
          </w:p>
        </w:tc>
      </w:tr>
      <w:tr w:rsidR="00EA2BE0" w14:paraId="7A6C3281" w14:textId="77777777" w:rsidTr="008F3F62">
        <w:tc>
          <w:tcPr>
            <w:tcW w:w="2592" w:type="dxa"/>
          </w:tcPr>
          <w:p w14:paraId="5112369B" w14:textId="77777777" w:rsidR="00EA2BE0" w:rsidRDefault="00EA2BE0" w:rsidP="008F3F62">
            <w:r>
              <w:t>40</w:t>
            </w:r>
          </w:p>
        </w:tc>
        <w:tc>
          <w:tcPr>
            <w:tcW w:w="2592" w:type="dxa"/>
          </w:tcPr>
          <w:p w14:paraId="42C5B6A5" w14:textId="77777777" w:rsidR="00EA2BE0" w:rsidRDefault="00EA2BE0" w:rsidP="008F3F62">
            <w:r>
              <w:t>Klecha, Lisa</w:t>
            </w:r>
          </w:p>
        </w:tc>
        <w:tc>
          <w:tcPr>
            <w:tcW w:w="2592" w:type="dxa"/>
          </w:tcPr>
          <w:p w14:paraId="35FCA5B8" w14:textId="77777777" w:rsidR="00EA2BE0" w:rsidRDefault="00EA2BE0" w:rsidP="008F3F62">
            <w:r>
              <w:t>2018</w:t>
            </w:r>
          </w:p>
        </w:tc>
        <w:tc>
          <w:tcPr>
            <w:tcW w:w="2592" w:type="dxa"/>
          </w:tcPr>
          <w:p w14:paraId="386E4C26" w14:textId="77777777" w:rsidR="00EA2BE0" w:rsidRDefault="00EA2BE0" w:rsidP="008F3F62">
            <w:r>
              <w:t xml:space="preserve">Designing for Sustainable Urban Mobility </w:t>
            </w:r>
            <w:proofErr w:type="spellStart"/>
            <w:r>
              <w:t>Behaviour</w:t>
            </w:r>
            <w:proofErr w:type="spellEnd"/>
            <w:r>
              <w:t>: A Systematic Review of the Literature</w:t>
            </w:r>
          </w:p>
        </w:tc>
      </w:tr>
      <w:tr w:rsidR="00EA2BE0" w14:paraId="7CF80A65" w14:textId="77777777" w:rsidTr="008F3F62">
        <w:tc>
          <w:tcPr>
            <w:tcW w:w="2592" w:type="dxa"/>
          </w:tcPr>
          <w:p w14:paraId="23DA83DD" w14:textId="77777777" w:rsidR="00EA2BE0" w:rsidRDefault="00EA2BE0" w:rsidP="008F3F62">
            <w:r>
              <w:t>41</w:t>
            </w:r>
          </w:p>
        </w:tc>
        <w:tc>
          <w:tcPr>
            <w:tcW w:w="2592" w:type="dxa"/>
          </w:tcPr>
          <w:p w14:paraId="110178A6" w14:textId="77777777" w:rsidR="00EA2BE0" w:rsidRDefault="00EA2BE0" w:rsidP="008F3F62">
            <w:r>
              <w:t>Vargas-Acosta, Raul Alejandro</w:t>
            </w:r>
          </w:p>
        </w:tc>
        <w:tc>
          <w:tcPr>
            <w:tcW w:w="2592" w:type="dxa"/>
          </w:tcPr>
          <w:p w14:paraId="007E3719" w14:textId="77777777" w:rsidR="00EA2BE0" w:rsidRDefault="00EA2BE0" w:rsidP="008F3F62">
            <w:r>
              <w:t>2019</w:t>
            </w:r>
          </w:p>
        </w:tc>
        <w:tc>
          <w:tcPr>
            <w:tcW w:w="2592" w:type="dxa"/>
          </w:tcPr>
          <w:p w14:paraId="051475CE" w14:textId="77777777" w:rsidR="00EA2BE0" w:rsidRDefault="00EA2BE0" w:rsidP="008F3F62">
            <w:r>
              <w:t>Smart Mobility for Seniors through the Urban Connector</w:t>
            </w:r>
          </w:p>
        </w:tc>
      </w:tr>
      <w:tr w:rsidR="00EA2BE0" w14:paraId="5B66BB25" w14:textId="77777777" w:rsidTr="008F3F62">
        <w:tc>
          <w:tcPr>
            <w:tcW w:w="2592" w:type="dxa"/>
          </w:tcPr>
          <w:p w14:paraId="52B3B09F" w14:textId="77777777" w:rsidR="00EA2BE0" w:rsidRDefault="00EA2BE0" w:rsidP="008F3F62">
            <w:r>
              <w:t>43</w:t>
            </w:r>
          </w:p>
        </w:tc>
        <w:tc>
          <w:tcPr>
            <w:tcW w:w="2592" w:type="dxa"/>
          </w:tcPr>
          <w:p w14:paraId="528B9BF4" w14:textId="77777777" w:rsidR="00EA2BE0" w:rsidRDefault="00EA2BE0" w:rsidP="008F3F62">
            <w:r>
              <w:t>Ruelas-Valtierra, Samantha</w:t>
            </w:r>
          </w:p>
        </w:tc>
        <w:tc>
          <w:tcPr>
            <w:tcW w:w="2592" w:type="dxa"/>
          </w:tcPr>
          <w:p w14:paraId="50EAB176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56A6E331" w14:textId="77777777" w:rsidR="00EA2BE0" w:rsidRDefault="00EA2BE0" w:rsidP="008F3F62">
            <w:r>
              <w:t>Optimization of Metro Feeder Lines in the Monterrey Metropolitan Area Using Multi-</w:t>
            </w:r>
            <w:proofErr w:type="gramStart"/>
            <w:r>
              <w:t>objective</w:t>
            </w:r>
            <w:proofErr w:type="gramEnd"/>
            <w:r>
              <w:t xml:space="preserve"> Genetic Algorithms: Preliminary Evaluation</w:t>
            </w:r>
          </w:p>
        </w:tc>
      </w:tr>
      <w:tr w:rsidR="00EA2BE0" w14:paraId="7D6112B8" w14:textId="77777777" w:rsidTr="008F3F62">
        <w:tc>
          <w:tcPr>
            <w:tcW w:w="2592" w:type="dxa"/>
          </w:tcPr>
          <w:p w14:paraId="0F266D4F" w14:textId="77777777" w:rsidR="00EA2BE0" w:rsidRDefault="00EA2BE0" w:rsidP="008F3F62">
            <w:r>
              <w:t>45</w:t>
            </w:r>
          </w:p>
        </w:tc>
        <w:tc>
          <w:tcPr>
            <w:tcW w:w="2592" w:type="dxa"/>
          </w:tcPr>
          <w:p w14:paraId="503C34A2" w14:textId="77777777" w:rsidR="00EA2BE0" w:rsidRDefault="00EA2BE0" w:rsidP="008F3F62">
            <w:r>
              <w:t>Marcello, Francesca</w:t>
            </w:r>
          </w:p>
        </w:tc>
        <w:tc>
          <w:tcPr>
            <w:tcW w:w="2592" w:type="dxa"/>
          </w:tcPr>
          <w:p w14:paraId="30BC08E3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38ADC4BB" w14:textId="77777777" w:rsidR="00EA2BE0" w:rsidRDefault="00EA2BE0" w:rsidP="008F3F62">
            <w:r>
              <w:t xml:space="preserve">Accurate People Counting Model for Smart Mobility </w:t>
            </w:r>
            <w:r>
              <w:lastRenderedPageBreak/>
              <w:t xml:space="preserve">using </w:t>
            </w:r>
            <w:proofErr w:type="spellStart"/>
            <w:r>
              <w:t>WiFi</w:t>
            </w:r>
            <w:proofErr w:type="spellEnd"/>
            <w:r>
              <w:t xml:space="preserve"> Channel State Information</w:t>
            </w:r>
          </w:p>
        </w:tc>
      </w:tr>
      <w:tr w:rsidR="00EA2BE0" w14:paraId="7BBD029E" w14:textId="77777777" w:rsidTr="008F3F62">
        <w:tc>
          <w:tcPr>
            <w:tcW w:w="2592" w:type="dxa"/>
          </w:tcPr>
          <w:p w14:paraId="1018266A" w14:textId="77777777" w:rsidR="00EA2BE0" w:rsidRDefault="00EA2BE0" w:rsidP="008F3F62">
            <w:r>
              <w:lastRenderedPageBreak/>
              <w:t>50</w:t>
            </w:r>
          </w:p>
        </w:tc>
        <w:tc>
          <w:tcPr>
            <w:tcW w:w="2592" w:type="dxa"/>
          </w:tcPr>
          <w:p w14:paraId="098676DE" w14:textId="77777777" w:rsidR="00EA2BE0" w:rsidRDefault="00EA2BE0" w:rsidP="008F3F62">
            <w:proofErr w:type="spellStart"/>
            <w:r>
              <w:t>Garikapati</w:t>
            </w:r>
            <w:proofErr w:type="spellEnd"/>
            <w:r>
              <w:t>, Venu</w:t>
            </w:r>
          </w:p>
        </w:tc>
        <w:tc>
          <w:tcPr>
            <w:tcW w:w="2592" w:type="dxa"/>
          </w:tcPr>
          <w:p w14:paraId="068AEBA2" w14:textId="77777777" w:rsidR="00EA2BE0" w:rsidRDefault="00EA2BE0" w:rsidP="008F3F62">
            <w:r>
              <w:t>2019</w:t>
            </w:r>
          </w:p>
        </w:tc>
        <w:tc>
          <w:tcPr>
            <w:tcW w:w="2592" w:type="dxa"/>
          </w:tcPr>
          <w:p w14:paraId="1A7E562F" w14:textId="77777777" w:rsidR="00EA2BE0" w:rsidRDefault="00EA2BE0" w:rsidP="008F3F62">
            <w:r>
              <w:t>Measuring Fundamental Improvements in Sustainable Urban Mobility: The Mobility-Energy Productivity Metric</w:t>
            </w:r>
          </w:p>
        </w:tc>
      </w:tr>
      <w:tr w:rsidR="00EA2BE0" w14:paraId="1546CB2B" w14:textId="77777777" w:rsidTr="008F3F62">
        <w:tc>
          <w:tcPr>
            <w:tcW w:w="2592" w:type="dxa"/>
          </w:tcPr>
          <w:p w14:paraId="1D1A546C" w14:textId="77777777" w:rsidR="00EA2BE0" w:rsidRDefault="00EA2BE0" w:rsidP="008F3F62">
            <w:r>
              <w:t>54</w:t>
            </w:r>
          </w:p>
        </w:tc>
        <w:tc>
          <w:tcPr>
            <w:tcW w:w="2592" w:type="dxa"/>
          </w:tcPr>
          <w:p w14:paraId="162571CD" w14:textId="77777777" w:rsidR="00EA2BE0" w:rsidRDefault="00EA2BE0" w:rsidP="008F3F62">
            <w:r>
              <w:t>Aalam, S. Shiek</w:t>
            </w:r>
          </w:p>
        </w:tc>
        <w:tc>
          <w:tcPr>
            <w:tcW w:w="2592" w:type="dxa"/>
          </w:tcPr>
          <w:p w14:paraId="358B92A6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4685C797" w14:textId="77777777" w:rsidR="00EA2BE0" w:rsidRDefault="00EA2BE0" w:rsidP="008F3F62">
            <w:r>
              <w:t>Emerging Trends in Vehicular Communication and Routing for Intelligent Transportation Systems</w:t>
            </w:r>
          </w:p>
        </w:tc>
      </w:tr>
      <w:tr w:rsidR="00EA2BE0" w14:paraId="3F34C6F7" w14:textId="77777777" w:rsidTr="008F3F62">
        <w:tc>
          <w:tcPr>
            <w:tcW w:w="2592" w:type="dxa"/>
          </w:tcPr>
          <w:p w14:paraId="57ECE5E5" w14:textId="77777777" w:rsidR="00EA2BE0" w:rsidRDefault="00EA2BE0" w:rsidP="008F3F62">
            <w:r>
              <w:t>58</w:t>
            </w:r>
          </w:p>
        </w:tc>
        <w:tc>
          <w:tcPr>
            <w:tcW w:w="2592" w:type="dxa"/>
          </w:tcPr>
          <w:p w14:paraId="363C61A7" w14:textId="77777777" w:rsidR="00EA2BE0" w:rsidRDefault="00EA2BE0" w:rsidP="008F3F62">
            <w:r>
              <w:t>Arsenio, Elisabete</w:t>
            </w:r>
          </w:p>
        </w:tc>
        <w:tc>
          <w:tcPr>
            <w:tcW w:w="2592" w:type="dxa"/>
          </w:tcPr>
          <w:p w14:paraId="457B06E1" w14:textId="77777777" w:rsidR="00EA2BE0" w:rsidRDefault="00EA2BE0" w:rsidP="008F3F62">
            <w:r>
              <w:t>2017</w:t>
            </w:r>
          </w:p>
        </w:tc>
        <w:tc>
          <w:tcPr>
            <w:tcW w:w="2592" w:type="dxa"/>
          </w:tcPr>
          <w:p w14:paraId="1BC3BCF5" w14:textId="77777777" w:rsidR="00EA2BE0" w:rsidRDefault="00EA2BE0" w:rsidP="008F3F62">
            <w:r>
              <w:t>Assessing the market potential of electric bicycles and ICT for low carbon school travel: a case study in the smart city of Agueda</w:t>
            </w:r>
          </w:p>
        </w:tc>
      </w:tr>
      <w:tr w:rsidR="00EA2BE0" w14:paraId="11A6B84C" w14:textId="77777777" w:rsidTr="008F3F62">
        <w:tc>
          <w:tcPr>
            <w:tcW w:w="2592" w:type="dxa"/>
          </w:tcPr>
          <w:p w14:paraId="66C1C1E7" w14:textId="77777777" w:rsidR="00EA2BE0" w:rsidRDefault="00EA2BE0" w:rsidP="008F3F62">
            <w:r>
              <w:t>60</w:t>
            </w:r>
          </w:p>
        </w:tc>
        <w:tc>
          <w:tcPr>
            <w:tcW w:w="2592" w:type="dxa"/>
          </w:tcPr>
          <w:p w14:paraId="3238A265" w14:textId="77777777" w:rsidR="00EA2BE0" w:rsidRDefault="00EA2BE0" w:rsidP="008F3F62">
            <w:r>
              <w:t>Mejia, Daniel</w:t>
            </w:r>
          </w:p>
        </w:tc>
        <w:tc>
          <w:tcPr>
            <w:tcW w:w="2592" w:type="dxa"/>
          </w:tcPr>
          <w:p w14:paraId="41BAD09C" w14:textId="77777777" w:rsidR="00EA2BE0" w:rsidRDefault="00EA2BE0" w:rsidP="008F3F62">
            <w:r>
              <w:t>2017</w:t>
            </w:r>
          </w:p>
        </w:tc>
        <w:tc>
          <w:tcPr>
            <w:tcW w:w="2592" w:type="dxa"/>
          </w:tcPr>
          <w:p w14:paraId="36E1DB4C" w14:textId="77777777" w:rsidR="00EA2BE0" w:rsidRDefault="00EA2BE0" w:rsidP="008F3F62">
            <w:r>
              <w:t>Integrating Heterogeneous Freight Performance Data for Smart Mobility</w:t>
            </w:r>
          </w:p>
        </w:tc>
      </w:tr>
      <w:tr w:rsidR="00EA2BE0" w14:paraId="48A161C9" w14:textId="77777777" w:rsidTr="008F3F62">
        <w:tc>
          <w:tcPr>
            <w:tcW w:w="2592" w:type="dxa"/>
          </w:tcPr>
          <w:p w14:paraId="43F8EC3D" w14:textId="77777777" w:rsidR="00EA2BE0" w:rsidRDefault="00EA2BE0" w:rsidP="008F3F62">
            <w:r>
              <w:t>62</w:t>
            </w:r>
          </w:p>
        </w:tc>
        <w:tc>
          <w:tcPr>
            <w:tcW w:w="2592" w:type="dxa"/>
          </w:tcPr>
          <w:p w14:paraId="3F8BB594" w14:textId="77777777" w:rsidR="00EA2BE0" w:rsidRDefault="00EA2BE0" w:rsidP="008F3F62">
            <w:proofErr w:type="spellStart"/>
            <w:r>
              <w:t>Tounta</w:t>
            </w:r>
            <w:proofErr w:type="spellEnd"/>
            <w:r>
              <w:t>, T.</w:t>
            </w:r>
          </w:p>
        </w:tc>
        <w:tc>
          <w:tcPr>
            <w:tcW w:w="2592" w:type="dxa"/>
          </w:tcPr>
          <w:p w14:paraId="6DC1CB4D" w14:textId="77777777" w:rsidR="00EA2BE0" w:rsidRDefault="00EA2BE0" w:rsidP="008F3F62">
            <w:r>
              <w:t>2021</w:t>
            </w:r>
          </w:p>
        </w:tc>
        <w:tc>
          <w:tcPr>
            <w:tcW w:w="2592" w:type="dxa"/>
          </w:tcPr>
          <w:p w14:paraId="3EA12F53" w14:textId="77777777" w:rsidR="00EA2BE0" w:rsidRDefault="00EA2BE0" w:rsidP="008F3F62">
            <w:r>
              <w:t>Correlation of Weights in an Evaluation Model for Smart City Proficiency with Less Than 50,000 Inhabitants: A Greek City Case Study</w:t>
            </w:r>
          </w:p>
        </w:tc>
      </w:tr>
      <w:tr w:rsidR="00EA2BE0" w14:paraId="5584B80E" w14:textId="77777777" w:rsidTr="008F3F62">
        <w:tc>
          <w:tcPr>
            <w:tcW w:w="2592" w:type="dxa"/>
          </w:tcPr>
          <w:p w14:paraId="723145AA" w14:textId="77777777" w:rsidR="00EA2BE0" w:rsidRDefault="00EA2BE0" w:rsidP="008F3F62">
            <w:r>
              <w:t>66</w:t>
            </w:r>
          </w:p>
        </w:tc>
        <w:tc>
          <w:tcPr>
            <w:tcW w:w="2592" w:type="dxa"/>
          </w:tcPr>
          <w:p w14:paraId="674A8F4E" w14:textId="77777777" w:rsidR="00EA2BE0" w:rsidRDefault="00EA2BE0" w:rsidP="008F3F62">
            <w:r>
              <w:t>Padron Napoles, Victor Manuel</w:t>
            </w:r>
          </w:p>
        </w:tc>
        <w:tc>
          <w:tcPr>
            <w:tcW w:w="2592" w:type="dxa"/>
          </w:tcPr>
          <w:p w14:paraId="3268899D" w14:textId="77777777" w:rsidR="00EA2BE0" w:rsidRDefault="00EA2BE0" w:rsidP="008F3F62">
            <w:r>
              <w:t>2020</w:t>
            </w:r>
          </w:p>
        </w:tc>
        <w:tc>
          <w:tcPr>
            <w:tcW w:w="2592" w:type="dxa"/>
          </w:tcPr>
          <w:p w14:paraId="6F74238D" w14:textId="77777777" w:rsidR="00EA2BE0" w:rsidRDefault="00EA2BE0" w:rsidP="008F3F62">
            <w:r>
              <w:t>Bus Stops as a Tool for Increasing Social Inclusiveness in Smart Cities</w:t>
            </w:r>
          </w:p>
        </w:tc>
      </w:tr>
      <w:tr w:rsidR="00EA2BE0" w14:paraId="396E4DB4" w14:textId="77777777" w:rsidTr="008F3F62">
        <w:tc>
          <w:tcPr>
            <w:tcW w:w="2592" w:type="dxa"/>
          </w:tcPr>
          <w:p w14:paraId="5F95D736" w14:textId="77777777" w:rsidR="00EA2BE0" w:rsidRDefault="00EA2BE0" w:rsidP="008F3F62">
            <w:r>
              <w:t>71</w:t>
            </w:r>
          </w:p>
        </w:tc>
        <w:tc>
          <w:tcPr>
            <w:tcW w:w="2592" w:type="dxa"/>
          </w:tcPr>
          <w:p w14:paraId="126E2290" w14:textId="77777777" w:rsidR="00EA2BE0" w:rsidRDefault="00EA2BE0" w:rsidP="008F3F62">
            <w:r>
              <w:t>Talluri, Kranthi Kumar</w:t>
            </w:r>
          </w:p>
        </w:tc>
        <w:tc>
          <w:tcPr>
            <w:tcW w:w="2592" w:type="dxa"/>
          </w:tcPr>
          <w:p w14:paraId="2630B007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34DDBB7C" w14:textId="77777777" w:rsidR="00EA2BE0" w:rsidRDefault="00EA2BE0" w:rsidP="008F3F62">
            <w:r>
              <w:t>Green Wave as an Integral Part for the Optimization of Traffic Efficiency and Safety: A Survey</w:t>
            </w:r>
          </w:p>
        </w:tc>
      </w:tr>
      <w:tr w:rsidR="00EA2BE0" w14:paraId="727D2070" w14:textId="77777777" w:rsidTr="008F3F62">
        <w:tc>
          <w:tcPr>
            <w:tcW w:w="2592" w:type="dxa"/>
          </w:tcPr>
          <w:p w14:paraId="57A7BB12" w14:textId="77777777" w:rsidR="00EA2BE0" w:rsidRDefault="00EA2BE0" w:rsidP="008F3F62">
            <w:r>
              <w:t>72</w:t>
            </w:r>
          </w:p>
        </w:tc>
        <w:tc>
          <w:tcPr>
            <w:tcW w:w="2592" w:type="dxa"/>
          </w:tcPr>
          <w:p w14:paraId="58C082B8" w14:textId="77777777" w:rsidR="00EA2BE0" w:rsidRDefault="00EA2BE0" w:rsidP="008F3F62">
            <w:r>
              <w:t>Islam, Md Ashraful</w:t>
            </w:r>
          </w:p>
        </w:tc>
        <w:tc>
          <w:tcPr>
            <w:tcW w:w="2592" w:type="dxa"/>
          </w:tcPr>
          <w:p w14:paraId="6C63BD3C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495F9252" w14:textId="77777777" w:rsidR="00EA2BE0" w:rsidRDefault="00EA2BE0" w:rsidP="008F3F62">
            <w:r>
              <w:t>Smart Cities, Sustainable Paths: Energy Harvesting and Mobility Solutions for Tomorrow's Urban Landscapes</w:t>
            </w:r>
          </w:p>
        </w:tc>
      </w:tr>
      <w:tr w:rsidR="00EA2BE0" w14:paraId="6D7A0FED" w14:textId="77777777" w:rsidTr="008F3F62">
        <w:tc>
          <w:tcPr>
            <w:tcW w:w="2592" w:type="dxa"/>
          </w:tcPr>
          <w:p w14:paraId="455261EC" w14:textId="77777777" w:rsidR="00EA2BE0" w:rsidRDefault="00EA2BE0" w:rsidP="008F3F62">
            <w:r>
              <w:t>73</w:t>
            </w:r>
          </w:p>
        </w:tc>
        <w:tc>
          <w:tcPr>
            <w:tcW w:w="2592" w:type="dxa"/>
          </w:tcPr>
          <w:p w14:paraId="048370AE" w14:textId="77777777" w:rsidR="00EA2BE0" w:rsidRDefault="00EA2BE0" w:rsidP="008F3F62">
            <w:r>
              <w:t>Moreno Alonso, Concepcion</w:t>
            </w:r>
          </w:p>
        </w:tc>
        <w:tc>
          <w:tcPr>
            <w:tcW w:w="2592" w:type="dxa"/>
          </w:tcPr>
          <w:p w14:paraId="418683CD" w14:textId="77777777" w:rsidR="00EA2BE0" w:rsidRDefault="00EA2BE0" w:rsidP="008F3F62">
            <w:r>
              <w:t>2016</w:t>
            </w:r>
          </w:p>
        </w:tc>
        <w:tc>
          <w:tcPr>
            <w:tcW w:w="2592" w:type="dxa"/>
          </w:tcPr>
          <w:p w14:paraId="607B18FA" w14:textId="77777777" w:rsidR="00EA2BE0" w:rsidRDefault="00EA2BE0" w:rsidP="008F3F62">
            <w:r>
              <w:t>SMART MOBILITY IN SMART CITIES</w:t>
            </w:r>
          </w:p>
        </w:tc>
      </w:tr>
      <w:tr w:rsidR="00EA2BE0" w14:paraId="01E5095B" w14:textId="77777777" w:rsidTr="008F3F62">
        <w:tc>
          <w:tcPr>
            <w:tcW w:w="2592" w:type="dxa"/>
          </w:tcPr>
          <w:p w14:paraId="7EC1E085" w14:textId="77777777" w:rsidR="00EA2BE0" w:rsidRDefault="00EA2BE0" w:rsidP="008F3F62">
            <w:r>
              <w:t>78</w:t>
            </w:r>
          </w:p>
        </w:tc>
        <w:tc>
          <w:tcPr>
            <w:tcW w:w="2592" w:type="dxa"/>
          </w:tcPr>
          <w:p w14:paraId="6ECF3E08" w14:textId="77777777" w:rsidR="00EA2BE0" w:rsidRDefault="00EA2BE0" w:rsidP="008F3F62">
            <w:r>
              <w:t>Moustaka, Vaia</w:t>
            </w:r>
          </w:p>
        </w:tc>
        <w:tc>
          <w:tcPr>
            <w:tcW w:w="2592" w:type="dxa"/>
          </w:tcPr>
          <w:p w14:paraId="1F8BB284" w14:textId="77777777" w:rsidR="00EA2BE0" w:rsidRDefault="00EA2BE0" w:rsidP="008F3F62">
            <w:r>
              <w:t>2017</w:t>
            </w:r>
          </w:p>
        </w:tc>
        <w:tc>
          <w:tcPr>
            <w:tcW w:w="2592" w:type="dxa"/>
          </w:tcPr>
          <w:p w14:paraId="4D4C444D" w14:textId="77777777" w:rsidR="00EA2BE0" w:rsidRDefault="00EA2BE0" w:rsidP="008F3F62">
            <w:proofErr w:type="spellStart"/>
            <w:r>
              <w:t>CityDNA</w:t>
            </w:r>
            <w:proofErr w:type="spellEnd"/>
            <w:r>
              <w:t>: Smart City Dimensions' Correlations for Identifying Urban Profile</w:t>
            </w:r>
          </w:p>
        </w:tc>
      </w:tr>
      <w:tr w:rsidR="00EA2BE0" w14:paraId="04A84C10" w14:textId="77777777" w:rsidTr="008F3F62">
        <w:tc>
          <w:tcPr>
            <w:tcW w:w="2592" w:type="dxa"/>
          </w:tcPr>
          <w:p w14:paraId="4AA49132" w14:textId="77777777" w:rsidR="00EA2BE0" w:rsidRDefault="00EA2BE0" w:rsidP="008F3F62">
            <w:r>
              <w:t>81</w:t>
            </w:r>
          </w:p>
        </w:tc>
        <w:tc>
          <w:tcPr>
            <w:tcW w:w="2592" w:type="dxa"/>
          </w:tcPr>
          <w:p w14:paraId="2662FA4B" w14:textId="77777777" w:rsidR="00EA2BE0" w:rsidRDefault="00EA2BE0" w:rsidP="008F3F62">
            <w:r>
              <w:t>Flormann, Maximilian</w:t>
            </w:r>
          </w:p>
        </w:tc>
        <w:tc>
          <w:tcPr>
            <w:tcW w:w="2592" w:type="dxa"/>
          </w:tcPr>
          <w:p w14:paraId="3E28D288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3F218997" w14:textId="77777777" w:rsidR="00EA2BE0" w:rsidRDefault="00EA2BE0" w:rsidP="008F3F62">
            <w:r>
              <w:t>Profile Generation of Cooperative Driving in Urban Intersections for Energetic Evaluation</w:t>
            </w:r>
          </w:p>
        </w:tc>
      </w:tr>
      <w:tr w:rsidR="00EA2BE0" w14:paraId="62CAC45B" w14:textId="77777777" w:rsidTr="008F3F62">
        <w:tc>
          <w:tcPr>
            <w:tcW w:w="2592" w:type="dxa"/>
          </w:tcPr>
          <w:p w14:paraId="477AABFF" w14:textId="77777777" w:rsidR="00EA2BE0" w:rsidRDefault="00EA2BE0" w:rsidP="008F3F62">
            <w:r>
              <w:t>82</w:t>
            </w:r>
          </w:p>
        </w:tc>
        <w:tc>
          <w:tcPr>
            <w:tcW w:w="2592" w:type="dxa"/>
          </w:tcPr>
          <w:p w14:paraId="48253997" w14:textId="77777777" w:rsidR="00EA2BE0" w:rsidRDefault="00EA2BE0" w:rsidP="008F3F62">
            <w:proofErr w:type="spellStart"/>
            <w:r>
              <w:t>Canitez</w:t>
            </w:r>
            <w:proofErr w:type="spellEnd"/>
            <w:r>
              <w:t>, Fatih</w:t>
            </w:r>
          </w:p>
        </w:tc>
        <w:tc>
          <w:tcPr>
            <w:tcW w:w="2592" w:type="dxa"/>
          </w:tcPr>
          <w:p w14:paraId="571F3B88" w14:textId="77777777" w:rsidR="00EA2BE0" w:rsidRDefault="00EA2BE0" w:rsidP="008F3F62">
            <w:r>
              <w:t>2018</w:t>
            </w:r>
          </w:p>
        </w:tc>
        <w:tc>
          <w:tcPr>
            <w:tcW w:w="2592" w:type="dxa"/>
          </w:tcPr>
          <w:p w14:paraId="643BBCE7" w14:textId="77777777" w:rsidR="00EA2BE0" w:rsidRDefault="00EA2BE0" w:rsidP="008F3F62">
            <w:r>
              <w:t xml:space="preserve">A SMART CITY ASSESSMENT </w:t>
            </w:r>
            <w:r>
              <w:lastRenderedPageBreak/>
              <w:t>FRAMEWORK: THE CASE OF ISTANBUL'S SMART CITY PROJECT</w:t>
            </w:r>
          </w:p>
        </w:tc>
      </w:tr>
      <w:tr w:rsidR="00EA2BE0" w14:paraId="4DE3BEDB" w14:textId="77777777" w:rsidTr="008F3F62">
        <w:tc>
          <w:tcPr>
            <w:tcW w:w="2592" w:type="dxa"/>
          </w:tcPr>
          <w:p w14:paraId="17DBBA1E" w14:textId="77777777" w:rsidR="00EA2BE0" w:rsidRDefault="00EA2BE0" w:rsidP="008F3F62">
            <w:r>
              <w:lastRenderedPageBreak/>
              <w:t>87</w:t>
            </w:r>
          </w:p>
        </w:tc>
        <w:tc>
          <w:tcPr>
            <w:tcW w:w="2592" w:type="dxa"/>
          </w:tcPr>
          <w:p w14:paraId="637FC951" w14:textId="77777777" w:rsidR="00EA2BE0" w:rsidRDefault="00EA2BE0" w:rsidP="008F3F62">
            <w:r>
              <w:t>Giacobbe, Maurizio</w:t>
            </w:r>
          </w:p>
        </w:tc>
        <w:tc>
          <w:tcPr>
            <w:tcW w:w="2592" w:type="dxa"/>
          </w:tcPr>
          <w:p w14:paraId="385B2003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1AE7E909" w14:textId="77777777" w:rsidR="00EA2BE0" w:rsidRDefault="00EA2BE0" w:rsidP="008F3F62">
            <w:r>
              <w:t xml:space="preserve">Empirical Validation of </w:t>
            </w:r>
            <w:proofErr w:type="spellStart"/>
            <w:r>
              <w:t>LoRaWAN</w:t>
            </w:r>
            <w:proofErr w:type="spellEnd"/>
            <w:r>
              <w:t xml:space="preserve"> Coverage Models for Smart Urban Connectivity</w:t>
            </w:r>
          </w:p>
        </w:tc>
      </w:tr>
      <w:tr w:rsidR="00EA2BE0" w14:paraId="7C69839A" w14:textId="77777777" w:rsidTr="008F3F62">
        <w:tc>
          <w:tcPr>
            <w:tcW w:w="2592" w:type="dxa"/>
          </w:tcPr>
          <w:p w14:paraId="351DC76D" w14:textId="77777777" w:rsidR="00EA2BE0" w:rsidRDefault="00EA2BE0" w:rsidP="008F3F62">
            <w:r>
              <w:t>90</w:t>
            </w:r>
          </w:p>
        </w:tc>
        <w:tc>
          <w:tcPr>
            <w:tcW w:w="2592" w:type="dxa"/>
          </w:tcPr>
          <w:p w14:paraId="527881B4" w14:textId="77777777" w:rsidR="00EA2BE0" w:rsidRDefault="00EA2BE0" w:rsidP="008F3F62">
            <w:proofErr w:type="spellStart"/>
            <w:r>
              <w:t>Baucells</w:t>
            </w:r>
            <w:proofErr w:type="spellEnd"/>
            <w:r>
              <w:t xml:space="preserve"> Aleta, Neus</w:t>
            </w:r>
          </w:p>
        </w:tc>
        <w:tc>
          <w:tcPr>
            <w:tcW w:w="2592" w:type="dxa"/>
          </w:tcPr>
          <w:p w14:paraId="7414BFD0" w14:textId="77777777" w:rsidR="00EA2BE0" w:rsidRDefault="00EA2BE0" w:rsidP="008F3F62">
            <w:r>
              <w:t>2017</w:t>
            </w:r>
          </w:p>
        </w:tc>
        <w:tc>
          <w:tcPr>
            <w:tcW w:w="2592" w:type="dxa"/>
          </w:tcPr>
          <w:p w14:paraId="5B0F7E34" w14:textId="77777777" w:rsidR="00EA2BE0" w:rsidRDefault="00EA2BE0" w:rsidP="008F3F62">
            <w:r>
              <w:t>Smart Mobility and Smart Environment in the Spanish cities</w:t>
            </w:r>
          </w:p>
        </w:tc>
      </w:tr>
      <w:tr w:rsidR="00EA2BE0" w14:paraId="54ECE75C" w14:textId="77777777" w:rsidTr="008F3F62">
        <w:tc>
          <w:tcPr>
            <w:tcW w:w="2592" w:type="dxa"/>
          </w:tcPr>
          <w:p w14:paraId="76EAAEAB" w14:textId="77777777" w:rsidR="00EA2BE0" w:rsidRDefault="00EA2BE0" w:rsidP="008F3F62">
            <w:r>
              <w:t>93</w:t>
            </w:r>
          </w:p>
        </w:tc>
        <w:tc>
          <w:tcPr>
            <w:tcW w:w="2592" w:type="dxa"/>
          </w:tcPr>
          <w:p w14:paraId="243BBC8D" w14:textId="77777777" w:rsidR="00EA2BE0" w:rsidRDefault="00EA2BE0" w:rsidP="008F3F62">
            <w:r>
              <w:t>Petrova-Antonova, Dessislava</w:t>
            </w:r>
          </w:p>
        </w:tc>
        <w:tc>
          <w:tcPr>
            <w:tcW w:w="2592" w:type="dxa"/>
          </w:tcPr>
          <w:p w14:paraId="22BD2C64" w14:textId="77777777" w:rsidR="00EA2BE0" w:rsidRDefault="00EA2BE0" w:rsidP="008F3F62">
            <w:r>
              <w:t>2018</w:t>
            </w:r>
          </w:p>
        </w:tc>
        <w:tc>
          <w:tcPr>
            <w:tcW w:w="2592" w:type="dxa"/>
          </w:tcPr>
          <w:p w14:paraId="4E5CB086" w14:textId="77777777" w:rsidR="00EA2BE0" w:rsidRDefault="00EA2BE0" w:rsidP="008F3F62">
            <w:r>
              <w:t>Smart Cities Evaluation A Survey of Performance and Sustainability Indicators</w:t>
            </w:r>
          </w:p>
        </w:tc>
      </w:tr>
      <w:tr w:rsidR="00EA2BE0" w14:paraId="52987918" w14:textId="77777777" w:rsidTr="008F3F62">
        <w:tc>
          <w:tcPr>
            <w:tcW w:w="2592" w:type="dxa"/>
          </w:tcPr>
          <w:p w14:paraId="1F7496BB" w14:textId="77777777" w:rsidR="00EA2BE0" w:rsidRDefault="00EA2BE0" w:rsidP="008F3F62">
            <w:r>
              <w:t>94</w:t>
            </w:r>
          </w:p>
        </w:tc>
        <w:tc>
          <w:tcPr>
            <w:tcW w:w="2592" w:type="dxa"/>
          </w:tcPr>
          <w:p w14:paraId="56C74366" w14:textId="77777777" w:rsidR="00EA2BE0" w:rsidRDefault="00EA2BE0" w:rsidP="008F3F62">
            <w:proofErr w:type="spellStart"/>
            <w:r>
              <w:t>Pusnik</w:t>
            </w:r>
            <w:proofErr w:type="spellEnd"/>
            <w:r>
              <w:t>, Maja</w:t>
            </w:r>
          </w:p>
        </w:tc>
        <w:tc>
          <w:tcPr>
            <w:tcW w:w="2592" w:type="dxa"/>
          </w:tcPr>
          <w:p w14:paraId="35717420" w14:textId="77777777" w:rsidR="00EA2BE0" w:rsidRDefault="00EA2BE0" w:rsidP="008F3F62">
            <w:r>
              <w:t>2019</w:t>
            </w:r>
          </w:p>
        </w:tc>
        <w:tc>
          <w:tcPr>
            <w:tcW w:w="2592" w:type="dxa"/>
          </w:tcPr>
          <w:p w14:paraId="5C80C1D2" w14:textId="77777777" w:rsidR="00EA2BE0" w:rsidRDefault="00EA2BE0" w:rsidP="008F3F62">
            <w:r>
              <w:t>Analysis of Characteristics of Urban Communities in Slovenia for Smart City Development</w:t>
            </w:r>
          </w:p>
        </w:tc>
      </w:tr>
      <w:tr w:rsidR="00EA2BE0" w14:paraId="4CA5D51D" w14:textId="77777777" w:rsidTr="008F3F62">
        <w:tc>
          <w:tcPr>
            <w:tcW w:w="2592" w:type="dxa"/>
          </w:tcPr>
          <w:p w14:paraId="3E6A6576" w14:textId="77777777" w:rsidR="00EA2BE0" w:rsidRDefault="00EA2BE0" w:rsidP="008F3F62">
            <w:r>
              <w:t>95</w:t>
            </w:r>
          </w:p>
        </w:tc>
        <w:tc>
          <w:tcPr>
            <w:tcW w:w="2592" w:type="dxa"/>
          </w:tcPr>
          <w:p w14:paraId="12C32E3F" w14:textId="77777777" w:rsidR="00EA2BE0" w:rsidRDefault="00EA2BE0" w:rsidP="008F3F62">
            <w:r>
              <w:t>Garau, Chiara</w:t>
            </w:r>
          </w:p>
        </w:tc>
        <w:tc>
          <w:tcPr>
            <w:tcW w:w="2592" w:type="dxa"/>
          </w:tcPr>
          <w:p w14:paraId="64D1DA36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61AD33B7" w14:textId="77777777" w:rsidR="00EA2BE0" w:rsidRDefault="00EA2BE0" w:rsidP="008F3F62">
            <w:r>
              <w:t>A Preliminary Survey on Happy-Based Urban and Mobility Strategies: Evaluation of European Best Practices</w:t>
            </w:r>
          </w:p>
        </w:tc>
      </w:tr>
      <w:tr w:rsidR="00EA2BE0" w14:paraId="5EEA7030" w14:textId="77777777" w:rsidTr="008F3F62">
        <w:tc>
          <w:tcPr>
            <w:tcW w:w="2592" w:type="dxa"/>
          </w:tcPr>
          <w:p w14:paraId="10ED8704" w14:textId="77777777" w:rsidR="00EA2BE0" w:rsidRDefault="00EA2BE0" w:rsidP="008F3F62">
            <w:r>
              <w:t>96</w:t>
            </w:r>
          </w:p>
        </w:tc>
        <w:tc>
          <w:tcPr>
            <w:tcW w:w="2592" w:type="dxa"/>
          </w:tcPr>
          <w:p w14:paraId="036150E4" w14:textId="77777777" w:rsidR="00EA2BE0" w:rsidRDefault="00EA2BE0" w:rsidP="008F3F62">
            <w:r>
              <w:t>Bouchelaghem, Siham</w:t>
            </w:r>
          </w:p>
        </w:tc>
        <w:tc>
          <w:tcPr>
            <w:tcW w:w="2592" w:type="dxa"/>
          </w:tcPr>
          <w:p w14:paraId="4768E34A" w14:textId="77777777" w:rsidR="00EA2BE0" w:rsidRDefault="00EA2BE0" w:rsidP="008F3F62">
            <w:r>
              <w:t>2021</w:t>
            </w:r>
          </w:p>
        </w:tc>
        <w:tc>
          <w:tcPr>
            <w:tcW w:w="2592" w:type="dxa"/>
          </w:tcPr>
          <w:p w14:paraId="1DE46B05" w14:textId="77777777" w:rsidR="00EA2BE0" w:rsidRDefault="00EA2BE0" w:rsidP="008F3F62">
            <w:r>
              <w:t>Autonomous Vehicle Security: Literature Review of Real Attack Experiments</w:t>
            </w:r>
          </w:p>
        </w:tc>
      </w:tr>
      <w:tr w:rsidR="00EA2BE0" w14:paraId="2215801C" w14:textId="77777777" w:rsidTr="008F3F62">
        <w:tc>
          <w:tcPr>
            <w:tcW w:w="2592" w:type="dxa"/>
          </w:tcPr>
          <w:p w14:paraId="62DEC551" w14:textId="77777777" w:rsidR="00EA2BE0" w:rsidRDefault="00EA2BE0" w:rsidP="008F3F62">
            <w:r>
              <w:t>97</w:t>
            </w:r>
          </w:p>
        </w:tc>
        <w:tc>
          <w:tcPr>
            <w:tcW w:w="2592" w:type="dxa"/>
          </w:tcPr>
          <w:p w14:paraId="17449323" w14:textId="77777777" w:rsidR="00EA2BE0" w:rsidRDefault="00EA2BE0" w:rsidP="008F3F62">
            <w:proofErr w:type="spellStart"/>
            <w:r>
              <w:t>Kirejev</w:t>
            </w:r>
            <w:proofErr w:type="spellEnd"/>
            <w:r>
              <w:t xml:space="preserve">, </w:t>
            </w:r>
            <w:proofErr w:type="spellStart"/>
            <w:r>
              <w:t>Mihhail</w:t>
            </w:r>
            <w:proofErr w:type="spellEnd"/>
          </w:p>
        </w:tc>
        <w:tc>
          <w:tcPr>
            <w:tcW w:w="2592" w:type="dxa"/>
          </w:tcPr>
          <w:p w14:paraId="3CCD6FF8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304D5729" w14:textId="77777777" w:rsidR="00EA2BE0" w:rsidRDefault="00EA2BE0" w:rsidP="008F3F62">
            <w:r>
              <w:t>A Discord in Teaching Urban Mobility Specialists - Observations on University Curricula of Smart and Sustainable Mobility</w:t>
            </w:r>
          </w:p>
        </w:tc>
      </w:tr>
      <w:tr w:rsidR="00EA2BE0" w14:paraId="496BF620" w14:textId="77777777" w:rsidTr="008F3F62">
        <w:tc>
          <w:tcPr>
            <w:tcW w:w="2592" w:type="dxa"/>
          </w:tcPr>
          <w:p w14:paraId="2DE07F33" w14:textId="77777777" w:rsidR="00EA2BE0" w:rsidRDefault="00EA2BE0" w:rsidP="008F3F62">
            <w:r>
              <w:t>104</w:t>
            </w:r>
          </w:p>
        </w:tc>
        <w:tc>
          <w:tcPr>
            <w:tcW w:w="2592" w:type="dxa"/>
          </w:tcPr>
          <w:p w14:paraId="187C96E1" w14:textId="77777777" w:rsidR="00EA2BE0" w:rsidRDefault="00EA2BE0" w:rsidP="008F3F62">
            <w:r>
              <w:t>Kumar, S. Suresh</w:t>
            </w:r>
          </w:p>
        </w:tc>
        <w:tc>
          <w:tcPr>
            <w:tcW w:w="2592" w:type="dxa"/>
          </w:tcPr>
          <w:p w14:paraId="7EB4F6EC" w14:textId="77777777" w:rsidR="00EA2BE0" w:rsidRDefault="00EA2BE0" w:rsidP="008F3F62">
            <w:r>
              <w:t>2019</w:t>
            </w:r>
          </w:p>
        </w:tc>
        <w:tc>
          <w:tcPr>
            <w:tcW w:w="2592" w:type="dxa"/>
          </w:tcPr>
          <w:p w14:paraId="7F71BCFB" w14:textId="77777777" w:rsidR="00EA2BE0" w:rsidRDefault="00EA2BE0" w:rsidP="008F3F62">
            <w:r>
              <w:t>Autonomous Traffic Light Control System for Smart Cities</w:t>
            </w:r>
          </w:p>
        </w:tc>
      </w:tr>
      <w:tr w:rsidR="00EA2BE0" w14:paraId="747DDEFD" w14:textId="77777777" w:rsidTr="008F3F62">
        <w:tc>
          <w:tcPr>
            <w:tcW w:w="2592" w:type="dxa"/>
          </w:tcPr>
          <w:p w14:paraId="4DCDF6BA" w14:textId="77777777" w:rsidR="00EA2BE0" w:rsidRDefault="00EA2BE0" w:rsidP="008F3F62">
            <w:r>
              <w:t>105</w:t>
            </w:r>
          </w:p>
        </w:tc>
        <w:tc>
          <w:tcPr>
            <w:tcW w:w="2592" w:type="dxa"/>
          </w:tcPr>
          <w:p w14:paraId="717F13E3" w14:textId="77777777" w:rsidR="00EA2BE0" w:rsidRDefault="00EA2BE0" w:rsidP="008F3F62">
            <w:r>
              <w:t>Caroleo, Brunella</w:t>
            </w:r>
          </w:p>
        </w:tc>
        <w:tc>
          <w:tcPr>
            <w:tcW w:w="2592" w:type="dxa"/>
          </w:tcPr>
          <w:p w14:paraId="332ACEE5" w14:textId="77777777" w:rsidR="00EA2BE0" w:rsidRDefault="00EA2BE0" w:rsidP="008F3F62">
            <w:r>
              <w:t>2017</w:t>
            </w:r>
          </w:p>
        </w:tc>
        <w:tc>
          <w:tcPr>
            <w:tcW w:w="2592" w:type="dxa"/>
          </w:tcPr>
          <w:p w14:paraId="0C500288" w14:textId="77777777" w:rsidR="00EA2BE0" w:rsidRDefault="00EA2BE0" w:rsidP="008F3F62">
            <w:r>
              <w:t>Assessing the impacts of electric vehicles uptake: a System Dynamics approach</w:t>
            </w:r>
          </w:p>
        </w:tc>
      </w:tr>
      <w:tr w:rsidR="00EA2BE0" w14:paraId="6A8CF551" w14:textId="77777777" w:rsidTr="008F3F62">
        <w:tc>
          <w:tcPr>
            <w:tcW w:w="2592" w:type="dxa"/>
          </w:tcPr>
          <w:p w14:paraId="1BE089F9" w14:textId="77777777" w:rsidR="00EA2BE0" w:rsidRDefault="00EA2BE0" w:rsidP="008F3F62">
            <w:r>
              <w:t>108</w:t>
            </w:r>
          </w:p>
        </w:tc>
        <w:tc>
          <w:tcPr>
            <w:tcW w:w="2592" w:type="dxa"/>
          </w:tcPr>
          <w:p w14:paraId="1019C4E4" w14:textId="77777777" w:rsidR="00EA2BE0" w:rsidRDefault="00EA2BE0" w:rsidP="008F3F62">
            <w:r>
              <w:t>Shubenkova, Ksenia</w:t>
            </w:r>
          </w:p>
        </w:tc>
        <w:tc>
          <w:tcPr>
            <w:tcW w:w="2592" w:type="dxa"/>
          </w:tcPr>
          <w:p w14:paraId="47A3117B" w14:textId="77777777" w:rsidR="00EA2BE0" w:rsidRDefault="00EA2BE0" w:rsidP="008F3F62">
            <w:r>
              <w:t>2018</w:t>
            </w:r>
          </w:p>
        </w:tc>
        <w:tc>
          <w:tcPr>
            <w:tcW w:w="2592" w:type="dxa"/>
          </w:tcPr>
          <w:p w14:paraId="55E26D6E" w14:textId="77777777" w:rsidR="00EA2BE0" w:rsidRDefault="00EA2BE0" w:rsidP="008F3F62">
            <w:r>
              <w:t>The technique of choosing a safe route as an element of smart mobility</w:t>
            </w:r>
          </w:p>
        </w:tc>
      </w:tr>
      <w:tr w:rsidR="00EA2BE0" w14:paraId="784A51A6" w14:textId="77777777" w:rsidTr="008F3F62">
        <w:tc>
          <w:tcPr>
            <w:tcW w:w="2592" w:type="dxa"/>
          </w:tcPr>
          <w:p w14:paraId="3CAC14E5" w14:textId="77777777" w:rsidR="00EA2BE0" w:rsidRDefault="00EA2BE0" w:rsidP="008F3F62">
            <w:r>
              <w:t>110</w:t>
            </w:r>
          </w:p>
        </w:tc>
        <w:tc>
          <w:tcPr>
            <w:tcW w:w="2592" w:type="dxa"/>
          </w:tcPr>
          <w:p w14:paraId="30AA6152" w14:textId="77777777" w:rsidR="00EA2BE0" w:rsidRDefault="00EA2BE0" w:rsidP="008F3F62">
            <w:r>
              <w:t xml:space="preserve">Shadiya, </w:t>
            </w:r>
            <w:proofErr w:type="spellStart"/>
            <w:r>
              <w:t>Alifu</w:t>
            </w:r>
            <w:proofErr w:type="spellEnd"/>
          </w:p>
        </w:tc>
        <w:tc>
          <w:tcPr>
            <w:tcW w:w="2592" w:type="dxa"/>
          </w:tcPr>
          <w:p w14:paraId="13644F3F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0A40F02B" w14:textId="77777777" w:rsidR="00EA2BE0" w:rsidRDefault="00EA2BE0" w:rsidP="008F3F62">
            <w:r>
              <w:t>Integrating Smart Transportation and Sustainable Development Goals: A Literature Review</w:t>
            </w:r>
          </w:p>
        </w:tc>
      </w:tr>
      <w:tr w:rsidR="00EA2BE0" w14:paraId="7E491386" w14:textId="77777777" w:rsidTr="008F3F62">
        <w:tc>
          <w:tcPr>
            <w:tcW w:w="2592" w:type="dxa"/>
          </w:tcPr>
          <w:p w14:paraId="562B37B4" w14:textId="77777777" w:rsidR="00EA2BE0" w:rsidRDefault="00EA2BE0" w:rsidP="008F3F62">
            <w:r>
              <w:t>111</w:t>
            </w:r>
          </w:p>
        </w:tc>
        <w:tc>
          <w:tcPr>
            <w:tcW w:w="2592" w:type="dxa"/>
          </w:tcPr>
          <w:p w14:paraId="5304CB88" w14:textId="77777777" w:rsidR="00EA2BE0" w:rsidRDefault="00EA2BE0" w:rsidP="008F3F62">
            <w:proofErr w:type="spellStart"/>
            <w:r>
              <w:t>Nashiruddin</w:t>
            </w:r>
            <w:proofErr w:type="spellEnd"/>
            <w:r>
              <w:t>, Muhammad Imam</w:t>
            </w:r>
          </w:p>
        </w:tc>
        <w:tc>
          <w:tcPr>
            <w:tcW w:w="2592" w:type="dxa"/>
          </w:tcPr>
          <w:p w14:paraId="7A0103C2" w14:textId="77777777" w:rsidR="00EA2BE0" w:rsidRDefault="00EA2BE0" w:rsidP="008F3F62">
            <w:r>
              <w:t>2021</w:t>
            </w:r>
          </w:p>
        </w:tc>
        <w:tc>
          <w:tcPr>
            <w:tcW w:w="2592" w:type="dxa"/>
          </w:tcPr>
          <w:p w14:paraId="13FA2423" w14:textId="77777777" w:rsidR="00EA2BE0" w:rsidRDefault="00EA2BE0" w:rsidP="008F3F62">
            <w:r>
              <w:t xml:space="preserve">Random Phase Multiple Access Network Planning for </w:t>
            </w:r>
            <w:r>
              <w:lastRenderedPageBreak/>
              <w:t>Smart City Deployment in Urban Area</w:t>
            </w:r>
          </w:p>
        </w:tc>
      </w:tr>
      <w:tr w:rsidR="00EA2BE0" w14:paraId="64EB31B6" w14:textId="77777777" w:rsidTr="008F3F62">
        <w:tc>
          <w:tcPr>
            <w:tcW w:w="2592" w:type="dxa"/>
          </w:tcPr>
          <w:p w14:paraId="547F0074" w14:textId="77777777" w:rsidR="00EA2BE0" w:rsidRDefault="00EA2BE0" w:rsidP="008F3F62">
            <w:r>
              <w:lastRenderedPageBreak/>
              <w:t>112</w:t>
            </w:r>
          </w:p>
        </w:tc>
        <w:tc>
          <w:tcPr>
            <w:tcW w:w="2592" w:type="dxa"/>
          </w:tcPr>
          <w:p w14:paraId="274136E3" w14:textId="77777777" w:rsidR="00EA2BE0" w:rsidRDefault="00EA2BE0" w:rsidP="008F3F62">
            <w:r>
              <w:t>Chiang, Li-Chun</w:t>
            </w:r>
          </w:p>
        </w:tc>
        <w:tc>
          <w:tcPr>
            <w:tcW w:w="2592" w:type="dxa"/>
          </w:tcPr>
          <w:p w14:paraId="0BE366A7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2DE5D362" w14:textId="77777777" w:rsidR="00EA2BE0" w:rsidRDefault="00EA2BE0" w:rsidP="008F3F62">
            <w:r>
              <w:t xml:space="preserve">The Assessment of Generation Z's Acceptance of Technology-Enhanced Public Bicycle-Sharing System in The Construction of Smart Mobility Through Student-Centricity Solutions in </w:t>
            </w:r>
            <w:proofErr w:type="spellStart"/>
            <w:r>
              <w:t>NCKU</w:t>
            </w:r>
            <w:proofErr w:type="spellEnd"/>
            <w:r>
              <w:t xml:space="preserve"> Campus in Response to Tainan Urban District Railway Underground Project</w:t>
            </w:r>
          </w:p>
        </w:tc>
      </w:tr>
      <w:tr w:rsidR="00EA2BE0" w14:paraId="6F433B06" w14:textId="77777777" w:rsidTr="008F3F62">
        <w:tc>
          <w:tcPr>
            <w:tcW w:w="2592" w:type="dxa"/>
          </w:tcPr>
          <w:p w14:paraId="2DDF0E87" w14:textId="77777777" w:rsidR="00EA2BE0" w:rsidRDefault="00EA2BE0" w:rsidP="008F3F62">
            <w:r>
              <w:t>113</w:t>
            </w:r>
          </w:p>
        </w:tc>
        <w:tc>
          <w:tcPr>
            <w:tcW w:w="2592" w:type="dxa"/>
          </w:tcPr>
          <w:p w14:paraId="613D0ABC" w14:textId="77777777" w:rsidR="00EA2BE0" w:rsidRDefault="00EA2BE0" w:rsidP="008F3F62">
            <w:r>
              <w:t>Sasirekha, S. P.</w:t>
            </w:r>
          </w:p>
        </w:tc>
        <w:tc>
          <w:tcPr>
            <w:tcW w:w="2592" w:type="dxa"/>
          </w:tcPr>
          <w:p w14:paraId="7DD1C940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74229F39" w14:textId="77777777" w:rsidR="00EA2BE0" w:rsidRDefault="00EA2BE0" w:rsidP="008F3F62">
            <w:proofErr w:type="spellStart"/>
            <w:r>
              <w:t>EcoDriveAI</w:t>
            </w:r>
            <w:proofErr w:type="spellEnd"/>
            <w:r>
              <w:t>: Real-Time Smart Traffic Signal Control Using V2I and Deep Reinforcement Learning</w:t>
            </w:r>
          </w:p>
        </w:tc>
      </w:tr>
      <w:tr w:rsidR="00EA2BE0" w14:paraId="303CA20B" w14:textId="77777777" w:rsidTr="008F3F62">
        <w:tc>
          <w:tcPr>
            <w:tcW w:w="2592" w:type="dxa"/>
          </w:tcPr>
          <w:p w14:paraId="013C55FC" w14:textId="77777777" w:rsidR="00EA2BE0" w:rsidRDefault="00EA2BE0" w:rsidP="008F3F62">
            <w:r>
              <w:t>116</w:t>
            </w:r>
          </w:p>
        </w:tc>
        <w:tc>
          <w:tcPr>
            <w:tcW w:w="2592" w:type="dxa"/>
          </w:tcPr>
          <w:p w14:paraId="02BB6151" w14:textId="77777777" w:rsidR="00EA2BE0" w:rsidRDefault="00EA2BE0" w:rsidP="008F3F62">
            <w:r>
              <w:t>Unbehaun, Wiebke</w:t>
            </w:r>
          </w:p>
        </w:tc>
        <w:tc>
          <w:tcPr>
            <w:tcW w:w="2592" w:type="dxa"/>
          </w:tcPr>
          <w:p w14:paraId="69911FD0" w14:textId="77777777" w:rsidR="00EA2BE0" w:rsidRDefault="00EA2BE0" w:rsidP="008F3F62">
            <w:r>
              <w:t>2017</w:t>
            </w:r>
          </w:p>
        </w:tc>
        <w:tc>
          <w:tcPr>
            <w:tcW w:w="2592" w:type="dxa"/>
          </w:tcPr>
          <w:p w14:paraId="7F7E6D86" w14:textId="77777777" w:rsidR="00EA2BE0" w:rsidRDefault="00EA2BE0" w:rsidP="008F3F62">
            <w:r>
              <w:t>WALKING IN VIENNA: SMOOTHING THE WAY FOR CREATING A NEW URBAN LIFESTYLE</w:t>
            </w:r>
          </w:p>
        </w:tc>
      </w:tr>
      <w:tr w:rsidR="00EA2BE0" w14:paraId="7E5A7387" w14:textId="77777777" w:rsidTr="008F3F62">
        <w:tc>
          <w:tcPr>
            <w:tcW w:w="2592" w:type="dxa"/>
          </w:tcPr>
          <w:p w14:paraId="21215D49" w14:textId="77777777" w:rsidR="00EA2BE0" w:rsidRDefault="00EA2BE0" w:rsidP="008F3F62">
            <w:r>
              <w:t>119</w:t>
            </w:r>
          </w:p>
        </w:tc>
        <w:tc>
          <w:tcPr>
            <w:tcW w:w="2592" w:type="dxa"/>
          </w:tcPr>
          <w:p w14:paraId="18047278" w14:textId="77777777" w:rsidR="00EA2BE0" w:rsidRDefault="00EA2BE0" w:rsidP="008F3F62">
            <w:r>
              <w:t>Hoy, Katarzyna Nosal</w:t>
            </w:r>
          </w:p>
        </w:tc>
        <w:tc>
          <w:tcPr>
            <w:tcW w:w="2592" w:type="dxa"/>
          </w:tcPr>
          <w:p w14:paraId="7DA81ADD" w14:textId="77777777" w:rsidR="00EA2BE0" w:rsidRDefault="00EA2BE0" w:rsidP="008F3F62">
            <w:r>
              <w:t>2018</w:t>
            </w:r>
          </w:p>
        </w:tc>
        <w:tc>
          <w:tcPr>
            <w:tcW w:w="2592" w:type="dxa"/>
          </w:tcPr>
          <w:p w14:paraId="351B961C" w14:textId="77777777" w:rsidR="00EA2BE0" w:rsidRDefault="00EA2BE0" w:rsidP="008F3F62">
            <w:r>
              <w:t>THE ASSESSMENT OF THE QUALITY OF SELECTED PUBLIC SPACES IN THE CITY CENTER OF KRAKOW AND GDYNIA</w:t>
            </w:r>
          </w:p>
        </w:tc>
      </w:tr>
      <w:tr w:rsidR="00EA2BE0" w14:paraId="029A9026" w14:textId="77777777" w:rsidTr="008F3F62">
        <w:tc>
          <w:tcPr>
            <w:tcW w:w="2592" w:type="dxa"/>
          </w:tcPr>
          <w:p w14:paraId="6F0F0D8F" w14:textId="77777777" w:rsidR="00EA2BE0" w:rsidRDefault="00EA2BE0" w:rsidP="008F3F62">
            <w:r>
              <w:t>122</w:t>
            </w:r>
          </w:p>
        </w:tc>
        <w:tc>
          <w:tcPr>
            <w:tcW w:w="2592" w:type="dxa"/>
          </w:tcPr>
          <w:p w14:paraId="2F88092E" w14:textId="77777777" w:rsidR="00EA2BE0" w:rsidRDefault="00EA2BE0" w:rsidP="008F3F62">
            <w:proofErr w:type="spellStart"/>
            <w:r>
              <w:t>Albasir</w:t>
            </w:r>
            <w:proofErr w:type="spellEnd"/>
            <w:r>
              <w:t>, A.</w:t>
            </w:r>
          </w:p>
        </w:tc>
        <w:tc>
          <w:tcPr>
            <w:tcW w:w="2592" w:type="dxa"/>
          </w:tcPr>
          <w:p w14:paraId="10D508A6" w14:textId="77777777" w:rsidR="00EA2BE0" w:rsidRDefault="00EA2BE0" w:rsidP="008F3F62">
            <w:r>
              <w:t>2023</w:t>
            </w:r>
          </w:p>
        </w:tc>
        <w:tc>
          <w:tcPr>
            <w:tcW w:w="2592" w:type="dxa"/>
          </w:tcPr>
          <w:p w14:paraId="57B98119" w14:textId="77777777" w:rsidR="00EA2BE0" w:rsidRDefault="00EA2BE0" w:rsidP="008F3F62">
            <w:r>
              <w:t>Decentralized Road Conditions Assessment for Smart Mobility Management in Abu Dhabi</w:t>
            </w:r>
          </w:p>
        </w:tc>
      </w:tr>
      <w:tr w:rsidR="00EA2BE0" w14:paraId="019CE62E" w14:textId="77777777" w:rsidTr="008F3F62">
        <w:tc>
          <w:tcPr>
            <w:tcW w:w="2592" w:type="dxa"/>
          </w:tcPr>
          <w:p w14:paraId="7E98C323" w14:textId="77777777" w:rsidR="00EA2BE0" w:rsidRDefault="00EA2BE0" w:rsidP="008F3F62">
            <w:r>
              <w:t>125</w:t>
            </w:r>
          </w:p>
        </w:tc>
        <w:tc>
          <w:tcPr>
            <w:tcW w:w="2592" w:type="dxa"/>
          </w:tcPr>
          <w:p w14:paraId="458324E8" w14:textId="77777777" w:rsidR="00EA2BE0" w:rsidRDefault="00EA2BE0" w:rsidP="008F3F62">
            <w:proofErr w:type="spellStart"/>
            <w:r>
              <w:t>Kisters</w:t>
            </w:r>
            <w:proofErr w:type="spellEnd"/>
            <w:r>
              <w:t>, Philipp</w:t>
            </w:r>
          </w:p>
        </w:tc>
        <w:tc>
          <w:tcPr>
            <w:tcW w:w="2592" w:type="dxa"/>
          </w:tcPr>
          <w:p w14:paraId="532BA72E" w14:textId="77777777" w:rsidR="00EA2BE0" w:rsidRDefault="00EA2BE0" w:rsidP="008F3F62">
            <w:r>
              <w:t>2019</w:t>
            </w:r>
          </w:p>
        </w:tc>
        <w:tc>
          <w:tcPr>
            <w:tcW w:w="2592" w:type="dxa"/>
          </w:tcPr>
          <w:p w14:paraId="4CB973D1" w14:textId="77777777" w:rsidR="00EA2BE0" w:rsidRDefault="00EA2BE0" w:rsidP="008F3F62">
            <w:r>
              <w:t>Dynamic Routing Using Precipitation Data</w:t>
            </w:r>
          </w:p>
        </w:tc>
      </w:tr>
      <w:tr w:rsidR="00EA2BE0" w14:paraId="24AED93B" w14:textId="77777777" w:rsidTr="008F3F62">
        <w:tc>
          <w:tcPr>
            <w:tcW w:w="2592" w:type="dxa"/>
          </w:tcPr>
          <w:p w14:paraId="7B373099" w14:textId="77777777" w:rsidR="00EA2BE0" w:rsidRDefault="00EA2BE0" w:rsidP="008F3F62">
            <w:r>
              <w:t>126</w:t>
            </w:r>
          </w:p>
        </w:tc>
        <w:tc>
          <w:tcPr>
            <w:tcW w:w="2592" w:type="dxa"/>
          </w:tcPr>
          <w:p w14:paraId="0F505F23" w14:textId="77777777" w:rsidR="00EA2BE0" w:rsidRDefault="00EA2BE0" w:rsidP="008F3F62">
            <w:r>
              <w:t>Goicoechea, Maria Pia</w:t>
            </w:r>
          </w:p>
        </w:tc>
        <w:tc>
          <w:tcPr>
            <w:tcW w:w="2592" w:type="dxa"/>
          </w:tcPr>
          <w:p w14:paraId="195E82FB" w14:textId="77777777" w:rsidR="00EA2BE0" w:rsidRDefault="00EA2BE0" w:rsidP="008F3F62">
            <w:r>
              <w:t>2021</w:t>
            </w:r>
          </w:p>
        </w:tc>
        <w:tc>
          <w:tcPr>
            <w:tcW w:w="2592" w:type="dxa"/>
          </w:tcPr>
          <w:p w14:paraId="59D392AD" w14:textId="77777777" w:rsidR="00EA2BE0" w:rsidRDefault="00EA2BE0" w:rsidP="008F3F62">
            <w:r>
              <w:t>A Deep Learning model for estimating parking space availability</w:t>
            </w:r>
          </w:p>
        </w:tc>
      </w:tr>
      <w:tr w:rsidR="00EA2BE0" w14:paraId="79A3F304" w14:textId="77777777" w:rsidTr="008F3F62">
        <w:tc>
          <w:tcPr>
            <w:tcW w:w="2592" w:type="dxa"/>
          </w:tcPr>
          <w:p w14:paraId="62D072DD" w14:textId="77777777" w:rsidR="00EA2BE0" w:rsidRDefault="00EA2BE0" w:rsidP="008F3F62">
            <w:r>
              <w:t>128</w:t>
            </w:r>
          </w:p>
        </w:tc>
        <w:tc>
          <w:tcPr>
            <w:tcW w:w="2592" w:type="dxa"/>
          </w:tcPr>
          <w:p w14:paraId="71D37E98" w14:textId="77777777" w:rsidR="00EA2BE0" w:rsidRDefault="00EA2BE0" w:rsidP="008F3F62">
            <w:r>
              <w:t>Cinque, Elena</w:t>
            </w:r>
          </w:p>
        </w:tc>
        <w:tc>
          <w:tcPr>
            <w:tcW w:w="2592" w:type="dxa"/>
          </w:tcPr>
          <w:p w14:paraId="59AC8627" w14:textId="77777777" w:rsidR="00EA2BE0" w:rsidRDefault="00EA2BE0" w:rsidP="008F3F62">
            <w:r>
              <w:t>2018</w:t>
            </w:r>
          </w:p>
        </w:tc>
        <w:tc>
          <w:tcPr>
            <w:tcW w:w="2592" w:type="dxa"/>
          </w:tcPr>
          <w:p w14:paraId="4AA3669A" w14:textId="77777777" w:rsidR="00EA2BE0" w:rsidRDefault="00EA2BE0" w:rsidP="008F3F62">
            <w:r>
              <w:t>Analysis and Experimental Characterization of Channel Congestion Control in Vehicular Networks</w:t>
            </w:r>
          </w:p>
        </w:tc>
      </w:tr>
      <w:tr w:rsidR="00EA2BE0" w14:paraId="7F41663B" w14:textId="77777777" w:rsidTr="008F3F62">
        <w:tc>
          <w:tcPr>
            <w:tcW w:w="2592" w:type="dxa"/>
          </w:tcPr>
          <w:p w14:paraId="21AECED3" w14:textId="77777777" w:rsidR="00EA2BE0" w:rsidRDefault="00EA2BE0" w:rsidP="008F3F62">
            <w:r>
              <w:t>129</w:t>
            </w:r>
          </w:p>
        </w:tc>
        <w:tc>
          <w:tcPr>
            <w:tcW w:w="2592" w:type="dxa"/>
          </w:tcPr>
          <w:p w14:paraId="4A413D8F" w14:textId="77777777" w:rsidR="00EA2BE0" w:rsidRDefault="00EA2BE0" w:rsidP="008F3F62">
            <w:proofErr w:type="spellStart"/>
            <w:r>
              <w:t>Schreieck</w:t>
            </w:r>
            <w:proofErr w:type="spellEnd"/>
            <w:r>
              <w:t>, Maximilian</w:t>
            </w:r>
          </w:p>
        </w:tc>
        <w:tc>
          <w:tcPr>
            <w:tcW w:w="2592" w:type="dxa"/>
          </w:tcPr>
          <w:p w14:paraId="43E366AC" w14:textId="77777777" w:rsidR="00EA2BE0" w:rsidRDefault="00EA2BE0" w:rsidP="008F3F62">
            <w:r>
              <w:t>2016</w:t>
            </w:r>
          </w:p>
        </w:tc>
        <w:tc>
          <w:tcPr>
            <w:tcW w:w="2592" w:type="dxa"/>
          </w:tcPr>
          <w:p w14:paraId="05E6B884" w14:textId="77777777" w:rsidR="00EA2BE0" w:rsidRDefault="00EA2BE0" w:rsidP="008F3F62">
            <w:r>
              <w:t>A Matching Algorithm for Dynamic Ridesharing</w:t>
            </w:r>
          </w:p>
        </w:tc>
      </w:tr>
      <w:tr w:rsidR="00EA2BE0" w14:paraId="486EE390" w14:textId="77777777" w:rsidTr="008F3F62">
        <w:tc>
          <w:tcPr>
            <w:tcW w:w="2592" w:type="dxa"/>
          </w:tcPr>
          <w:p w14:paraId="0AFBF42D" w14:textId="77777777" w:rsidR="00EA2BE0" w:rsidRDefault="00EA2BE0" w:rsidP="008F3F62">
            <w:r>
              <w:t>131</w:t>
            </w:r>
          </w:p>
        </w:tc>
        <w:tc>
          <w:tcPr>
            <w:tcW w:w="2592" w:type="dxa"/>
          </w:tcPr>
          <w:p w14:paraId="7ED316DE" w14:textId="77777777" w:rsidR="00EA2BE0" w:rsidRDefault="00EA2BE0" w:rsidP="008F3F62">
            <w:proofErr w:type="spellStart"/>
            <w:r>
              <w:t>Lazaroiu</w:t>
            </w:r>
            <w:proofErr w:type="spellEnd"/>
            <w:r>
              <w:t>, George Cristian</w:t>
            </w:r>
          </w:p>
        </w:tc>
        <w:tc>
          <w:tcPr>
            <w:tcW w:w="2592" w:type="dxa"/>
          </w:tcPr>
          <w:p w14:paraId="03214F85" w14:textId="77777777" w:rsidR="00EA2BE0" w:rsidRDefault="00EA2BE0" w:rsidP="008F3F62">
            <w:r>
              <w:t>2016</w:t>
            </w:r>
          </w:p>
        </w:tc>
        <w:tc>
          <w:tcPr>
            <w:tcW w:w="2592" w:type="dxa"/>
          </w:tcPr>
          <w:p w14:paraId="2FF44103" w14:textId="77777777" w:rsidR="00EA2BE0" w:rsidRDefault="00EA2BE0" w:rsidP="008F3F62">
            <w:r>
              <w:t>Smart Urban E-Mobility for Historic Centre</w:t>
            </w:r>
          </w:p>
        </w:tc>
      </w:tr>
      <w:tr w:rsidR="00EA2BE0" w14:paraId="36875D93" w14:textId="77777777" w:rsidTr="008F3F62">
        <w:tc>
          <w:tcPr>
            <w:tcW w:w="2592" w:type="dxa"/>
          </w:tcPr>
          <w:p w14:paraId="611CE320" w14:textId="77777777" w:rsidR="00EA2BE0" w:rsidRDefault="00EA2BE0" w:rsidP="008F3F62">
            <w:r>
              <w:t>133</w:t>
            </w:r>
          </w:p>
        </w:tc>
        <w:tc>
          <w:tcPr>
            <w:tcW w:w="2592" w:type="dxa"/>
          </w:tcPr>
          <w:p w14:paraId="2C423E55" w14:textId="77777777" w:rsidR="00EA2BE0" w:rsidRDefault="00EA2BE0" w:rsidP="008F3F62">
            <w:proofErr w:type="spellStart"/>
            <w:r>
              <w:t>Kotoula</w:t>
            </w:r>
            <w:proofErr w:type="spellEnd"/>
            <w:r>
              <w:t>, Kornilia Maria</w:t>
            </w:r>
          </w:p>
        </w:tc>
        <w:tc>
          <w:tcPr>
            <w:tcW w:w="2592" w:type="dxa"/>
          </w:tcPr>
          <w:p w14:paraId="045E1873" w14:textId="77777777" w:rsidR="00EA2BE0" w:rsidRDefault="00EA2BE0" w:rsidP="008F3F62">
            <w:r>
              <w:t>2023</w:t>
            </w:r>
          </w:p>
        </w:tc>
        <w:tc>
          <w:tcPr>
            <w:tcW w:w="2592" w:type="dxa"/>
          </w:tcPr>
          <w:p w14:paraId="28DCB7E4" w14:textId="77777777" w:rsidR="00EA2BE0" w:rsidRDefault="00EA2BE0" w:rsidP="008F3F62">
            <w:r>
              <w:t xml:space="preserve">Pursuing Technological Solutions for Tourists' Urban Travel Behavior Change in </w:t>
            </w:r>
            <w:r>
              <w:lastRenderedPageBreak/>
              <w:t xml:space="preserve">the Post COVID-19 Era; The </w:t>
            </w:r>
            <w:proofErr w:type="spellStart"/>
            <w:r>
              <w:t>SUSTOURISMO</w:t>
            </w:r>
            <w:proofErr w:type="spellEnd"/>
            <w:r>
              <w:t xml:space="preserve"> App</w:t>
            </w:r>
          </w:p>
        </w:tc>
      </w:tr>
      <w:tr w:rsidR="00EA2BE0" w14:paraId="617A482E" w14:textId="77777777" w:rsidTr="008F3F62">
        <w:tc>
          <w:tcPr>
            <w:tcW w:w="2592" w:type="dxa"/>
          </w:tcPr>
          <w:p w14:paraId="021DAFA4" w14:textId="77777777" w:rsidR="00EA2BE0" w:rsidRDefault="00EA2BE0" w:rsidP="008F3F62">
            <w:r>
              <w:lastRenderedPageBreak/>
              <w:t>141</w:t>
            </w:r>
          </w:p>
        </w:tc>
        <w:tc>
          <w:tcPr>
            <w:tcW w:w="2592" w:type="dxa"/>
          </w:tcPr>
          <w:p w14:paraId="47E7D4E2" w14:textId="77777777" w:rsidR="00EA2BE0" w:rsidRDefault="00EA2BE0" w:rsidP="008F3F62">
            <w:proofErr w:type="spellStart"/>
            <w:r>
              <w:t>Bululukova</w:t>
            </w:r>
            <w:proofErr w:type="spellEnd"/>
            <w:r>
              <w:t>, Darya</w:t>
            </w:r>
          </w:p>
        </w:tc>
        <w:tc>
          <w:tcPr>
            <w:tcW w:w="2592" w:type="dxa"/>
          </w:tcPr>
          <w:p w14:paraId="23DEC5B0" w14:textId="77777777" w:rsidR="00EA2BE0" w:rsidRDefault="00EA2BE0" w:rsidP="008F3F62">
            <w:r>
              <w:t>2015</w:t>
            </w:r>
          </w:p>
        </w:tc>
        <w:tc>
          <w:tcPr>
            <w:tcW w:w="2592" w:type="dxa"/>
          </w:tcPr>
          <w:p w14:paraId="3452A46A" w14:textId="77777777" w:rsidR="00EA2BE0" w:rsidRDefault="00EA2BE0" w:rsidP="008F3F62">
            <w:r>
              <w:t>Towards a Sustainable Smart Cities Integration in Teaching and Research</w:t>
            </w:r>
          </w:p>
        </w:tc>
      </w:tr>
      <w:tr w:rsidR="00EA2BE0" w14:paraId="508D3699" w14:textId="77777777" w:rsidTr="008F3F62">
        <w:tc>
          <w:tcPr>
            <w:tcW w:w="2592" w:type="dxa"/>
          </w:tcPr>
          <w:p w14:paraId="2B2FE61A" w14:textId="77777777" w:rsidR="00EA2BE0" w:rsidRDefault="00EA2BE0" w:rsidP="008F3F62">
            <w:r>
              <w:t>142</w:t>
            </w:r>
          </w:p>
        </w:tc>
        <w:tc>
          <w:tcPr>
            <w:tcW w:w="2592" w:type="dxa"/>
          </w:tcPr>
          <w:p w14:paraId="679B41AB" w14:textId="77777777" w:rsidR="00EA2BE0" w:rsidRDefault="00EA2BE0" w:rsidP="008F3F62">
            <w:r>
              <w:t>Guo, Yang</w:t>
            </w:r>
          </w:p>
        </w:tc>
        <w:tc>
          <w:tcPr>
            <w:tcW w:w="2592" w:type="dxa"/>
          </w:tcPr>
          <w:p w14:paraId="4A332F3D" w14:textId="77777777" w:rsidR="00EA2BE0" w:rsidRDefault="00EA2BE0" w:rsidP="008F3F62">
            <w:r>
              <w:t>2021</w:t>
            </w:r>
          </w:p>
        </w:tc>
        <w:tc>
          <w:tcPr>
            <w:tcW w:w="2592" w:type="dxa"/>
          </w:tcPr>
          <w:p w14:paraId="28A80324" w14:textId="77777777" w:rsidR="00EA2BE0" w:rsidRDefault="00EA2BE0" w:rsidP="008F3F62">
            <w:proofErr w:type="spellStart"/>
            <w:r>
              <w:t>dFDA-VeD</w:t>
            </w:r>
            <w:proofErr w:type="spellEnd"/>
            <w:r>
              <w:t>: A Dynamic Future Demand Aware Vehicle Dispatching System</w:t>
            </w:r>
          </w:p>
        </w:tc>
      </w:tr>
      <w:tr w:rsidR="00EA2BE0" w14:paraId="150DD4AD" w14:textId="77777777" w:rsidTr="008F3F62">
        <w:tc>
          <w:tcPr>
            <w:tcW w:w="2592" w:type="dxa"/>
          </w:tcPr>
          <w:p w14:paraId="5474601A" w14:textId="77777777" w:rsidR="00EA2BE0" w:rsidRDefault="00EA2BE0" w:rsidP="008F3F62">
            <w:r>
              <w:t>143</w:t>
            </w:r>
          </w:p>
        </w:tc>
        <w:tc>
          <w:tcPr>
            <w:tcW w:w="2592" w:type="dxa"/>
          </w:tcPr>
          <w:p w14:paraId="0F979B17" w14:textId="77777777" w:rsidR="00EA2BE0" w:rsidRDefault="00EA2BE0" w:rsidP="008F3F62">
            <w:r>
              <w:t>Mangiaracina, Riccardo</w:t>
            </w:r>
          </w:p>
        </w:tc>
        <w:tc>
          <w:tcPr>
            <w:tcW w:w="2592" w:type="dxa"/>
          </w:tcPr>
          <w:p w14:paraId="46258C6F" w14:textId="77777777" w:rsidR="00EA2BE0" w:rsidRDefault="00EA2BE0" w:rsidP="008F3F62">
            <w:r>
              <w:t>2017</w:t>
            </w:r>
          </w:p>
        </w:tc>
        <w:tc>
          <w:tcPr>
            <w:tcW w:w="2592" w:type="dxa"/>
          </w:tcPr>
          <w:p w14:paraId="29895851" w14:textId="77777777" w:rsidR="00EA2BE0" w:rsidRDefault="00EA2BE0" w:rsidP="008F3F62">
            <w:r>
              <w:t>Smart Parking management in a Smart City: costs and benefits</w:t>
            </w:r>
          </w:p>
        </w:tc>
      </w:tr>
      <w:tr w:rsidR="00EA2BE0" w14:paraId="0DDA44A9" w14:textId="77777777" w:rsidTr="008F3F62">
        <w:tc>
          <w:tcPr>
            <w:tcW w:w="2592" w:type="dxa"/>
          </w:tcPr>
          <w:p w14:paraId="4EA49BA2" w14:textId="77777777" w:rsidR="00EA2BE0" w:rsidRDefault="00EA2BE0" w:rsidP="008F3F62">
            <w:r>
              <w:t>153</w:t>
            </w:r>
          </w:p>
        </w:tc>
        <w:tc>
          <w:tcPr>
            <w:tcW w:w="2592" w:type="dxa"/>
          </w:tcPr>
          <w:p w14:paraId="1BF364D4" w14:textId="77777777" w:rsidR="00EA2BE0" w:rsidRDefault="00EA2BE0" w:rsidP="008F3F62">
            <w:r>
              <w:t>Slavic, Natasa</w:t>
            </w:r>
          </w:p>
        </w:tc>
        <w:tc>
          <w:tcPr>
            <w:tcW w:w="2592" w:type="dxa"/>
          </w:tcPr>
          <w:p w14:paraId="636FDDB9" w14:textId="77777777" w:rsidR="00EA2BE0" w:rsidRDefault="00EA2BE0" w:rsidP="008F3F62">
            <w:r>
              <w:t>2020</w:t>
            </w:r>
          </w:p>
        </w:tc>
        <w:tc>
          <w:tcPr>
            <w:tcW w:w="2592" w:type="dxa"/>
          </w:tcPr>
          <w:p w14:paraId="5599F1B3" w14:textId="77777777" w:rsidR="00EA2BE0" w:rsidRDefault="00EA2BE0" w:rsidP="008F3F62">
            <w:r>
              <w:t>CROATIAN URBAN TRANSPORTATION SYSTEMS IN 2020: SUSTAINABLE URBAN MOBILITY SURVEY</w:t>
            </w:r>
          </w:p>
        </w:tc>
      </w:tr>
    </w:tbl>
    <w:p w14:paraId="0988B8B3" w14:textId="77777777" w:rsidR="00EA2BE0" w:rsidRDefault="00EA2BE0" w:rsidP="00EA2BE0">
      <w:r>
        <w:br w:type="page"/>
      </w:r>
    </w:p>
    <w:p w14:paraId="5D22726F" w14:textId="77777777" w:rsidR="00EA2BE0" w:rsidRDefault="00EA2BE0" w:rsidP="00EA2BE0">
      <w:pPr>
        <w:pStyle w:val="Ttulo1"/>
      </w:pPr>
      <w:r>
        <w:lastRenderedPageBreak/>
        <w:t>5. Screening by field of study (n = 28)</w:t>
      </w:r>
    </w:p>
    <w:p w14:paraId="0D8CEA23" w14:textId="044D46FD" w:rsidR="00EA2BE0" w:rsidRDefault="00EA2BE0" w:rsidP="00EA2BE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89"/>
        <w:gridCol w:w="2590"/>
        <w:gridCol w:w="2589"/>
        <w:gridCol w:w="2590"/>
      </w:tblGrid>
      <w:tr w:rsidR="00EA2BE0" w14:paraId="56188FB6" w14:textId="77777777" w:rsidTr="008F3F62">
        <w:trPr>
          <w:tblHeader/>
        </w:trPr>
        <w:tc>
          <w:tcPr>
            <w:tcW w:w="2592" w:type="dxa"/>
          </w:tcPr>
          <w:p w14:paraId="71FF0413" w14:textId="77777777" w:rsidR="00EA2BE0" w:rsidRDefault="00EA2BE0" w:rsidP="008F3F62">
            <w:r>
              <w:t>#</w:t>
            </w:r>
          </w:p>
        </w:tc>
        <w:tc>
          <w:tcPr>
            <w:tcW w:w="2592" w:type="dxa"/>
          </w:tcPr>
          <w:p w14:paraId="5F4C320E" w14:textId="77777777" w:rsidR="00EA2BE0" w:rsidRDefault="00EA2BE0" w:rsidP="008F3F62">
            <w:r>
              <w:t>First author</w:t>
            </w:r>
          </w:p>
        </w:tc>
        <w:tc>
          <w:tcPr>
            <w:tcW w:w="2592" w:type="dxa"/>
          </w:tcPr>
          <w:p w14:paraId="09292552" w14:textId="77777777" w:rsidR="00EA2BE0" w:rsidRDefault="00EA2BE0" w:rsidP="008F3F62">
            <w:r>
              <w:t>Year</w:t>
            </w:r>
          </w:p>
        </w:tc>
        <w:tc>
          <w:tcPr>
            <w:tcW w:w="2592" w:type="dxa"/>
          </w:tcPr>
          <w:p w14:paraId="0A89734A" w14:textId="77777777" w:rsidR="00EA2BE0" w:rsidRDefault="00EA2BE0" w:rsidP="008F3F62">
            <w:r>
              <w:t>Title</w:t>
            </w:r>
          </w:p>
        </w:tc>
      </w:tr>
      <w:tr w:rsidR="00EA2BE0" w14:paraId="0C98573D" w14:textId="77777777" w:rsidTr="008F3F62">
        <w:tc>
          <w:tcPr>
            <w:tcW w:w="2592" w:type="dxa"/>
          </w:tcPr>
          <w:p w14:paraId="074E0AF1" w14:textId="77777777" w:rsidR="00EA2BE0" w:rsidRDefault="00EA2BE0" w:rsidP="008F3F62">
            <w:r>
              <w:t>4</w:t>
            </w:r>
          </w:p>
        </w:tc>
        <w:tc>
          <w:tcPr>
            <w:tcW w:w="2592" w:type="dxa"/>
          </w:tcPr>
          <w:p w14:paraId="58068083" w14:textId="77777777" w:rsidR="00EA2BE0" w:rsidRDefault="00EA2BE0" w:rsidP="008F3F62">
            <w:proofErr w:type="spellStart"/>
            <w:r>
              <w:t>Gharehbaghi</w:t>
            </w:r>
            <w:proofErr w:type="spellEnd"/>
            <w:r>
              <w:t>, Koorosh</w:t>
            </w:r>
          </w:p>
        </w:tc>
        <w:tc>
          <w:tcPr>
            <w:tcW w:w="2592" w:type="dxa"/>
          </w:tcPr>
          <w:p w14:paraId="0C7D0DF1" w14:textId="77777777" w:rsidR="00EA2BE0" w:rsidRDefault="00EA2BE0" w:rsidP="008F3F62">
            <w:r>
              <w:t>2023</w:t>
            </w:r>
          </w:p>
        </w:tc>
        <w:tc>
          <w:tcPr>
            <w:tcW w:w="2592" w:type="dxa"/>
          </w:tcPr>
          <w:p w14:paraId="348C7CB1" w14:textId="77777777" w:rsidR="00EA2BE0" w:rsidRDefault="00EA2BE0" w:rsidP="008F3F62">
            <w:r>
              <w:t>Advanced rail transportation infrastructure as the basis of improved urban mobility: research into Sydney as a smart city</w:t>
            </w:r>
          </w:p>
        </w:tc>
      </w:tr>
      <w:tr w:rsidR="00EA2BE0" w14:paraId="32EA774F" w14:textId="77777777" w:rsidTr="008F3F62">
        <w:tc>
          <w:tcPr>
            <w:tcW w:w="2592" w:type="dxa"/>
          </w:tcPr>
          <w:p w14:paraId="4B5776D5" w14:textId="77777777" w:rsidR="00EA2BE0" w:rsidRDefault="00EA2BE0" w:rsidP="008F3F62">
            <w:r>
              <w:t>12</w:t>
            </w:r>
          </w:p>
        </w:tc>
        <w:tc>
          <w:tcPr>
            <w:tcW w:w="2592" w:type="dxa"/>
          </w:tcPr>
          <w:p w14:paraId="7576A1A4" w14:textId="77777777" w:rsidR="00EA2BE0" w:rsidRDefault="00EA2BE0" w:rsidP="008F3F62">
            <w:r>
              <w:t>Koman, Gabriel</w:t>
            </w:r>
          </w:p>
        </w:tc>
        <w:tc>
          <w:tcPr>
            <w:tcW w:w="2592" w:type="dxa"/>
          </w:tcPr>
          <w:p w14:paraId="63240FBB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797C5C36" w14:textId="77777777" w:rsidR="00EA2BE0" w:rsidRDefault="00EA2BE0" w:rsidP="008F3F62">
            <w:r>
              <w:t>Public Transport Infrastructure with Electromobility Elements at the Smart City Level to Support Sustainability</w:t>
            </w:r>
          </w:p>
        </w:tc>
      </w:tr>
      <w:tr w:rsidR="00EA2BE0" w14:paraId="694F70E9" w14:textId="77777777" w:rsidTr="008F3F62">
        <w:tc>
          <w:tcPr>
            <w:tcW w:w="2592" w:type="dxa"/>
          </w:tcPr>
          <w:p w14:paraId="67EFD68E" w14:textId="77777777" w:rsidR="00EA2BE0" w:rsidRDefault="00EA2BE0" w:rsidP="008F3F62">
            <w:r>
              <w:t>16</w:t>
            </w:r>
          </w:p>
        </w:tc>
        <w:tc>
          <w:tcPr>
            <w:tcW w:w="2592" w:type="dxa"/>
          </w:tcPr>
          <w:p w14:paraId="77070303" w14:textId="77777777" w:rsidR="00EA2BE0" w:rsidRDefault="00EA2BE0" w:rsidP="008F3F62">
            <w:proofErr w:type="spellStart"/>
            <w:r>
              <w:t>Zapolskyte</w:t>
            </w:r>
            <w:proofErr w:type="spellEnd"/>
            <w:r>
              <w:t>, Simona</w:t>
            </w:r>
          </w:p>
        </w:tc>
        <w:tc>
          <w:tcPr>
            <w:tcW w:w="2592" w:type="dxa"/>
          </w:tcPr>
          <w:p w14:paraId="630B8CD7" w14:textId="77777777" w:rsidR="00EA2BE0" w:rsidRDefault="00EA2BE0" w:rsidP="008F3F62">
            <w:r>
              <w:t>2022</w:t>
            </w:r>
          </w:p>
        </w:tc>
        <w:tc>
          <w:tcPr>
            <w:tcW w:w="2592" w:type="dxa"/>
          </w:tcPr>
          <w:p w14:paraId="4D26EC98" w14:textId="77777777" w:rsidR="00EA2BE0" w:rsidRDefault="00EA2BE0" w:rsidP="008F3F62">
            <w:r>
              <w:t>Smart Urban Mobility System Evaluation Model Adaptation to Vilnius, Montreal and Weimar Cities</w:t>
            </w:r>
          </w:p>
        </w:tc>
      </w:tr>
      <w:tr w:rsidR="00EA2BE0" w14:paraId="253C41F9" w14:textId="77777777" w:rsidTr="008F3F62">
        <w:tc>
          <w:tcPr>
            <w:tcW w:w="2592" w:type="dxa"/>
          </w:tcPr>
          <w:p w14:paraId="27AB97DA" w14:textId="77777777" w:rsidR="00EA2BE0" w:rsidRDefault="00EA2BE0" w:rsidP="008F3F62">
            <w:r>
              <w:t>23</w:t>
            </w:r>
          </w:p>
        </w:tc>
        <w:tc>
          <w:tcPr>
            <w:tcW w:w="2592" w:type="dxa"/>
          </w:tcPr>
          <w:p w14:paraId="7CED4DAC" w14:textId="77777777" w:rsidR="00EA2BE0" w:rsidRDefault="00EA2BE0" w:rsidP="008F3F62">
            <w:r>
              <w:t>Fernandez, Victor</w:t>
            </w:r>
          </w:p>
        </w:tc>
        <w:tc>
          <w:tcPr>
            <w:tcW w:w="2592" w:type="dxa"/>
          </w:tcPr>
          <w:p w14:paraId="36C9CAA1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766F41CD" w14:textId="77777777" w:rsidR="00EA2BE0" w:rsidRDefault="00EA2BE0" w:rsidP="008F3F62">
            <w:r>
              <w:t>Optimizing Energy Supply for Full Electric Vehicles in Smart Cities: A Comprehensive Mobility Network Model</w:t>
            </w:r>
          </w:p>
        </w:tc>
      </w:tr>
      <w:tr w:rsidR="00EA2BE0" w14:paraId="6CA995C5" w14:textId="77777777" w:rsidTr="008F3F62">
        <w:tc>
          <w:tcPr>
            <w:tcW w:w="2592" w:type="dxa"/>
          </w:tcPr>
          <w:p w14:paraId="13BBA189" w14:textId="77777777" w:rsidR="00EA2BE0" w:rsidRDefault="00EA2BE0" w:rsidP="008F3F62">
            <w:r>
              <w:t>30</w:t>
            </w:r>
          </w:p>
        </w:tc>
        <w:tc>
          <w:tcPr>
            <w:tcW w:w="2592" w:type="dxa"/>
          </w:tcPr>
          <w:p w14:paraId="2030C177" w14:textId="77777777" w:rsidR="00EA2BE0" w:rsidRDefault="00EA2BE0" w:rsidP="008F3F62">
            <w:r>
              <w:t>Porto, Joao</w:t>
            </w:r>
          </w:p>
        </w:tc>
        <w:tc>
          <w:tcPr>
            <w:tcW w:w="2592" w:type="dxa"/>
          </w:tcPr>
          <w:p w14:paraId="097AAAA8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41F199E4" w14:textId="77777777" w:rsidR="00EA2BE0" w:rsidRDefault="00EA2BE0" w:rsidP="008F3F62">
            <w:r>
              <w:t>Comparative Analysis of Traffic Detection Using Deep Learning: A Case Study in Debrecen</w:t>
            </w:r>
          </w:p>
        </w:tc>
      </w:tr>
      <w:tr w:rsidR="00EA2BE0" w14:paraId="324B9567" w14:textId="77777777" w:rsidTr="008F3F62">
        <w:tc>
          <w:tcPr>
            <w:tcW w:w="2592" w:type="dxa"/>
          </w:tcPr>
          <w:p w14:paraId="40E38D85" w14:textId="77777777" w:rsidR="00EA2BE0" w:rsidRDefault="00EA2BE0" w:rsidP="008F3F62">
            <w:r>
              <w:t>37</w:t>
            </w:r>
          </w:p>
        </w:tc>
        <w:tc>
          <w:tcPr>
            <w:tcW w:w="2592" w:type="dxa"/>
          </w:tcPr>
          <w:p w14:paraId="74B8F0F8" w14:textId="77777777" w:rsidR="00EA2BE0" w:rsidRDefault="00EA2BE0" w:rsidP="008F3F62">
            <w:r>
              <w:t>Tripathy, Ajaya K.</w:t>
            </w:r>
          </w:p>
        </w:tc>
        <w:tc>
          <w:tcPr>
            <w:tcW w:w="2592" w:type="dxa"/>
          </w:tcPr>
          <w:p w14:paraId="76014922" w14:textId="77777777" w:rsidR="00EA2BE0" w:rsidRDefault="00EA2BE0" w:rsidP="008F3F62">
            <w:r>
              <w:t>2020</w:t>
            </w:r>
          </w:p>
        </w:tc>
        <w:tc>
          <w:tcPr>
            <w:tcW w:w="2592" w:type="dxa"/>
          </w:tcPr>
          <w:p w14:paraId="2A5FA50C" w14:textId="77777777" w:rsidR="00EA2BE0" w:rsidRDefault="00EA2BE0" w:rsidP="008F3F62">
            <w:proofErr w:type="spellStart"/>
            <w:r>
              <w:t>WeDoShare</w:t>
            </w:r>
            <w:proofErr w:type="spellEnd"/>
            <w:r>
              <w:t>: A Ridesharing Framework in Transportation Cyber-Physical System for Sustainable Mobility in Smart Cities</w:t>
            </w:r>
          </w:p>
        </w:tc>
      </w:tr>
      <w:tr w:rsidR="00EA2BE0" w14:paraId="5E741D77" w14:textId="77777777" w:rsidTr="008F3F62">
        <w:tc>
          <w:tcPr>
            <w:tcW w:w="2592" w:type="dxa"/>
          </w:tcPr>
          <w:p w14:paraId="18AF544E" w14:textId="77777777" w:rsidR="00EA2BE0" w:rsidRDefault="00EA2BE0" w:rsidP="008F3F62">
            <w:r>
              <w:t>39</w:t>
            </w:r>
          </w:p>
        </w:tc>
        <w:tc>
          <w:tcPr>
            <w:tcW w:w="2592" w:type="dxa"/>
          </w:tcPr>
          <w:p w14:paraId="1941FD8B" w14:textId="77777777" w:rsidR="00EA2BE0" w:rsidRDefault="00EA2BE0" w:rsidP="008F3F62">
            <w:r>
              <w:t>Barnes, Stuart J.</w:t>
            </w:r>
          </w:p>
        </w:tc>
        <w:tc>
          <w:tcPr>
            <w:tcW w:w="2592" w:type="dxa"/>
          </w:tcPr>
          <w:p w14:paraId="13A882BC" w14:textId="77777777" w:rsidR="00EA2BE0" w:rsidRDefault="00EA2BE0" w:rsidP="008F3F62">
            <w:r>
              <w:t>2022</w:t>
            </w:r>
          </w:p>
        </w:tc>
        <w:tc>
          <w:tcPr>
            <w:tcW w:w="2592" w:type="dxa"/>
          </w:tcPr>
          <w:p w14:paraId="42AC137B" w14:textId="77777777" w:rsidR="00EA2BE0" w:rsidRDefault="00EA2BE0" w:rsidP="008F3F62">
            <w:r>
              <w:t>Big Data analytics for sustainability: Insight through technological innovation</w:t>
            </w:r>
          </w:p>
        </w:tc>
      </w:tr>
      <w:tr w:rsidR="00EA2BE0" w14:paraId="4CA15F9B" w14:textId="77777777" w:rsidTr="008F3F62">
        <w:tc>
          <w:tcPr>
            <w:tcW w:w="2592" w:type="dxa"/>
          </w:tcPr>
          <w:p w14:paraId="279B3885" w14:textId="77777777" w:rsidR="00EA2BE0" w:rsidRDefault="00EA2BE0" w:rsidP="008F3F62">
            <w:r>
              <w:t>48</w:t>
            </w:r>
          </w:p>
        </w:tc>
        <w:tc>
          <w:tcPr>
            <w:tcW w:w="2592" w:type="dxa"/>
          </w:tcPr>
          <w:p w14:paraId="08D41B70" w14:textId="77777777" w:rsidR="00EA2BE0" w:rsidRDefault="00EA2BE0" w:rsidP="008F3F62">
            <w:r>
              <w:t>Kamali, Huseyin Ozgur</w:t>
            </w:r>
          </w:p>
        </w:tc>
        <w:tc>
          <w:tcPr>
            <w:tcW w:w="2592" w:type="dxa"/>
          </w:tcPr>
          <w:p w14:paraId="4C2D585A" w14:textId="77777777" w:rsidR="00EA2BE0" w:rsidRDefault="00EA2BE0" w:rsidP="008F3F62">
            <w:r>
              <w:t>2026</w:t>
            </w:r>
          </w:p>
        </w:tc>
        <w:tc>
          <w:tcPr>
            <w:tcW w:w="2592" w:type="dxa"/>
          </w:tcPr>
          <w:p w14:paraId="02A3452C" w14:textId="77777777" w:rsidR="00EA2BE0" w:rsidRDefault="00EA2BE0" w:rsidP="008F3F62">
            <w:r>
              <w:t xml:space="preserve">Smart parking optimization with software defined networking and blockchain: </w:t>
            </w:r>
            <w:proofErr w:type="spellStart"/>
            <w:r>
              <w:t>SPOSChain</w:t>
            </w:r>
            <w:proofErr w:type="spellEnd"/>
          </w:p>
        </w:tc>
      </w:tr>
      <w:tr w:rsidR="00EA2BE0" w14:paraId="72245E90" w14:textId="77777777" w:rsidTr="008F3F62">
        <w:tc>
          <w:tcPr>
            <w:tcW w:w="2592" w:type="dxa"/>
          </w:tcPr>
          <w:p w14:paraId="65DDA71C" w14:textId="77777777" w:rsidR="00EA2BE0" w:rsidRDefault="00EA2BE0" w:rsidP="008F3F62">
            <w:r>
              <w:t>51</w:t>
            </w:r>
          </w:p>
        </w:tc>
        <w:tc>
          <w:tcPr>
            <w:tcW w:w="2592" w:type="dxa"/>
          </w:tcPr>
          <w:p w14:paraId="0360B9F0" w14:textId="77777777" w:rsidR="00EA2BE0" w:rsidRDefault="00EA2BE0" w:rsidP="008F3F62">
            <w:proofErr w:type="spellStart"/>
            <w:r>
              <w:t>Chawuthai</w:t>
            </w:r>
            <w:proofErr w:type="spellEnd"/>
            <w:r>
              <w:t xml:space="preserve">, </w:t>
            </w:r>
            <w:proofErr w:type="spellStart"/>
            <w:r>
              <w:t>Rathachai</w:t>
            </w:r>
            <w:proofErr w:type="spellEnd"/>
          </w:p>
        </w:tc>
        <w:tc>
          <w:tcPr>
            <w:tcW w:w="2592" w:type="dxa"/>
          </w:tcPr>
          <w:p w14:paraId="30C9DAB8" w14:textId="77777777" w:rsidR="00EA2BE0" w:rsidRDefault="00EA2BE0" w:rsidP="008F3F62">
            <w:r>
              <w:t>2023</w:t>
            </w:r>
          </w:p>
        </w:tc>
        <w:tc>
          <w:tcPr>
            <w:tcW w:w="2592" w:type="dxa"/>
          </w:tcPr>
          <w:p w14:paraId="4AD896F7" w14:textId="77777777" w:rsidR="00EA2BE0" w:rsidRDefault="00EA2BE0" w:rsidP="008F3F62">
            <w:r>
              <w:t>GPS Data Analytics for the Assessment of Public City Bus Transportation Service Quality in Bangkok</w:t>
            </w:r>
          </w:p>
        </w:tc>
      </w:tr>
      <w:tr w:rsidR="00EA2BE0" w14:paraId="505971B9" w14:textId="77777777" w:rsidTr="008F3F62">
        <w:tc>
          <w:tcPr>
            <w:tcW w:w="2592" w:type="dxa"/>
          </w:tcPr>
          <w:p w14:paraId="784CBC89" w14:textId="77777777" w:rsidR="00EA2BE0" w:rsidRDefault="00EA2BE0" w:rsidP="008F3F62">
            <w:r>
              <w:t>53</w:t>
            </w:r>
          </w:p>
        </w:tc>
        <w:tc>
          <w:tcPr>
            <w:tcW w:w="2592" w:type="dxa"/>
          </w:tcPr>
          <w:p w14:paraId="32E9C849" w14:textId="77777777" w:rsidR="00EA2BE0" w:rsidRDefault="00EA2BE0" w:rsidP="008F3F62">
            <w:r>
              <w:t>Ferreira, Jose Miguel</w:t>
            </w:r>
          </w:p>
        </w:tc>
        <w:tc>
          <w:tcPr>
            <w:tcW w:w="2592" w:type="dxa"/>
          </w:tcPr>
          <w:p w14:paraId="4DB55D61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41CC294E" w14:textId="77777777" w:rsidR="00EA2BE0" w:rsidRDefault="00EA2BE0" w:rsidP="008F3F62">
            <w:r>
              <w:t>Enhancing Cycling Safety in Smart Cities: A Data-Driven Embedded Risk Alert System</w:t>
            </w:r>
          </w:p>
        </w:tc>
      </w:tr>
      <w:tr w:rsidR="00EA2BE0" w14:paraId="08FD904E" w14:textId="77777777" w:rsidTr="008F3F62">
        <w:tc>
          <w:tcPr>
            <w:tcW w:w="2592" w:type="dxa"/>
          </w:tcPr>
          <w:p w14:paraId="126C9EA0" w14:textId="77777777" w:rsidR="00EA2BE0" w:rsidRDefault="00EA2BE0" w:rsidP="008F3F62">
            <w:r>
              <w:lastRenderedPageBreak/>
              <w:t>55</w:t>
            </w:r>
          </w:p>
        </w:tc>
        <w:tc>
          <w:tcPr>
            <w:tcW w:w="2592" w:type="dxa"/>
          </w:tcPr>
          <w:p w14:paraId="6C0E207C" w14:textId="77777777" w:rsidR="00EA2BE0" w:rsidRDefault="00EA2BE0" w:rsidP="008F3F62">
            <w:r>
              <w:t xml:space="preserve">Ding, </w:t>
            </w:r>
            <w:proofErr w:type="spellStart"/>
            <w:r>
              <w:t>Donghui</w:t>
            </w:r>
            <w:proofErr w:type="spellEnd"/>
          </w:p>
        </w:tc>
        <w:tc>
          <w:tcPr>
            <w:tcW w:w="2592" w:type="dxa"/>
          </w:tcPr>
          <w:p w14:paraId="7501365F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4A8FC822" w14:textId="77777777" w:rsidR="00EA2BE0" w:rsidRDefault="00EA2BE0" w:rsidP="008F3F62">
            <w:r>
              <w:t>Large lithium-ion battery model for secure shared electric bike battery in smart cities</w:t>
            </w:r>
          </w:p>
        </w:tc>
      </w:tr>
      <w:tr w:rsidR="00EA2BE0" w14:paraId="5A65A903" w14:textId="77777777" w:rsidTr="008F3F62">
        <w:tc>
          <w:tcPr>
            <w:tcW w:w="2592" w:type="dxa"/>
          </w:tcPr>
          <w:p w14:paraId="0295AC8C" w14:textId="77777777" w:rsidR="00EA2BE0" w:rsidRDefault="00EA2BE0" w:rsidP="008F3F62">
            <w:r>
              <w:t>59</w:t>
            </w:r>
          </w:p>
        </w:tc>
        <w:tc>
          <w:tcPr>
            <w:tcW w:w="2592" w:type="dxa"/>
          </w:tcPr>
          <w:p w14:paraId="430930C7" w14:textId="77777777" w:rsidR="00EA2BE0" w:rsidRDefault="00EA2BE0" w:rsidP="008F3F62">
            <w:r>
              <w:t>Tumminello, Maria Luisa</w:t>
            </w:r>
          </w:p>
        </w:tc>
        <w:tc>
          <w:tcPr>
            <w:tcW w:w="2592" w:type="dxa"/>
          </w:tcPr>
          <w:p w14:paraId="52A12BCB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0C19F200" w14:textId="77777777" w:rsidR="00EA2BE0" w:rsidRDefault="00EA2BE0" w:rsidP="008F3F62">
            <w:r>
              <w:t>Assaying Traffic Settings with Connected and Automated Mobility Channeled into Road Intersection Design</w:t>
            </w:r>
          </w:p>
        </w:tc>
      </w:tr>
      <w:tr w:rsidR="00EA2BE0" w14:paraId="3D84969E" w14:textId="77777777" w:rsidTr="008F3F62">
        <w:tc>
          <w:tcPr>
            <w:tcW w:w="2592" w:type="dxa"/>
          </w:tcPr>
          <w:p w14:paraId="0911CF14" w14:textId="77777777" w:rsidR="00EA2BE0" w:rsidRDefault="00EA2BE0" w:rsidP="008F3F62">
            <w:r>
              <w:t>61</w:t>
            </w:r>
          </w:p>
        </w:tc>
        <w:tc>
          <w:tcPr>
            <w:tcW w:w="2592" w:type="dxa"/>
          </w:tcPr>
          <w:p w14:paraId="0B41F6D4" w14:textId="77777777" w:rsidR="00EA2BE0" w:rsidRDefault="00EA2BE0" w:rsidP="008F3F62">
            <w:r>
              <w:t>Lenatti, Marta</w:t>
            </w:r>
          </w:p>
        </w:tc>
        <w:tc>
          <w:tcPr>
            <w:tcW w:w="2592" w:type="dxa"/>
          </w:tcPr>
          <w:p w14:paraId="7CA6DE35" w14:textId="77777777" w:rsidR="00EA2BE0" w:rsidRDefault="00EA2BE0" w:rsidP="008F3F62">
            <w:r>
              <w:t>2023</w:t>
            </w:r>
          </w:p>
        </w:tc>
        <w:tc>
          <w:tcPr>
            <w:tcW w:w="2592" w:type="dxa"/>
          </w:tcPr>
          <w:p w14:paraId="28A78420" w14:textId="77777777" w:rsidR="00EA2BE0" w:rsidRDefault="00EA2BE0" w:rsidP="008F3F62">
            <w:r>
              <w:t xml:space="preserve">Dual-View Single-Shot </w:t>
            </w:r>
            <w:proofErr w:type="spellStart"/>
            <w:r>
              <w:t>Multibox</w:t>
            </w:r>
            <w:proofErr w:type="spellEnd"/>
            <w:r>
              <w:t xml:space="preserve"> Detector at Urban Intersections: Settings and Performance Evaluation</w:t>
            </w:r>
          </w:p>
        </w:tc>
      </w:tr>
      <w:tr w:rsidR="00EA2BE0" w14:paraId="788B3D77" w14:textId="77777777" w:rsidTr="008F3F62">
        <w:tc>
          <w:tcPr>
            <w:tcW w:w="2592" w:type="dxa"/>
          </w:tcPr>
          <w:p w14:paraId="229300D2" w14:textId="77777777" w:rsidR="00EA2BE0" w:rsidRDefault="00EA2BE0" w:rsidP="008F3F62">
            <w:r>
              <w:t>64</w:t>
            </w:r>
          </w:p>
        </w:tc>
        <w:tc>
          <w:tcPr>
            <w:tcW w:w="2592" w:type="dxa"/>
          </w:tcPr>
          <w:p w14:paraId="7C932E75" w14:textId="77777777" w:rsidR="00EA2BE0" w:rsidRDefault="00EA2BE0" w:rsidP="008F3F62">
            <w:r>
              <w:t>Bachiri, Khalil</w:t>
            </w:r>
          </w:p>
        </w:tc>
        <w:tc>
          <w:tcPr>
            <w:tcW w:w="2592" w:type="dxa"/>
          </w:tcPr>
          <w:p w14:paraId="356A4B38" w14:textId="77777777" w:rsidR="00EA2BE0" w:rsidRDefault="00EA2BE0" w:rsidP="008F3F62">
            <w:r>
              <w:t>2023</w:t>
            </w:r>
          </w:p>
        </w:tc>
        <w:tc>
          <w:tcPr>
            <w:tcW w:w="2592" w:type="dxa"/>
          </w:tcPr>
          <w:p w14:paraId="49D481FA" w14:textId="77777777" w:rsidR="00EA2BE0" w:rsidRDefault="00EA2BE0" w:rsidP="008F3F62">
            <w:r>
              <w:t xml:space="preserve">Multi-Agent </w:t>
            </w:r>
            <w:proofErr w:type="spellStart"/>
            <w:r>
              <w:t>DDPG</w:t>
            </w:r>
            <w:proofErr w:type="spellEnd"/>
            <w:r>
              <w:t xml:space="preserve"> Based Electric Vehicles Charging Station Recommendation</w:t>
            </w:r>
          </w:p>
        </w:tc>
      </w:tr>
      <w:tr w:rsidR="00EA2BE0" w14:paraId="4D30CBEC" w14:textId="77777777" w:rsidTr="008F3F62">
        <w:tc>
          <w:tcPr>
            <w:tcW w:w="2592" w:type="dxa"/>
          </w:tcPr>
          <w:p w14:paraId="10C202C8" w14:textId="77777777" w:rsidR="00EA2BE0" w:rsidRDefault="00EA2BE0" w:rsidP="008F3F62">
            <w:r>
              <w:t>68</w:t>
            </w:r>
          </w:p>
        </w:tc>
        <w:tc>
          <w:tcPr>
            <w:tcW w:w="2592" w:type="dxa"/>
          </w:tcPr>
          <w:p w14:paraId="7DF17291" w14:textId="77777777" w:rsidR="00EA2BE0" w:rsidRDefault="00EA2BE0" w:rsidP="008F3F62">
            <w:r>
              <w:t>Mellino, Salvatore</w:t>
            </w:r>
          </w:p>
        </w:tc>
        <w:tc>
          <w:tcPr>
            <w:tcW w:w="2592" w:type="dxa"/>
          </w:tcPr>
          <w:p w14:paraId="32C5228E" w14:textId="77777777" w:rsidR="00EA2BE0" w:rsidRDefault="00EA2BE0" w:rsidP="008F3F62">
            <w:r>
              <w:t>2017</w:t>
            </w:r>
          </w:p>
        </w:tc>
        <w:tc>
          <w:tcPr>
            <w:tcW w:w="2592" w:type="dxa"/>
          </w:tcPr>
          <w:p w14:paraId="4FCB816B" w14:textId="77777777" w:rsidR="00EA2BE0" w:rsidRDefault="00EA2BE0" w:rsidP="008F3F62">
            <w:r>
              <w:t>A Life Cycle Assessment of lithium battery and hydrogen-FC powered electric bicycles: Searching for cleaner solutions to urban mobility</w:t>
            </w:r>
          </w:p>
        </w:tc>
      </w:tr>
      <w:tr w:rsidR="00EA2BE0" w14:paraId="3D17B23F" w14:textId="77777777" w:rsidTr="008F3F62">
        <w:tc>
          <w:tcPr>
            <w:tcW w:w="2592" w:type="dxa"/>
          </w:tcPr>
          <w:p w14:paraId="640C05B5" w14:textId="77777777" w:rsidR="00EA2BE0" w:rsidRDefault="00EA2BE0" w:rsidP="008F3F62">
            <w:r>
              <w:t>70</w:t>
            </w:r>
          </w:p>
        </w:tc>
        <w:tc>
          <w:tcPr>
            <w:tcW w:w="2592" w:type="dxa"/>
          </w:tcPr>
          <w:p w14:paraId="3C43DCF3" w14:textId="77777777" w:rsidR="00EA2BE0" w:rsidRDefault="00EA2BE0" w:rsidP="008F3F62">
            <w:r>
              <w:t>Campisi, Tiziana</w:t>
            </w:r>
          </w:p>
        </w:tc>
        <w:tc>
          <w:tcPr>
            <w:tcW w:w="2592" w:type="dxa"/>
          </w:tcPr>
          <w:p w14:paraId="12803B35" w14:textId="77777777" w:rsidR="00EA2BE0" w:rsidRDefault="00EA2BE0" w:rsidP="008F3F62">
            <w:r>
              <w:t>2021</w:t>
            </w:r>
          </w:p>
        </w:tc>
        <w:tc>
          <w:tcPr>
            <w:tcW w:w="2592" w:type="dxa"/>
          </w:tcPr>
          <w:p w14:paraId="5C6C2D6E" w14:textId="77777777" w:rsidR="00EA2BE0" w:rsidRDefault="00EA2BE0" w:rsidP="008F3F62">
            <w:r>
              <w:t>The Development of the Smart Cities in the Connected and Autonomous Vehicles (</w:t>
            </w:r>
            <w:proofErr w:type="spellStart"/>
            <w:r>
              <w:t>CAVs</w:t>
            </w:r>
            <w:proofErr w:type="spellEnd"/>
            <w:r>
              <w:t>) Era: From Mobility Patterns to Scaling in Cities</w:t>
            </w:r>
          </w:p>
        </w:tc>
      </w:tr>
      <w:tr w:rsidR="00EA2BE0" w14:paraId="2F5D5A7D" w14:textId="77777777" w:rsidTr="008F3F62">
        <w:tc>
          <w:tcPr>
            <w:tcW w:w="2592" w:type="dxa"/>
          </w:tcPr>
          <w:p w14:paraId="511DFA32" w14:textId="77777777" w:rsidR="00EA2BE0" w:rsidRDefault="00EA2BE0" w:rsidP="008F3F62">
            <w:r>
              <w:t>76</w:t>
            </w:r>
          </w:p>
        </w:tc>
        <w:tc>
          <w:tcPr>
            <w:tcW w:w="2592" w:type="dxa"/>
          </w:tcPr>
          <w:p w14:paraId="06142BCE" w14:textId="77777777" w:rsidR="00EA2BE0" w:rsidRDefault="00EA2BE0" w:rsidP="008F3F62">
            <w:proofErr w:type="spellStart"/>
            <w:r>
              <w:t>Mutambik</w:t>
            </w:r>
            <w:proofErr w:type="spellEnd"/>
            <w:r>
              <w:t>, Ibrahim</w:t>
            </w:r>
          </w:p>
        </w:tc>
        <w:tc>
          <w:tcPr>
            <w:tcW w:w="2592" w:type="dxa"/>
          </w:tcPr>
          <w:p w14:paraId="4EE136EE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31053209" w14:textId="77777777" w:rsidR="00EA2BE0" w:rsidRDefault="00EA2BE0" w:rsidP="008F3F62">
            <w:r>
              <w:t>Sustainable IoT-Enabled Parking Management: A Multiagent Simulation Framework for Smart Urban Mobility</w:t>
            </w:r>
          </w:p>
        </w:tc>
      </w:tr>
      <w:tr w:rsidR="00EA2BE0" w14:paraId="46389233" w14:textId="77777777" w:rsidTr="008F3F62">
        <w:tc>
          <w:tcPr>
            <w:tcW w:w="2592" w:type="dxa"/>
          </w:tcPr>
          <w:p w14:paraId="2B65315F" w14:textId="77777777" w:rsidR="00EA2BE0" w:rsidRDefault="00EA2BE0" w:rsidP="008F3F62">
            <w:r>
              <w:t>83</w:t>
            </w:r>
          </w:p>
        </w:tc>
        <w:tc>
          <w:tcPr>
            <w:tcW w:w="2592" w:type="dxa"/>
          </w:tcPr>
          <w:p w14:paraId="6423D9AF" w14:textId="77777777" w:rsidR="00EA2BE0" w:rsidRDefault="00EA2BE0" w:rsidP="008F3F62">
            <w:r>
              <w:t>Meng, Siyuan</w:t>
            </w:r>
          </w:p>
        </w:tc>
        <w:tc>
          <w:tcPr>
            <w:tcW w:w="2592" w:type="dxa"/>
          </w:tcPr>
          <w:p w14:paraId="4E62F60D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458624A4" w14:textId="77777777" w:rsidR="00EA2BE0" w:rsidRDefault="00EA2BE0" w:rsidP="008F3F62">
            <w:r>
              <w:t xml:space="preserve">From 3D pedestrian networks to wheelable networks: An automatic </w:t>
            </w:r>
            <w:proofErr w:type="spellStart"/>
            <w:r>
              <w:t>wheelability</w:t>
            </w:r>
            <w:proofErr w:type="spellEnd"/>
            <w:r>
              <w:t xml:space="preserve"> assessment method for high-density urban areas using contrastive deep learning of smartphone point clouds</w:t>
            </w:r>
          </w:p>
        </w:tc>
      </w:tr>
      <w:tr w:rsidR="00EA2BE0" w14:paraId="5D5D5C8D" w14:textId="77777777" w:rsidTr="008F3F62">
        <w:tc>
          <w:tcPr>
            <w:tcW w:w="2592" w:type="dxa"/>
          </w:tcPr>
          <w:p w14:paraId="034D9A94" w14:textId="77777777" w:rsidR="00EA2BE0" w:rsidRDefault="00EA2BE0" w:rsidP="008F3F62">
            <w:r>
              <w:t>88</w:t>
            </w:r>
          </w:p>
        </w:tc>
        <w:tc>
          <w:tcPr>
            <w:tcW w:w="2592" w:type="dxa"/>
          </w:tcPr>
          <w:p w14:paraId="532FD065" w14:textId="77777777" w:rsidR="00EA2BE0" w:rsidRDefault="00EA2BE0" w:rsidP="008F3F62">
            <w:r>
              <w:t>Ali, Ghaffar</w:t>
            </w:r>
          </w:p>
        </w:tc>
        <w:tc>
          <w:tcPr>
            <w:tcW w:w="2592" w:type="dxa"/>
          </w:tcPr>
          <w:p w14:paraId="6C5A881C" w14:textId="77777777" w:rsidR="00EA2BE0" w:rsidRDefault="00EA2BE0" w:rsidP="008F3F62">
            <w:r>
              <w:t>2021</w:t>
            </w:r>
          </w:p>
        </w:tc>
        <w:tc>
          <w:tcPr>
            <w:tcW w:w="2592" w:type="dxa"/>
          </w:tcPr>
          <w:p w14:paraId="68248DB6" w14:textId="77777777" w:rsidR="00EA2BE0" w:rsidRDefault="00EA2BE0" w:rsidP="008F3F62">
            <w:r>
              <w:t>Environmental spatial heterogeneity of the impacts of COVID-19 on the top-20 metropolitan cities of Asia-Pacific</w:t>
            </w:r>
          </w:p>
        </w:tc>
      </w:tr>
      <w:tr w:rsidR="00EA2BE0" w14:paraId="18CDC756" w14:textId="77777777" w:rsidTr="008F3F62">
        <w:tc>
          <w:tcPr>
            <w:tcW w:w="2592" w:type="dxa"/>
          </w:tcPr>
          <w:p w14:paraId="61B47A77" w14:textId="77777777" w:rsidR="00EA2BE0" w:rsidRDefault="00EA2BE0" w:rsidP="008F3F62">
            <w:r>
              <w:t>98</w:t>
            </w:r>
          </w:p>
        </w:tc>
        <w:tc>
          <w:tcPr>
            <w:tcW w:w="2592" w:type="dxa"/>
          </w:tcPr>
          <w:p w14:paraId="63CB20FD" w14:textId="77777777" w:rsidR="00EA2BE0" w:rsidRDefault="00EA2BE0" w:rsidP="008F3F62">
            <w:proofErr w:type="spellStart"/>
            <w:r>
              <w:t>Khemmar</w:t>
            </w:r>
            <w:proofErr w:type="spellEnd"/>
            <w:r>
              <w:t>, Redouane</w:t>
            </w:r>
          </w:p>
        </w:tc>
        <w:tc>
          <w:tcPr>
            <w:tcW w:w="2592" w:type="dxa"/>
          </w:tcPr>
          <w:p w14:paraId="02BD6A1F" w14:textId="77777777" w:rsidR="00EA2BE0" w:rsidRDefault="00EA2BE0" w:rsidP="008F3F62">
            <w:r>
              <w:t>2022</w:t>
            </w:r>
          </w:p>
        </w:tc>
        <w:tc>
          <w:tcPr>
            <w:tcW w:w="2592" w:type="dxa"/>
          </w:tcPr>
          <w:p w14:paraId="379CE36E" w14:textId="77777777" w:rsidR="00EA2BE0" w:rsidRDefault="00EA2BE0" w:rsidP="008F3F62">
            <w:r>
              <w:t>Road and Railway Smart Mobility: A High-Definition Ground Truth Hybrid Dataset</w:t>
            </w:r>
          </w:p>
        </w:tc>
      </w:tr>
      <w:tr w:rsidR="00EA2BE0" w14:paraId="04584CE8" w14:textId="77777777" w:rsidTr="008F3F62">
        <w:tc>
          <w:tcPr>
            <w:tcW w:w="2592" w:type="dxa"/>
          </w:tcPr>
          <w:p w14:paraId="2964E697" w14:textId="77777777" w:rsidR="00EA2BE0" w:rsidRDefault="00EA2BE0" w:rsidP="008F3F62">
            <w:r>
              <w:lastRenderedPageBreak/>
              <w:t>102</w:t>
            </w:r>
          </w:p>
        </w:tc>
        <w:tc>
          <w:tcPr>
            <w:tcW w:w="2592" w:type="dxa"/>
          </w:tcPr>
          <w:p w14:paraId="1EEEF91D" w14:textId="77777777" w:rsidR="00EA2BE0" w:rsidRDefault="00EA2BE0" w:rsidP="008F3F62">
            <w:r>
              <w:t>Brito, Matheus</w:t>
            </w:r>
          </w:p>
        </w:tc>
        <w:tc>
          <w:tcPr>
            <w:tcW w:w="2592" w:type="dxa"/>
          </w:tcPr>
          <w:p w14:paraId="50D7813C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7685C15F" w14:textId="77777777" w:rsidR="00EA2BE0" w:rsidRDefault="00EA2BE0" w:rsidP="008F3F62">
            <w:r>
              <w:t>Context-aware multi-modal route selection service for urban computing scenarios</w:t>
            </w:r>
          </w:p>
        </w:tc>
      </w:tr>
      <w:tr w:rsidR="00EA2BE0" w14:paraId="5A1CB66C" w14:textId="77777777" w:rsidTr="008F3F62">
        <w:tc>
          <w:tcPr>
            <w:tcW w:w="2592" w:type="dxa"/>
          </w:tcPr>
          <w:p w14:paraId="4A8B0944" w14:textId="77777777" w:rsidR="00EA2BE0" w:rsidRDefault="00EA2BE0" w:rsidP="008F3F62">
            <w:r>
              <w:t>103</w:t>
            </w:r>
          </w:p>
        </w:tc>
        <w:tc>
          <w:tcPr>
            <w:tcW w:w="2592" w:type="dxa"/>
          </w:tcPr>
          <w:p w14:paraId="52EF5D41" w14:textId="77777777" w:rsidR="00EA2BE0" w:rsidRDefault="00EA2BE0" w:rsidP="008F3F62">
            <w:proofErr w:type="spellStart"/>
            <w:r>
              <w:t>Mutambik</w:t>
            </w:r>
            <w:proofErr w:type="spellEnd"/>
            <w:r>
              <w:t>, Ibrahim</w:t>
            </w:r>
          </w:p>
        </w:tc>
        <w:tc>
          <w:tcPr>
            <w:tcW w:w="2592" w:type="dxa"/>
          </w:tcPr>
          <w:p w14:paraId="43D96180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057E5201" w14:textId="77777777" w:rsidR="00EA2BE0" w:rsidRDefault="00EA2BE0" w:rsidP="008F3F62">
            <w:r>
              <w:t xml:space="preserve">IoT-Enabled Adaptive Traffic Management: A Multiagent Framework for Urban Mobility </w:t>
            </w:r>
            <w:proofErr w:type="spellStart"/>
            <w:r>
              <w:t>Optimisation</w:t>
            </w:r>
            <w:proofErr w:type="spellEnd"/>
          </w:p>
        </w:tc>
      </w:tr>
      <w:tr w:rsidR="00EA2BE0" w14:paraId="686457D8" w14:textId="77777777" w:rsidTr="008F3F62">
        <w:tc>
          <w:tcPr>
            <w:tcW w:w="2592" w:type="dxa"/>
          </w:tcPr>
          <w:p w14:paraId="1A8F20B5" w14:textId="77777777" w:rsidR="00EA2BE0" w:rsidRDefault="00EA2BE0" w:rsidP="008F3F62">
            <w:r>
              <w:t>109</w:t>
            </w:r>
          </w:p>
        </w:tc>
        <w:tc>
          <w:tcPr>
            <w:tcW w:w="2592" w:type="dxa"/>
          </w:tcPr>
          <w:p w14:paraId="7FE68090" w14:textId="77777777" w:rsidR="00EA2BE0" w:rsidRDefault="00EA2BE0" w:rsidP="008F3F62">
            <w:r>
              <w:t>Hristoski, Ilija</w:t>
            </w:r>
          </w:p>
        </w:tc>
        <w:tc>
          <w:tcPr>
            <w:tcW w:w="2592" w:type="dxa"/>
          </w:tcPr>
          <w:p w14:paraId="48DF1916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31D235BD" w14:textId="77777777" w:rsidR="00EA2BE0" w:rsidRDefault="00EA2BE0" w:rsidP="008F3F62">
            <w:r>
              <w:t>MODELING AND EVALUATION OF SMART MINI PARKING SYSTEMS WITH PRIOR RESERVATION USING STOCHASTIC PETRI NETS</w:t>
            </w:r>
          </w:p>
        </w:tc>
      </w:tr>
      <w:tr w:rsidR="00EA2BE0" w14:paraId="744DCC8A" w14:textId="77777777" w:rsidTr="008F3F62">
        <w:tc>
          <w:tcPr>
            <w:tcW w:w="2592" w:type="dxa"/>
          </w:tcPr>
          <w:p w14:paraId="6C8ADE8B" w14:textId="77777777" w:rsidR="00EA2BE0" w:rsidRDefault="00EA2BE0" w:rsidP="008F3F62">
            <w:r>
              <w:t>115</w:t>
            </w:r>
          </w:p>
        </w:tc>
        <w:tc>
          <w:tcPr>
            <w:tcW w:w="2592" w:type="dxa"/>
          </w:tcPr>
          <w:p w14:paraId="26887BF9" w14:textId="77777777" w:rsidR="00EA2BE0" w:rsidRDefault="00EA2BE0" w:rsidP="008F3F62">
            <w:r>
              <w:t xml:space="preserve">Li, </w:t>
            </w:r>
            <w:proofErr w:type="spellStart"/>
            <w:r>
              <w:t>Weilian</w:t>
            </w:r>
            <w:proofErr w:type="spellEnd"/>
          </w:p>
        </w:tc>
        <w:tc>
          <w:tcPr>
            <w:tcW w:w="2592" w:type="dxa"/>
          </w:tcPr>
          <w:p w14:paraId="5D08D480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36CD128F" w14:textId="77777777" w:rsidR="00EA2BE0" w:rsidRDefault="00EA2BE0" w:rsidP="008F3F62">
            <w:r>
              <w:t xml:space="preserve">Bidirectional enrichment of OpenStreetMap and </w:t>
            </w:r>
            <w:proofErr w:type="spellStart"/>
            <w:r>
              <w:t>CityGML</w:t>
            </w:r>
            <w:proofErr w:type="spellEnd"/>
            <w:r>
              <w:t xml:space="preserve"> 3.0 to facilitate cycling safety assessment</w:t>
            </w:r>
          </w:p>
        </w:tc>
      </w:tr>
      <w:tr w:rsidR="00EA2BE0" w14:paraId="44D2F94E" w14:textId="77777777" w:rsidTr="008F3F62">
        <w:tc>
          <w:tcPr>
            <w:tcW w:w="2592" w:type="dxa"/>
          </w:tcPr>
          <w:p w14:paraId="67ACCD1B" w14:textId="77777777" w:rsidR="00EA2BE0" w:rsidRDefault="00EA2BE0" w:rsidP="008F3F62">
            <w:r>
              <w:t>118</w:t>
            </w:r>
          </w:p>
        </w:tc>
        <w:tc>
          <w:tcPr>
            <w:tcW w:w="2592" w:type="dxa"/>
          </w:tcPr>
          <w:p w14:paraId="6B457220" w14:textId="77777777" w:rsidR="00EA2BE0" w:rsidRDefault="00EA2BE0" w:rsidP="008F3F62">
            <w:r>
              <w:t>Latvakoski, Juhani</w:t>
            </w:r>
          </w:p>
        </w:tc>
        <w:tc>
          <w:tcPr>
            <w:tcW w:w="2592" w:type="dxa"/>
          </w:tcPr>
          <w:p w14:paraId="6238365A" w14:textId="77777777" w:rsidR="00EA2BE0" w:rsidRDefault="00EA2BE0" w:rsidP="008F3F62">
            <w:r>
              <w:t>2023</w:t>
            </w:r>
          </w:p>
        </w:tc>
        <w:tc>
          <w:tcPr>
            <w:tcW w:w="2592" w:type="dxa"/>
          </w:tcPr>
          <w:p w14:paraId="2189F6EF" w14:textId="77777777" w:rsidR="00EA2BE0" w:rsidRDefault="00EA2BE0" w:rsidP="008F3F62">
            <w:proofErr w:type="spellStart"/>
            <w:r>
              <w:t>Decentralised</w:t>
            </w:r>
            <w:proofErr w:type="spellEnd"/>
            <w:r>
              <w:t xml:space="preserve"> IOTA-Based Concepts of Digital Trust for Securing Remote Driving in an Urban Environment</w:t>
            </w:r>
          </w:p>
        </w:tc>
      </w:tr>
      <w:tr w:rsidR="00EA2BE0" w14:paraId="22C03E92" w14:textId="77777777" w:rsidTr="008F3F62">
        <w:tc>
          <w:tcPr>
            <w:tcW w:w="2592" w:type="dxa"/>
          </w:tcPr>
          <w:p w14:paraId="6CB2EDF0" w14:textId="77777777" w:rsidR="00EA2BE0" w:rsidRDefault="00EA2BE0" w:rsidP="008F3F62">
            <w:r>
              <w:t>127</w:t>
            </w:r>
          </w:p>
        </w:tc>
        <w:tc>
          <w:tcPr>
            <w:tcW w:w="2592" w:type="dxa"/>
          </w:tcPr>
          <w:p w14:paraId="275F10C4" w14:textId="77777777" w:rsidR="00EA2BE0" w:rsidRDefault="00EA2BE0" w:rsidP="008F3F62">
            <w:r>
              <w:t>Alomari, Ebtesam Ahmad</w:t>
            </w:r>
          </w:p>
        </w:tc>
        <w:tc>
          <w:tcPr>
            <w:tcW w:w="2592" w:type="dxa"/>
          </w:tcPr>
          <w:p w14:paraId="0512FD5B" w14:textId="77777777" w:rsidR="00EA2BE0" w:rsidRDefault="00EA2BE0" w:rsidP="008F3F62">
            <w:r>
              <w:t>2023</w:t>
            </w:r>
          </w:p>
        </w:tc>
        <w:tc>
          <w:tcPr>
            <w:tcW w:w="2592" w:type="dxa"/>
          </w:tcPr>
          <w:p w14:paraId="448E50D8" w14:textId="77777777" w:rsidR="00EA2BE0" w:rsidRDefault="00EA2BE0" w:rsidP="008F3F62">
            <w:r>
              <w:t xml:space="preserve">Smart Cities, Smarter Roads: A Review of Leveraging Cutting-Edge Technologies for Intelligent Event Detection from </w:t>
            </w:r>
            <w:proofErr w:type="gramStart"/>
            <w:r>
              <w:t>Social Media</w:t>
            </w:r>
            <w:proofErr w:type="gramEnd"/>
          </w:p>
        </w:tc>
      </w:tr>
      <w:tr w:rsidR="00EA2BE0" w14:paraId="2F3CF04E" w14:textId="77777777" w:rsidTr="008F3F62">
        <w:tc>
          <w:tcPr>
            <w:tcW w:w="2592" w:type="dxa"/>
          </w:tcPr>
          <w:p w14:paraId="442D212F" w14:textId="77777777" w:rsidR="00EA2BE0" w:rsidRDefault="00EA2BE0" w:rsidP="008F3F62">
            <w:r>
              <w:t>136</w:t>
            </w:r>
          </w:p>
        </w:tc>
        <w:tc>
          <w:tcPr>
            <w:tcW w:w="2592" w:type="dxa"/>
          </w:tcPr>
          <w:p w14:paraId="125EE01E" w14:textId="77777777" w:rsidR="00EA2BE0" w:rsidRDefault="00EA2BE0" w:rsidP="008F3F62">
            <w:r>
              <w:t>Shahbazi, Zeinab</w:t>
            </w:r>
          </w:p>
        </w:tc>
        <w:tc>
          <w:tcPr>
            <w:tcW w:w="2592" w:type="dxa"/>
          </w:tcPr>
          <w:p w14:paraId="5CC8A2C8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1819C23A" w14:textId="77777777" w:rsidR="00EA2BE0" w:rsidRDefault="00EA2BE0" w:rsidP="008F3F62">
            <w:r>
              <w:t>Enhancing Air Quality Forecasting Using Machine Learning Techniques</w:t>
            </w:r>
          </w:p>
        </w:tc>
      </w:tr>
      <w:tr w:rsidR="00EA2BE0" w14:paraId="21F8BD71" w14:textId="77777777" w:rsidTr="008F3F62">
        <w:tc>
          <w:tcPr>
            <w:tcW w:w="2592" w:type="dxa"/>
          </w:tcPr>
          <w:p w14:paraId="4FDBB3E1" w14:textId="77777777" w:rsidR="00EA2BE0" w:rsidRDefault="00EA2BE0" w:rsidP="008F3F62">
            <w:r>
              <w:t>145</w:t>
            </w:r>
          </w:p>
        </w:tc>
        <w:tc>
          <w:tcPr>
            <w:tcW w:w="2592" w:type="dxa"/>
          </w:tcPr>
          <w:p w14:paraId="3A90ACE2" w14:textId="77777777" w:rsidR="00EA2BE0" w:rsidRDefault="00EA2BE0" w:rsidP="008F3F62">
            <w:proofErr w:type="spellStart"/>
            <w:r>
              <w:t>Alnaqbi</w:t>
            </w:r>
            <w:proofErr w:type="spellEnd"/>
            <w:r>
              <w:t>, Ali</w:t>
            </w:r>
          </w:p>
        </w:tc>
        <w:tc>
          <w:tcPr>
            <w:tcW w:w="2592" w:type="dxa"/>
          </w:tcPr>
          <w:p w14:paraId="5B453464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08F7B573" w14:textId="77777777" w:rsidR="00EA2BE0" w:rsidRDefault="00EA2BE0" w:rsidP="008F3F62">
            <w:r>
              <w:t xml:space="preserve">Data-driven pavement management for sustainable urban mobility: predicting transverse cracking in </w:t>
            </w:r>
            <w:proofErr w:type="spellStart"/>
            <w:r>
              <w:t>CRCP</w:t>
            </w:r>
            <w:proofErr w:type="spellEnd"/>
            <w:r>
              <w:t xml:space="preserve"> using GA-optimized SVR</w:t>
            </w:r>
          </w:p>
        </w:tc>
      </w:tr>
    </w:tbl>
    <w:p w14:paraId="5E886886" w14:textId="77777777" w:rsidR="00EA2BE0" w:rsidRDefault="00EA2BE0" w:rsidP="00EA2BE0">
      <w:r>
        <w:br w:type="page"/>
      </w:r>
    </w:p>
    <w:p w14:paraId="321EB9AB" w14:textId="77777777" w:rsidR="00EA2BE0" w:rsidRDefault="00EA2BE0" w:rsidP="00EA2BE0">
      <w:pPr>
        <w:pStyle w:val="Ttulo1"/>
      </w:pPr>
      <w:r>
        <w:lastRenderedPageBreak/>
        <w:t>6. Duplicates across previous databases (n = 46)</w:t>
      </w:r>
    </w:p>
    <w:p w14:paraId="5FC5988E" w14:textId="23A9095D" w:rsidR="00EA2BE0" w:rsidRDefault="00EA2BE0" w:rsidP="00EA2BE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88"/>
        <w:gridCol w:w="2590"/>
        <w:gridCol w:w="2589"/>
        <w:gridCol w:w="2591"/>
      </w:tblGrid>
      <w:tr w:rsidR="00EA2BE0" w14:paraId="059F71BA" w14:textId="77777777" w:rsidTr="008F3F62">
        <w:trPr>
          <w:tblHeader/>
        </w:trPr>
        <w:tc>
          <w:tcPr>
            <w:tcW w:w="2592" w:type="dxa"/>
          </w:tcPr>
          <w:p w14:paraId="3A7A6BB5" w14:textId="77777777" w:rsidR="00EA2BE0" w:rsidRDefault="00EA2BE0" w:rsidP="008F3F62">
            <w:r>
              <w:t>#</w:t>
            </w:r>
          </w:p>
        </w:tc>
        <w:tc>
          <w:tcPr>
            <w:tcW w:w="2592" w:type="dxa"/>
          </w:tcPr>
          <w:p w14:paraId="0582DCB8" w14:textId="77777777" w:rsidR="00EA2BE0" w:rsidRDefault="00EA2BE0" w:rsidP="008F3F62">
            <w:r>
              <w:t>First author</w:t>
            </w:r>
          </w:p>
        </w:tc>
        <w:tc>
          <w:tcPr>
            <w:tcW w:w="2592" w:type="dxa"/>
          </w:tcPr>
          <w:p w14:paraId="085A29C8" w14:textId="77777777" w:rsidR="00EA2BE0" w:rsidRDefault="00EA2BE0" w:rsidP="008F3F62">
            <w:r>
              <w:t>Year</w:t>
            </w:r>
          </w:p>
        </w:tc>
        <w:tc>
          <w:tcPr>
            <w:tcW w:w="2592" w:type="dxa"/>
          </w:tcPr>
          <w:p w14:paraId="06019435" w14:textId="77777777" w:rsidR="00EA2BE0" w:rsidRDefault="00EA2BE0" w:rsidP="008F3F62">
            <w:r>
              <w:t>Title</w:t>
            </w:r>
          </w:p>
        </w:tc>
      </w:tr>
      <w:tr w:rsidR="00EA2BE0" w14:paraId="3CE29AE6" w14:textId="77777777" w:rsidTr="008F3F62">
        <w:tc>
          <w:tcPr>
            <w:tcW w:w="2592" w:type="dxa"/>
          </w:tcPr>
          <w:p w14:paraId="50DA9016" w14:textId="77777777" w:rsidR="00EA2BE0" w:rsidRDefault="00EA2BE0" w:rsidP="008F3F62">
            <w:r>
              <w:t>1</w:t>
            </w:r>
          </w:p>
        </w:tc>
        <w:tc>
          <w:tcPr>
            <w:tcW w:w="2592" w:type="dxa"/>
          </w:tcPr>
          <w:p w14:paraId="6BD67993" w14:textId="77777777" w:rsidR="00EA2BE0" w:rsidRDefault="00EA2BE0" w:rsidP="008F3F62">
            <w:proofErr w:type="spellStart"/>
            <w:r>
              <w:t>Bielinska</w:t>
            </w:r>
            <w:proofErr w:type="spellEnd"/>
            <w:r>
              <w:t>-Dusza, Edyta</w:t>
            </w:r>
          </w:p>
        </w:tc>
        <w:tc>
          <w:tcPr>
            <w:tcW w:w="2592" w:type="dxa"/>
          </w:tcPr>
          <w:p w14:paraId="1E02F796" w14:textId="77777777" w:rsidR="00EA2BE0" w:rsidRDefault="00EA2BE0" w:rsidP="008F3F62">
            <w:r>
              <w:t>2021</w:t>
            </w:r>
          </w:p>
        </w:tc>
        <w:tc>
          <w:tcPr>
            <w:tcW w:w="2592" w:type="dxa"/>
          </w:tcPr>
          <w:p w14:paraId="72E100A4" w14:textId="77777777" w:rsidR="00EA2BE0" w:rsidRDefault="00EA2BE0" w:rsidP="008F3F62">
            <w:r>
              <w:t>Sustainable Mobility and the Smart City: A Vision of the City of the Future: The Case Study of Cracow (Poland)</w:t>
            </w:r>
          </w:p>
        </w:tc>
      </w:tr>
      <w:tr w:rsidR="00EA2BE0" w14:paraId="44CA337A" w14:textId="77777777" w:rsidTr="008F3F62">
        <w:tc>
          <w:tcPr>
            <w:tcW w:w="2592" w:type="dxa"/>
          </w:tcPr>
          <w:p w14:paraId="5C5D4531" w14:textId="77777777" w:rsidR="00EA2BE0" w:rsidRDefault="00EA2BE0" w:rsidP="008F3F62">
            <w:r>
              <w:t>5</w:t>
            </w:r>
          </w:p>
        </w:tc>
        <w:tc>
          <w:tcPr>
            <w:tcW w:w="2592" w:type="dxa"/>
          </w:tcPr>
          <w:p w14:paraId="01344843" w14:textId="77777777" w:rsidR="00EA2BE0" w:rsidRDefault="00EA2BE0" w:rsidP="008F3F62">
            <w:r>
              <w:t>Muller-Eie, Daniela</w:t>
            </w:r>
          </w:p>
        </w:tc>
        <w:tc>
          <w:tcPr>
            <w:tcW w:w="2592" w:type="dxa"/>
          </w:tcPr>
          <w:p w14:paraId="4DC4F58D" w14:textId="77777777" w:rsidR="00EA2BE0" w:rsidRDefault="00EA2BE0" w:rsidP="008F3F62">
            <w:r>
              <w:t>2023</w:t>
            </w:r>
          </w:p>
        </w:tc>
        <w:tc>
          <w:tcPr>
            <w:tcW w:w="2592" w:type="dxa"/>
          </w:tcPr>
          <w:p w14:paraId="180CF971" w14:textId="77777777" w:rsidR="00EA2BE0" w:rsidRDefault="00EA2BE0" w:rsidP="008F3F62">
            <w:r>
              <w:t>Sustainable mobility in smart cities: a document study of mobility initiatives of mid-sized Nordic smart cities</w:t>
            </w:r>
          </w:p>
        </w:tc>
      </w:tr>
      <w:tr w:rsidR="00EA2BE0" w14:paraId="377C5D17" w14:textId="77777777" w:rsidTr="008F3F62">
        <w:tc>
          <w:tcPr>
            <w:tcW w:w="2592" w:type="dxa"/>
          </w:tcPr>
          <w:p w14:paraId="1C25977B" w14:textId="77777777" w:rsidR="00EA2BE0" w:rsidRDefault="00EA2BE0" w:rsidP="008F3F62">
            <w:r>
              <w:t>6</w:t>
            </w:r>
          </w:p>
        </w:tc>
        <w:tc>
          <w:tcPr>
            <w:tcW w:w="2592" w:type="dxa"/>
          </w:tcPr>
          <w:p w14:paraId="6930FA16" w14:textId="77777777" w:rsidR="00EA2BE0" w:rsidRDefault="00EA2BE0" w:rsidP="008F3F62">
            <w:r>
              <w:t>Chandel, Ajitesh Singh</w:t>
            </w:r>
          </w:p>
        </w:tc>
        <w:tc>
          <w:tcPr>
            <w:tcW w:w="2592" w:type="dxa"/>
          </w:tcPr>
          <w:p w14:paraId="16F704DF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1D82A18D" w14:textId="77777777" w:rsidR="00EA2BE0" w:rsidRDefault="00EA2BE0" w:rsidP="008F3F62">
            <w:r>
              <w:t>Traffic congestion in Shimla: a smart city in the Himalayan mountain landscape-analyzing socioeconomic impacts from the perspectives of drivers and passengers</w:t>
            </w:r>
          </w:p>
        </w:tc>
      </w:tr>
      <w:tr w:rsidR="00EA2BE0" w14:paraId="7ED4C57F" w14:textId="77777777" w:rsidTr="008F3F62">
        <w:tc>
          <w:tcPr>
            <w:tcW w:w="2592" w:type="dxa"/>
          </w:tcPr>
          <w:p w14:paraId="390BFE0B" w14:textId="77777777" w:rsidR="00EA2BE0" w:rsidRDefault="00EA2BE0" w:rsidP="008F3F62">
            <w:r>
              <w:t>8</w:t>
            </w:r>
          </w:p>
        </w:tc>
        <w:tc>
          <w:tcPr>
            <w:tcW w:w="2592" w:type="dxa"/>
          </w:tcPr>
          <w:p w14:paraId="1C1DB8CD" w14:textId="77777777" w:rsidR="00EA2BE0" w:rsidRDefault="00EA2BE0" w:rsidP="008F3F62">
            <w:r>
              <w:t>da Silva, Rodrigo Rodrigues</w:t>
            </w:r>
          </w:p>
        </w:tc>
        <w:tc>
          <w:tcPr>
            <w:tcW w:w="2592" w:type="dxa"/>
          </w:tcPr>
          <w:p w14:paraId="3B474AEB" w14:textId="77777777" w:rsidR="00EA2BE0" w:rsidRDefault="00EA2BE0" w:rsidP="008F3F62">
            <w:r>
              <w:t>2022</w:t>
            </w:r>
          </w:p>
        </w:tc>
        <w:tc>
          <w:tcPr>
            <w:tcW w:w="2592" w:type="dxa"/>
          </w:tcPr>
          <w:p w14:paraId="3911E6EC" w14:textId="77777777" w:rsidR="00EA2BE0" w:rsidRDefault="00EA2BE0" w:rsidP="008F3F62">
            <w:r>
              <w:t>A multi-criteria approach for urban mobility project selection in medium-sized cities</w:t>
            </w:r>
          </w:p>
        </w:tc>
      </w:tr>
      <w:tr w:rsidR="00EA2BE0" w14:paraId="613EDF64" w14:textId="77777777" w:rsidTr="008F3F62">
        <w:tc>
          <w:tcPr>
            <w:tcW w:w="2592" w:type="dxa"/>
          </w:tcPr>
          <w:p w14:paraId="43A98A34" w14:textId="77777777" w:rsidR="00EA2BE0" w:rsidRDefault="00EA2BE0" w:rsidP="008F3F62">
            <w:r>
              <w:t>13</w:t>
            </w:r>
          </w:p>
        </w:tc>
        <w:tc>
          <w:tcPr>
            <w:tcW w:w="2592" w:type="dxa"/>
          </w:tcPr>
          <w:p w14:paraId="5A27CA7A" w14:textId="77777777" w:rsidR="00EA2BE0" w:rsidRDefault="00EA2BE0" w:rsidP="008F3F62">
            <w:proofErr w:type="spellStart"/>
            <w:r>
              <w:t>Moscholidou</w:t>
            </w:r>
            <w:proofErr w:type="spellEnd"/>
            <w:r>
              <w:t>, Ioanna</w:t>
            </w:r>
          </w:p>
        </w:tc>
        <w:tc>
          <w:tcPr>
            <w:tcW w:w="2592" w:type="dxa"/>
          </w:tcPr>
          <w:p w14:paraId="438F7F24" w14:textId="77777777" w:rsidR="00EA2BE0" w:rsidRDefault="00EA2BE0" w:rsidP="008F3F62">
            <w:r>
              <w:t>2020</w:t>
            </w:r>
          </w:p>
        </w:tc>
        <w:tc>
          <w:tcPr>
            <w:tcW w:w="2592" w:type="dxa"/>
          </w:tcPr>
          <w:p w14:paraId="730D533A" w14:textId="77777777" w:rsidR="00EA2BE0" w:rsidRDefault="00EA2BE0" w:rsidP="008F3F62">
            <w:r>
              <w:t>A preliminary assessment of regulatory efforts to steer smart mobility in London and Seattle</w:t>
            </w:r>
          </w:p>
        </w:tc>
      </w:tr>
      <w:tr w:rsidR="00EA2BE0" w14:paraId="3C2618A9" w14:textId="77777777" w:rsidTr="008F3F62">
        <w:tc>
          <w:tcPr>
            <w:tcW w:w="2592" w:type="dxa"/>
          </w:tcPr>
          <w:p w14:paraId="440CDAF7" w14:textId="77777777" w:rsidR="00EA2BE0" w:rsidRDefault="00EA2BE0" w:rsidP="008F3F62">
            <w:r>
              <w:t>15</w:t>
            </w:r>
          </w:p>
        </w:tc>
        <w:tc>
          <w:tcPr>
            <w:tcW w:w="2592" w:type="dxa"/>
          </w:tcPr>
          <w:p w14:paraId="3C391531" w14:textId="77777777" w:rsidR="00EA2BE0" w:rsidRDefault="00EA2BE0" w:rsidP="008F3F62">
            <w:proofErr w:type="spellStart"/>
            <w:r>
              <w:t>Gulc</w:t>
            </w:r>
            <w:proofErr w:type="spellEnd"/>
            <w:r>
              <w:t>, Aleksandra</w:t>
            </w:r>
          </w:p>
        </w:tc>
        <w:tc>
          <w:tcPr>
            <w:tcW w:w="2592" w:type="dxa"/>
          </w:tcPr>
          <w:p w14:paraId="74EEBC02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05AF964F" w14:textId="77777777" w:rsidR="00EA2BE0" w:rsidRDefault="00EA2BE0" w:rsidP="008F3F62">
            <w:r>
              <w:t>Classification of Smart and Sustainable Urban Mobility</w:t>
            </w:r>
          </w:p>
        </w:tc>
      </w:tr>
      <w:tr w:rsidR="00EA2BE0" w14:paraId="2E0A1215" w14:textId="77777777" w:rsidTr="008F3F62">
        <w:tc>
          <w:tcPr>
            <w:tcW w:w="2592" w:type="dxa"/>
          </w:tcPr>
          <w:p w14:paraId="1C8CDB92" w14:textId="77777777" w:rsidR="00EA2BE0" w:rsidRDefault="00EA2BE0" w:rsidP="008F3F62">
            <w:r>
              <w:t>17</w:t>
            </w:r>
          </w:p>
        </w:tc>
        <w:tc>
          <w:tcPr>
            <w:tcW w:w="2592" w:type="dxa"/>
          </w:tcPr>
          <w:p w14:paraId="62D03126" w14:textId="77777777" w:rsidR="00EA2BE0" w:rsidRDefault="00EA2BE0" w:rsidP="008F3F62">
            <w:r>
              <w:t>Qonita, Maryam</w:t>
            </w:r>
          </w:p>
        </w:tc>
        <w:tc>
          <w:tcPr>
            <w:tcW w:w="2592" w:type="dxa"/>
          </w:tcPr>
          <w:p w14:paraId="67FA7916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0F042B9E" w14:textId="77777777" w:rsidR="00EA2BE0" w:rsidRDefault="00EA2BE0" w:rsidP="008F3F62">
            <w:r>
              <w:t>Assessing Amsterdam's urban mobility through the lens of smart mobility goals</w:t>
            </w:r>
          </w:p>
        </w:tc>
      </w:tr>
      <w:tr w:rsidR="00EA2BE0" w14:paraId="57D7D9A5" w14:textId="77777777" w:rsidTr="008F3F62">
        <w:tc>
          <w:tcPr>
            <w:tcW w:w="2592" w:type="dxa"/>
          </w:tcPr>
          <w:p w14:paraId="5364869F" w14:textId="77777777" w:rsidR="00EA2BE0" w:rsidRDefault="00EA2BE0" w:rsidP="008F3F62">
            <w:r>
              <w:t>20</w:t>
            </w:r>
          </w:p>
        </w:tc>
        <w:tc>
          <w:tcPr>
            <w:tcW w:w="2592" w:type="dxa"/>
          </w:tcPr>
          <w:p w14:paraId="528D572E" w14:textId="77777777" w:rsidR="00EA2BE0" w:rsidRDefault="00EA2BE0" w:rsidP="008F3F62">
            <w:r>
              <w:t>Butler, Luke</w:t>
            </w:r>
          </w:p>
        </w:tc>
        <w:tc>
          <w:tcPr>
            <w:tcW w:w="2592" w:type="dxa"/>
          </w:tcPr>
          <w:p w14:paraId="13565C40" w14:textId="77777777" w:rsidR="00EA2BE0" w:rsidRDefault="00EA2BE0" w:rsidP="008F3F62">
            <w:r>
              <w:t>2020</w:t>
            </w:r>
          </w:p>
        </w:tc>
        <w:tc>
          <w:tcPr>
            <w:tcW w:w="2592" w:type="dxa"/>
          </w:tcPr>
          <w:p w14:paraId="731DC33C" w14:textId="77777777" w:rsidR="00EA2BE0" w:rsidRDefault="00EA2BE0" w:rsidP="008F3F62">
            <w:r>
              <w:t>Smart Urban Mobility Innovations: A Comprehensive Review and Evaluation</w:t>
            </w:r>
          </w:p>
        </w:tc>
      </w:tr>
      <w:tr w:rsidR="00EA2BE0" w14:paraId="05FD31BA" w14:textId="77777777" w:rsidTr="008F3F62">
        <w:tc>
          <w:tcPr>
            <w:tcW w:w="2592" w:type="dxa"/>
          </w:tcPr>
          <w:p w14:paraId="0EC56ABB" w14:textId="77777777" w:rsidR="00EA2BE0" w:rsidRDefault="00EA2BE0" w:rsidP="008F3F62">
            <w:r>
              <w:t>27</w:t>
            </w:r>
          </w:p>
        </w:tc>
        <w:tc>
          <w:tcPr>
            <w:tcW w:w="2592" w:type="dxa"/>
          </w:tcPr>
          <w:p w14:paraId="469C4EF7" w14:textId="77777777" w:rsidR="00EA2BE0" w:rsidRDefault="00EA2BE0" w:rsidP="008F3F62">
            <w:r>
              <w:t>Garcia-Fuentes, Miguel A.</w:t>
            </w:r>
          </w:p>
        </w:tc>
        <w:tc>
          <w:tcPr>
            <w:tcW w:w="2592" w:type="dxa"/>
          </w:tcPr>
          <w:p w14:paraId="758E3B0F" w14:textId="77777777" w:rsidR="00EA2BE0" w:rsidRDefault="00EA2BE0" w:rsidP="008F3F62">
            <w:r>
              <w:t>2021</w:t>
            </w:r>
          </w:p>
        </w:tc>
        <w:tc>
          <w:tcPr>
            <w:tcW w:w="2592" w:type="dxa"/>
          </w:tcPr>
          <w:p w14:paraId="6C7CACC7" w14:textId="77777777" w:rsidR="00EA2BE0" w:rsidRDefault="00EA2BE0" w:rsidP="008F3F62">
            <w:r>
              <w:t>Evaluation of Results of City Sustainable Transformation Projects in the Fields of Mobility and Energy Efficiency with Real Application in a District in Valladolid (Spain)</w:t>
            </w:r>
          </w:p>
        </w:tc>
      </w:tr>
      <w:tr w:rsidR="00EA2BE0" w14:paraId="75115FDF" w14:textId="77777777" w:rsidTr="008F3F62">
        <w:tc>
          <w:tcPr>
            <w:tcW w:w="2592" w:type="dxa"/>
          </w:tcPr>
          <w:p w14:paraId="5D69618B" w14:textId="77777777" w:rsidR="00EA2BE0" w:rsidRDefault="00EA2BE0" w:rsidP="008F3F62">
            <w:r>
              <w:t>31</w:t>
            </w:r>
          </w:p>
        </w:tc>
        <w:tc>
          <w:tcPr>
            <w:tcW w:w="2592" w:type="dxa"/>
          </w:tcPr>
          <w:p w14:paraId="2ECFFB72" w14:textId="77777777" w:rsidR="00EA2BE0" w:rsidRDefault="00EA2BE0" w:rsidP="008F3F62">
            <w:r>
              <w:t>Lopez-Carreiro, Iria</w:t>
            </w:r>
          </w:p>
        </w:tc>
        <w:tc>
          <w:tcPr>
            <w:tcW w:w="2592" w:type="dxa"/>
          </w:tcPr>
          <w:p w14:paraId="7BEE181B" w14:textId="77777777" w:rsidR="00EA2BE0" w:rsidRDefault="00EA2BE0" w:rsidP="008F3F62">
            <w:r>
              <w:t>2023</w:t>
            </w:r>
          </w:p>
        </w:tc>
        <w:tc>
          <w:tcPr>
            <w:tcW w:w="2592" w:type="dxa"/>
          </w:tcPr>
          <w:p w14:paraId="781FBFE3" w14:textId="77777777" w:rsidR="00EA2BE0" w:rsidRDefault="00EA2BE0" w:rsidP="008F3F62">
            <w:proofErr w:type="spellStart"/>
            <w:r>
              <w:t>MaaS</w:t>
            </w:r>
            <w:proofErr w:type="spellEnd"/>
            <w:r>
              <w:t xml:space="preserve"> Implications in the Smart City: A Multi-Stakeholder Approach</w:t>
            </w:r>
          </w:p>
        </w:tc>
      </w:tr>
      <w:tr w:rsidR="00EA2BE0" w14:paraId="083C3B5C" w14:textId="77777777" w:rsidTr="008F3F62">
        <w:tc>
          <w:tcPr>
            <w:tcW w:w="2592" w:type="dxa"/>
          </w:tcPr>
          <w:p w14:paraId="3697EA52" w14:textId="77777777" w:rsidR="00EA2BE0" w:rsidRDefault="00EA2BE0" w:rsidP="008F3F62">
            <w:r>
              <w:lastRenderedPageBreak/>
              <w:t>32</w:t>
            </w:r>
          </w:p>
        </w:tc>
        <w:tc>
          <w:tcPr>
            <w:tcW w:w="2592" w:type="dxa"/>
          </w:tcPr>
          <w:p w14:paraId="7D050C73" w14:textId="77777777" w:rsidR="00EA2BE0" w:rsidRDefault="00EA2BE0" w:rsidP="008F3F62">
            <w:proofErr w:type="spellStart"/>
            <w:r>
              <w:t>Zapolskyte</w:t>
            </w:r>
            <w:proofErr w:type="spellEnd"/>
            <w:r>
              <w:t>, Simona</w:t>
            </w:r>
          </w:p>
        </w:tc>
        <w:tc>
          <w:tcPr>
            <w:tcW w:w="2592" w:type="dxa"/>
          </w:tcPr>
          <w:p w14:paraId="45BB8E9D" w14:textId="77777777" w:rsidR="00EA2BE0" w:rsidRDefault="00EA2BE0" w:rsidP="008F3F62">
            <w:r>
              <w:t>2020</w:t>
            </w:r>
          </w:p>
        </w:tc>
        <w:tc>
          <w:tcPr>
            <w:tcW w:w="2592" w:type="dxa"/>
          </w:tcPr>
          <w:p w14:paraId="475AFA2C" w14:textId="77777777" w:rsidR="00EA2BE0" w:rsidRDefault="00EA2BE0" w:rsidP="008F3F62">
            <w:r>
              <w:t xml:space="preserve">EVALUATION CRITERIA OF SMART CITY MOBILITY SYSTEM USING </w:t>
            </w:r>
            <w:proofErr w:type="spellStart"/>
            <w:r>
              <w:t>MCDM</w:t>
            </w:r>
            <w:proofErr w:type="spellEnd"/>
            <w:r>
              <w:t xml:space="preserve"> METHOD</w:t>
            </w:r>
          </w:p>
        </w:tc>
      </w:tr>
      <w:tr w:rsidR="00EA2BE0" w14:paraId="763C2AEA" w14:textId="77777777" w:rsidTr="008F3F62">
        <w:tc>
          <w:tcPr>
            <w:tcW w:w="2592" w:type="dxa"/>
          </w:tcPr>
          <w:p w14:paraId="09BDF5F1" w14:textId="77777777" w:rsidR="00EA2BE0" w:rsidRDefault="00EA2BE0" w:rsidP="008F3F62">
            <w:r>
              <w:t>34</w:t>
            </w:r>
          </w:p>
        </w:tc>
        <w:tc>
          <w:tcPr>
            <w:tcW w:w="2592" w:type="dxa"/>
          </w:tcPr>
          <w:p w14:paraId="5790D6E5" w14:textId="77777777" w:rsidR="00EA2BE0" w:rsidRDefault="00EA2BE0" w:rsidP="008F3F62">
            <w:r>
              <w:t>Melkonyan, Ani</w:t>
            </w:r>
          </w:p>
        </w:tc>
        <w:tc>
          <w:tcPr>
            <w:tcW w:w="2592" w:type="dxa"/>
          </w:tcPr>
          <w:p w14:paraId="6A90FFCE" w14:textId="77777777" w:rsidR="00EA2BE0" w:rsidRDefault="00EA2BE0" w:rsidP="008F3F62">
            <w:r>
              <w:t>2020</w:t>
            </w:r>
          </w:p>
        </w:tc>
        <w:tc>
          <w:tcPr>
            <w:tcW w:w="2592" w:type="dxa"/>
          </w:tcPr>
          <w:p w14:paraId="57B28243" w14:textId="77777777" w:rsidR="00EA2BE0" w:rsidRDefault="00EA2BE0" w:rsidP="008F3F62">
            <w:r>
              <w:t>Integrated urban mobility policies in metropolitan areas: A system dynamics approach for the Rhine-Ruhr metropolitan region in Germany</w:t>
            </w:r>
          </w:p>
        </w:tc>
      </w:tr>
      <w:tr w:rsidR="00EA2BE0" w14:paraId="2CA08594" w14:textId="77777777" w:rsidTr="008F3F62">
        <w:tc>
          <w:tcPr>
            <w:tcW w:w="2592" w:type="dxa"/>
          </w:tcPr>
          <w:p w14:paraId="7D474665" w14:textId="77777777" w:rsidR="00EA2BE0" w:rsidRDefault="00EA2BE0" w:rsidP="008F3F62">
            <w:r>
              <w:t>36</w:t>
            </w:r>
          </w:p>
        </w:tc>
        <w:tc>
          <w:tcPr>
            <w:tcW w:w="2592" w:type="dxa"/>
          </w:tcPr>
          <w:p w14:paraId="32648668" w14:textId="77777777" w:rsidR="00EA2BE0" w:rsidRDefault="00EA2BE0" w:rsidP="008F3F62">
            <w:proofErr w:type="spellStart"/>
            <w:r>
              <w:t>Pamucar</w:t>
            </w:r>
            <w:proofErr w:type="spellEnd"/>
            <w:r>
              <w:t>, Dragan</w:t>
            </w:r>
          </w:p>
        </w:tc>
        <w:tc>
          <w:tcPr>
            <w:tcW w:w="2592" w:type="dxa"/>
          </w:tcPr>
          <w:p w14:paraId="5585050B" w14:textId="77777777" w:rsidR="00EA2BE0" w:rsidRDefault="00EA2BE0" w:rsidP="008F3F62">
            <w:r>
              <w:t>2023</w:t>
            </w:r>
          </w:p>
        </w:tc>
        <w:tc>
          <w:tcPr>
            <w:tcW w:w="2592" w:type="dxa"/>
          </w:tcPr>
          <w:p w14:paraId="6B1F58DA" w14:textId="77777777" w:rsidR="00EA2BE0" w:rsidRDefault="00EA2BE0" w:rsidP="008F3F62">
            <w:r>
              <w:t>A decision analysis model for smart mobility system development under circular economy approach</w:t>
            </w:r>
          </w:p>
        </w:tc>
      </w:tr>
      <w:tr w:rsidR="00EA2BE0" w14:paraId="130DD4FD" w14:textId="77777777" w:rsidTr="008F3F62">
        <w:tc>
          <w:tcPr>
            <w:tcW w:w="2592" w:type="dxa"/>
          </w:tcPr>
          <w:p w14:paraId="25314546" w14:textId="77777777" w:rsidR="00EA2BE0" w:rsidRDefault="00EA2BE0" w:rsidP="008F3F62">
            <w:r>
              <w:t>42</w:t>
            </w:r>
          </w:p>
        </w:tc>
        <w:tc>
          <w:tcPr>
            <w:tcW w:w="2592" w:type="dxa"/>
          </w:tcPr>
          <w:p w14:paraId="6E3B6558" w14:textId="77777777" w:rsidR="00EA2BE0" w:rsidRDefault="00EA2BE0" w:rsidP="008F3F62">
            <w:r>
              <w:t>Ibanescu, Bogdan-Constantin</w:t>
            </w:r>
          </w:p>
        </w:tc>
        <w:tc>
          <w:tcPr>
            <w:tcW w:w="2592" w:type="dxa"/>
          </w:tcPr>
          <w:p w14:paraId="77ABD5C7" w14:textId="77777777" w:rsidR="00EA2BE0" w:rsidRDefault="00EA2BE0" w:rsidP="008F3F62">
            <w:r>
              <w:t>2022</w:t>
            </w:r>
          </w:p>
        </w:tc>
        <w:tc>
          <w:tcPr>
            <w:tcW w:w="2592" w:type="dxa"/>
          </w:tcPr>
          <w:p w14:paraId="16353A64" w14:textId="77777777" w:rsidR="00EA2BE0" w:rsidRDefault="00EA2BE0" w:rsidP="008F3F62">
            <w:r>
              <w:t>Smart city: A critical assessment of the concept and its implementation in Romanian urban strategies</w:t>
            </w:r>
          </w:p>
        </w:tc>
      </w:tr>
      <w:tr w:rsidR="00EA2BE0" w14:paraId="09B290C5" w14:textId="77777777" w:rsidTr="008F3F62">
        <w:tc>
          <w:tcPr>
            <w:tcW w:w="2592" w:type="dxa"/>
          </w:tcPr>
          <w:p w14:paraId="14B0AC67" w14:textId="77777777" w:rsidR="00EA2BE0" w:rsidRDefault="00EA2BE0" w:rsidP="008F3F62">
            <w:r>
              <w:t>44</w:t>
            </w:r>
          </w:p>
        </w:tc>
        <w:tc>
          <w:tcPr>
            <w:tcW w:w="2592" w:type="dxa"/>
          </w:tcPr>
          <w:p w14:paraId="58D2B1A0" w14:textId="77777777" w:rsidR="00EA2BE0" w:rsidRDefault="00EA2BE0" w:rsidP="008F3F62">
            <w:r>
              <w:t>Castro-Nuno, Mercedes</w:t>
            </w:r>
          </w:p>
        </w:tc>
        <w:tc>
          <w:tcPr>
            <w:tcW w:w="2592" w:type="dxa"/>
          </w:tcPr>
          <w:p w14:paraId="25F52889" w14:textId="77777777" w:rsidR="00EA2BE0" w:rsidRDefault="00EA2BE0" w:rsidP="008F3F62">
            <w:r>
              <w:t>2018</w:t>
            </w:r>
          </w:p>
        </w:tc>
        <w:tc>
          <w:tcPr>
            <w:tcW w:w="2592" w:type="dxa"/>
          </w:tcPr>
          <w:p w14:paraId="4920C857" w14:textId="77777777" w:rsidR="00EA2BE0" w:rsidRDefault="00EA2BE0" w:rsidP="008F3F62">
            <w:r>
              <w:t>The role of road safety in a sustainable urban mobility: An econometric assessment of the Spanish NUTS-3 case</w:t>
            </w:r>
          </w:p>
        </w:tc>
      </w:tr>
      <w:tr w:rsidR="00EA2BE0" w14:paraId="43E753E7" w14:textId="77777777" w:rsidTr="008F3F62">
        <w:tc>
          <w:tcPr>
            <w:tcW w:w="2592" w:type="dxa"/>
          </w:tcPr>
          <w:p w14:paraId="22687CE8" w14:textId="77777777" w:rsidR="00EA2BE0" w:rsidRDefault="00EA2BE0" w:rsidP="008F3F62">
            <w:r>
              <w:t>52</w:t>
            </w:r>
          </w:p>
        </w:tc>
        <w:tc>
          <w:tcPr>
            <w:tcW w:w="2592" w:type="dxa"/>
          </w:tcPr>
          <w:p w14:paraId="1D8C919F" w14:textId="77777777" w:rsidR="00EA2BE0" w:rsidRDefault="00EA2BE0" w:rsidP="008F3F62">
            <w:proofErr w:type="spellStart"/>
            <w:r>
              <w:t>Shulajkovska</w:t>
            </w:r>
            <w:proofErr w:type="spellEnd"/>
            <w:r>
              <w:t>, Miljana</w:t>
            </w:r>
          </w:p>
        </w:tc>
        <w:tc>
          <w:tcPr>
            <w:tcW w:w="2592" w:type="dxa"/>
          </w:tcPr>
          <w:p w14:paraId="34BB4339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0F0EBFF8" w14:textId="77777777" w:rsidR="00EA2BE0" w:rsidRDefault="00EA2BE0" w:rsidP="008F3F62">
            <w:r>
              <w:t>Artificial Intelligence-Based Decision Support System for Sustainable Urban Mobility</w:t>
            </w:r>
          </w:p>
        </w:tc>
      </w:tr>
      <w:tr w:rsidR="00EA2BE0" w14:paraId="7A296207" w14:textId="77777777" w:rsidTr="008F3F62">
        <w:tc>
          <w:tcPr>
            <w:tcW w:w="2592" w:type="dxa"/>
          </w:tcPr>
          <w:p w14:paraId="1C8A9159" w14:textId="77777777" w:rsidR="00EA2BE0" w:rsidRDefault="00EA2BE0" w:rsidP="008F3F62">
            <w:r>
              <w:t>56</w:t>
            </w:r>
          </w:p>
        </w:tc>
        <w:tc>
          <w:tcPr>
            <w:tcW w:w="2592" w:type="dxa"/>
          </w:tcPr>
          <w:p w14:paraId="0AF6C14D" w14:textId="77777777" w:rsidR="00EA2BE0" w:rsidRDefault="00EA2BE0" w:rsidP="008F3F62">
            <w:proofErr w:type="spellStart"/>
            <w:r>
              <w:t>Divasson</w:t>
            </w:r>
            <w:proofErr w:type="spellEnd"/>
            <w:r>
              <w:t>-J, A.</w:t>
            </w:r>
          </w:p>
        </w:tc>
        <w:tc>
          <w:tcPr>
            <w:tcW w:w="2592" w:type="dxa"/>
          </w:tcPr>
          <w:p w14:paraId="376262C4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5473D118" w14:textId="77777777" w:rsidR="00EA2BE0" w:rsidRDefault="00EA2BE0" w:rsidP="008F3F62">
            <w:r>
              <w:t>Agent-based modeling in urban human mobility: A systematic review</w:t>
            </w:r>
          </w:p>
        </w:tc>
      </w:tr>
      <w:tr w:rsidR="00EA2BE0" w14:paraId="72836094" w14:textId="77777777" w:rsidTr="008F3F62">
        <w:tc>
          <w:tcPr>
            <w:tcW w:w="2592" w:type="dxa"/>
          </w:tcPr>
          <w:p w14:paraId="20A29E5B" w14:textId="77777777" w:rsidR="00EA2BE0" w:rsidRDefault="00EA2BE0" w:rsidP="008F3F62">
            <w:r>
              <w:t>63</w:t>
            </w:r>
          </w:p>
        </w:tc>
        <w:tc>
          <w:tcPr>
            <w:tcW w:w="2592" w:type="dxa"/>
          </w:tcPr>
          <w:p w14:paraId="19A1CD9F" w14:textId="77777777" w:rsidR="00EA2BE0" w:rsidRDefault="00EA2BE0" w:rsidP="008F3F62">
            <w:proofErr w:type="spellStart"/>
            <w:r>
              <w:t>Pirdavani</w:t>
            </w:r>
            <w:proofErr w:type="spellEnd"/>
            <w:r>
              <w:t>, Ali</w:t>
            </w:r>
          </w:p>
        </w:tc>
        <w:tc>
          <w:tcPr>
            <w:tcW w:w="2592" w:type="dxa"/>
          </w:tcPr>
          <w:p w14:paraId="6F5A07F4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6BF00882" w14:textId="77777777" w:rsidR="00EA2BE0" w:rsidRDefault="00EA2BE0" w:rsidP="008F3F62">
            <w:r>
              <w:t>A Driving Simulator-Based Assessment of Traffic Calming Measures at High-to-Low Speed Transition Zones</w:t>
            </w:r>
          </w:p>
        </w:tc>
      </w:tr>
      <w:tr w:rsidR="00EA2BE0" w14:paraId="2B8702F8" w14:textId="77777777" w:rsidTr="008F3F62">
        <w:tc>
          <w:tcPr>
            <w:tcW w:w="2592" w:type="dxa"/>
          </w:tcPr>
          <w:p w14:paraId="351D09A0" w14:textId="77777777" w:rsidR="00EA2BE0" w:rsidRDefault="00EA2BE0" w:rsidP="008F3F62">
            <w:r>
              <w:t>69</w:t>
            </w:r>
          </w:p>
        </w:tc>
        <w:tc>
          <w:tcPr>
            <w:tcW w:w="2592" w:type="dxa"/>
          </w:tcPr>
          <w:p w14:paraId="3606FC58" w14:textId="77777777" w:rsidR="00EA2BE0" w:rsidRDefault="00EA2BE0" w:rsidP="008F3F62">
            <w:r>
              <w:t>Luca, Oana</w:t>
            </w:r>
          </w:p>
        </w:tc>
        <w:tc>
          <w:tcPr>
            <w:tcW w:w="2592" w:type="dxa"/>
          </w:tcPr>
          <w:p w14:paraId="450B7ECE" w14:textId="77777777" w:rsidR="00EA2BE0" w:rsidRDefault="00EA2BE0" w:rsidP="008F3F62">
            <w:r>
              <w:t>2021</w:t>
            </w:r>
          </w:p>
        </w:tc>
        <w:tc>
          <w:tcPr>
            <w:tcW w:w="2592" w:type="dxa"/>
          </w:tcPr>
          <w:p w14:paraId="650C7F92" w14:textId="77777777" w:rsidR="00EA2BE0" w:rsidRDefault="00EA2BE0" w:rsidP="008F3F62">
            <w:r>
              <w:t>Towards a National Harmonized Framework for Urban Plans and Strategies in Romania</w:t>
            </w:r>
          </w:p>
        </w:tc>
      </w:tr>
      <w:tr w:rsidR="00EA2BE0" w14:paraId="21D1F8FF" w14:textId="77777777" w:rsidTr="008F3F62">
        <w:tc>
          <w:tcPr>
            <w:tcW w:w="2592" w:type="dxa"/>
          </w:tcPr>
          <w:p w14:paraId="7589B264" w14:textId="77777777" w:rsidR="00EA2BE0" w:rsidRDefault="00EA2BE0" w:rsidP="008F3F62">
            <w:r>
              <w:t>74</w:t>
            </w:r>
          </w:p>
        </w:tc>
        <w:tc>
          <w:tcPr>
            <w:tcW w:w="2592" w:type="dxa"/>
          </w:tcPr>
          <w:p w14:paraId="3E8D9F6A" w14:textId="77777777" w:rsidR="00EA2BE0" w:rsidRDefault="00EA2BE0" w:rsidP="008F3F62">
            <w:r>
              <w:t>Xu, Haowen</w:t>
            </w:r>
          </w:p>
        </w:tc>
        <w:tc>
          <w:tcPr>
            <w:tcW w:w="2592" w:type="dxa"/>
          </w:tcPr>
          <w:p w14:paraId="5A296D5D" w14:textId="77777777" w:rsidR="00EA2BE0" w:rsidRDefault="00EA2BE0" w:rsidP="008F3F62">
            <w:r>
              <w:t>2023</w:t>
            </w:r>
          </w:p>
        </w:tc>
        <w:tc>
          <w:tcPr>
            <w:tcW w:w="2592" w:type="dxa"/>
          </w:tcPr>
          <w:p w14:paraId="02556A0C" w14:textId="77777777" w:rsidR="00EA2BE0" w:rsidRDefault="00EA2BE0" w:rsidP="008F3F62">
            <w:r>
              <w:t>Smart Mobility in the Cloud: Enabling Real-Time Situational Awareness and Cyber-Physical Control Through a Digital Twin for Traffic</w:t>
            </w:r>
          </w:p>
        </w:tc>
      </w:tr>
      <w:tr w:rsidR="00EA2BE0" w14:paraId="10F6276A" w14:textId="77777777" w:rsidTr="008F3F62">
        <w:tc>
          <w:tcPr>
            <w:tcW w:w="2592" w:type="dxa"/>
          </w:tcPr>
          <w:p w14:paraId="0F4A0FAE" w14:textId="77777777" w:rsidR="00EA2BE0" w:rsidRDefault="00EA2BE0" w:rsidP="008F3F62">
            <w:r>
              <w:t>79</w:t>
            </w:r>
          </w:p>
        </w:tc>
        <w:tc>
          <w:tcPr>
            <w:tcW w:w="2592" w:type="dxa"/>
          </w:tcPr>
          <w:p w14:paraId="274843CE" w14:textId="77777777" w:rsidR="00EA2BE0" w:rsidRDefault="00EA2BE0" w:rsidP="008F3F62">
            <w:r>
              <w:t>Melo, Sandra</w:t>
            </w:r>
          </w:p>
        </w:tc>
        <w:tc>
          <w:tcPr>
            <w:tcW w:w="2592" w:type="dxa"/>
          </w:tcPr>
          <w:p w14:paraId="1A5DF527" w14:textId="77777777" w:rsidR="00EA2BE0" w:rsidRDefault="00EA2BE0" w:rsidP="008F3F62">
            <w:r>
              <w:t>2017</w:t>
            </w:r>
          </w:p>
        </w:tc>
        <w:tc>
          <w:tcPr>
            <w:tcW w:w="2592" w:type="dxa"/>
          </w:tcPr>
          <w:p w14:paraId="21929F4E" w14:textId="77777777" w:rsidR="00EA2BE0" w:rsidRDefault="00EA2BE0" w:rsidP="008F3F62">
            <w:r>
              <w:t xml:space="preserve">Guiding cities to pursue a smart mobility paradigm: An example from vehicle routing </w:t>
            </w:r>
            <w:r>
              <w:lastRenderedPageBreak/>
              <w:t>guidance and its traffic and operational effects</w:t>
            </w:r>
          </w:p>
        </w:tc>
      </w:tr>
      <w:tr w:rsidR="00EA2BE0" w14:paraId="4A50BAD2" w14:textId="77777777" w:rsidTr="008F3F62">
        <w:tc>
          <w:tcPr>
            <w:tcW w:w="2592" w:type="dxa"/>
          </w:tcPr>
          <w:p w14:paraId="4E52CA33" w14:textId="77777777" w:rsidR="00EA2BE0" w:rsidRDefault="00EA2BE0" w:rsidP="008F3F62">
            <w:r>
              <w:lastRenderedPageBreak/>
              <w:t>80</w:t>
            </w:r>
          </w:p>
        </w:tc>
        <w:tc>
          <w:tcPr>
            <w:tcW w:w="2592" w:type="dxa"/>
          </w:tcPr>
          <w:p w14:paraId="5923E54F" w14:textId="77777777" w:rsidR="00EA2BE0" w:rsidRDefault="00EA2BE0" w:rsidP="008F3F62">
            <w:r>
              <w:t>Huertas, I, Jose</w:t>
            </w:r>
          </w:p>
        </w:tc>
        <w:tc>
          <w:tcPr>
            <w:tcW w:w="2592" w:type="dxa"/>
          </w:tcPr>
          <w:p w14:paraId="5120FF49" w14:textId="77777777" w:rsidR="00EA2BE0" w:rsidRDefault="00EA2BE0" w:rsidP="008F3F62">
            <w:r>
              <w:t>2021</w:t>
            </w:r>
          </w:p>
        </w:tc>
        <w:tc>
          <w:tcPr>
            <w:tcW w:w="2592" w:type="dxa"/>
          </w:tcPr>
          <w:p w14:paraId="79EE6976" w14:textId="77777777" w:rsidR="00EA2BE0" w:rsidRDefault="00EA2BE0" w:rsidP="008F3F62">
            <w:r>
              <w:t>Methodology to Assess Sustainable Mobility in LATAM Cities</w:t>
            </w:r>
          </w:p>
        </w:tc>
      </w:tr>
      <w:tr w:rsidR="00EA2BE0" w14:paraId="7ACD1CEF" w14:textId="77777777" w:rsidTr="008F3F62">
        <w:tc>
          <w:tcPr>
            <w:tcW w:w="2592" w:type="dxa"/>
          </w:tcPr>
          <w:p w14:paraId="161BD3F2" w14:textId="77777777" w:rsidR="00EA2BE0" w:rsidRDefault="00EA2BE0" w:rsidP="008F3F62">
            <w:r>
              <w:t>85</w:t>
            </w:r>
          </w:p>
        </w:tc>
        <w:tc>
          <w:tcPr>
            <w:tcW w:w="2592" w:type="dxa"/>
          </w:tcPr>
          <w:p w14:paraId="449EB398" w14:textId="77777777" w:rsidR="00EA2BE0" w:rsidRDefault="00EA2BE0" w:rsidP="008F3F62">
            <w:r>
              <w:t>Tumminello, Maria Luisa</w:t>
            </w:r>
          </w:p>
        </w:tc>
        <w:tc>
          <w:tcPr>
            <w:tcW w:w="2592" w:type="dxa"/>
          </w:tcPr>
          <w:p w14:paraId="175CAF67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59C1CC72" w14:textId="77777777" w:rsidR="00EA2BE0" w:rsidRDefault="00EA2BE0" w:rsidP="008F3F62">
            <w:r>
              <w:t>Emerging Cutting-Edge Technologies and Applications for Safer, Sustainable, and Intelligent Road Systems in Smart Cities: A Review</w:t>
            </w:r>
          </w:p>
        </w:tc>
      </w:tr>
      <w:tr w:rsidR="00EA2BE0" w14:paraId="0D852A40" w14:textId="77777777" w:rsidTr="008F3F62">
        <w:tc>
          <w:tcPr>
            <w:tcW w:w="2592" w:type="dxa"/>
          </w:tcPr>
          <w:p w14:paraId="29DBEFC4" w14:textId="77777777" w:rsidR="00EA2BE0" w:rsidRDefault="00EA2BE0" w:rsidP="008F3F62">
            <w:r>
              <w:t>86</w:t>
            </w:r>
          </w:p>
        </w:tc>
        <w:tc>
          <w:tcPr>
            <w:tcW w:w="2592" w:type="dxa"/>
          </w:tcPr>
          <w:p w14:paraId="7589FE41" w14:textId="77777777" w:rsidR="00EA2BE0" w:rsidRDefault="00EA2BE0" w:rsidP="008F3F62">
            <w:r>
              <w:t>Waqar, Ahsan</w:t>
            </w:r>
          </w:p>
        </w:tc>
        <w:tc>
          <w:tcPr>
            <w:tcW w:w="2592" w:type="dxa"/>
          </w:tcPr>
          <w:p w14:paraId="49EBEB77" w14:textId="77777777" w:rsidR="00EA2BE0" w:rsidRDefault="00EA2BE0" w:rsidP="008F3F62">
            <w:r>
              <w:t>2023</w:t>
            </w:r>
          </w:p>
        </w:tc>
        <w:tc>
          <w:tcPr>
            <w:tcW w:w="2592" w:type="dxa"/>
          </w:tcPr>
          <w:p w14:paraId="7AB504C6" w14:textId="77777777" w:rsidR="00EA2BE0" w:rsidRDefault="00EA2BE0" w:rsidP="008F3F62">
            <w:r>
              <w:t>Evaluation of challenges to the adoption of intelligent transportation system for urban smart mobility</w:t>
            </w:r>
          </w:p>
        </w:tc>
      </w:tr>
      <w:tr w:rsidR="00EA2BE0" w14:paraId="597EA396" w14:textId="77777777" w:rsidTr="008F3F62">
        <w:tc>
          <w:tcPr>
            <w:tcW w:w="2592" w:type="dxa"/>
          </w:tcPr>
          <w:p w14:paraId="48B298B7" w14:textId="77777777" w:rsidR="00EA2BE0" w:rsidRDefault="00EA2BE0" w:rsidP="008F3F62">
            <w:r>
              <w:t>92</w:t>
            </w:r>
          </w:p>
        </w:tc>
        <w:tc>
          <w:tcPr>
            <w:tcW w:w="2592" w:type="dxa"/>
          </w:tcPr>
          <w:p w14:paraId="0699788E" w14:textId="77777777" w:rsidR="00EA2BE0" w:rsidRDefault="00EA2BE0" w:rsidP="008F3F62">
            <w:proofErr w:type="spellStart"/>
            <w:r>
              <w:t>Krishankumar</w:t>
            </w:r>
            <w:proofErr w:type="spellEnd"/>
            <w:r>
              <w:t>, Raghunathan</w:t>
            </w:r>
          </w:p>
        </w:tc>
        <w:tc>
          <w:tcPr>
            <w:tcW w:w="2592" w:type="dxa"/>
          </w:tcPr>
          <w:p w14:paraId="48B28B6B" w14:textId="77777777" w:rsidR="00EA2BE0" w:rsidRDefault="00EA2BE0" w:rsidP="008F3F62">
            <w:r>
              <w:t>2021</w:t>
            </w:r>
          </w:p>
        </w:tc>
        <w:tc>
          <w:tcPr>
            <w:tcW w:w="2592" w:type="dxa"/>
          </w:tcPr>
          <w:p w14:paraId="049B6BAE" w14:textId="77777777" w:rsidR="00EA2BE0" w:rsidRDefault="00EA2BE0" w:rsidP="008F3F62">
            <w:r>
              <w:t>Prioritization of zero-carbon measures for sustainable urban mobility using integrated double hierarchy decision framework and EDAS approach</w:t>
            </w:r>
          </w:p>
        </w:tc>
      </w:tr>
      <w:tr w:rsidR="00EA2BE0" w14:paraId="1BB947A4" w14:textId="77777777" w:rsidTr="008F3F62">
        <w:tc>
          <w:tcPr>
            <w:tcW w:w="2592" w:type="dxa"/>
          </w:tcPr>
          <w:p w14:paraId="6A56A63A" w14:textId="77777777" w:rsidR="00EA2BE0" w:rsidRDefault="00EA2BE0" w:rsidP="008F3F62">
            <w:r>
              <w:t>106</w:t>
            </w:r>
          </w:p>
        </w:tc>
        <w:tc>
          <w:tcPr>
            <w:tcW w:w="2592" w:type="dxa"/>
          </w:tcPr>
          <w:p w14:paraId="1933FF20" w14:textId="77777777" w:rsidR="00EA2BE0" w:rsidRDefault="00EA2BE0" w:rsidP="008F3F62">
            <w:r>
              <w:t>Weissmann, Marco</w:t>
            </w:r>
          </w:p>
        </w:tc>
        <w:tc>
          <w:tcPr>
            <w:tcW w:w="2592" w:type="dxa"/>
          </w:tcPr>
          <w:p w14:paraId="7ACF325B" w14:textId="77777777" w:rsidR="00EA2BE0" w:rsidRDefault="00EA2BE0" w:rsidP="008F3F62">
            <w:r>
              <w:t>2023</w:t>
            </w:r>
          </w:p>
        </w:tc>
        <w:tc>
          <w:tcPr>
            <w:tcW w:w="2592" w:type="dxa"/>
          </w:tcPr>
          <w:p w14:paraId="79CBD50D" w14:textId="77777777" w:rsidR="00EA2BE0" w:rsidRDefault="00EA2BE0" w:rsidP="008F3F62">
            <w:r>
              <w:t>Creating an Interactive Urban Traffic System for the Simulation of Different Traffic Scenarios</w:t>
            </w:r>
          </w:p>
        </w:tc>
      </w:tr>
      <w:tr w:rsidR="00EA2BE0" w14:paraId="7EC4AE20" w14:textId="77777777" w:rsidTr="008F3F62">
        <w:tc>
          <w:tcPr>
            <w:tcW w:w="2592" w:type="dxa"/>
          </w:tcPr>
          <w:p w14:paraId="2DFE120E" w14:textId="77777777" w:rsidR="00EA2BE0" w:rsidRDefault="00EA2BE0" w:rsidP="008F3F62">
            <w:r>
              <w:t>107</w:t>
            </w:r>
          </w:p>
        </w:tc>
        <w:tc>
          <w:tcPr>
            <w:tcW w:w="2592" w:type="dxa"/>
          </w:tcPr>
          <w:p w14:paraId="070774C3" w14:textId="77777777" w:rsidR="00EA2BE0" w:rsidRDefault="00EA2BE0" w:rsidP="008F3F62">
            <w:r>
              <w:t>Javed, Abdul Rehman</w:t>
            </w:r>
          </w:p>
        </w:tc>
        <w:tc>
          <w:tcPr>
            <w:tcW w:w="2592" w:type="dxa"/>
          </w:tcPr>
          <w:p w14:paraId="44170FDE" w14:textId="77777777" w:rsidR="00EA2BE0" w:rsidRDefault="00EA2BE0" w:rsidP="008F3F62">
            <w:r>
              <w:t>2022</w:t>
            </w:r>
          </w:p>
        </w:tc>
        <w:tc>
          <w:tcPr>
            <w:tcW w:w="2592" w:type="dxa"/>
          </w:tcPr>
          <w:p w14:paraId="43C885E0" w14:textId="77777777" w:rsidR="00EA2BE0" w:rsidRDefault="00EA2BE0" w:rsidP="008F3F62">
            <w:r>
              <w:t>Future smart cities requirements, emerging technologies, applications, challenges, and future aspects</w:t>
            </w:r>
          </w:p>
        </w:tc>
      </w:tr>
      <w:tr w:rsidR="00EA2BE0" w14:paraId="739815EA" w14:textId="77777777" w:rsidTr="008F3F62">
        <w:tc>
          <w:tcPr>
            <w:tcW w:w="2592" w:type="dxa"/>
          </w:tcPr>
          <w:p w14:paraId="5A58F3F7" w14:textId="77777777" w:rsidR="00EA2BE0" w:rsidRDefault="00EA2BE0" w:rsidP="008F3F62">
            <w:r>
              <w:t>114</w:t>
            </w:r>
          </w:p>
        </w:tc>
        <w:tc>
          <w:tcPr>
            <w:tcW w:w="2592" w:type="dxa"/>
          </w:tcPr>
          <w:p w14:paraId="21942BC4" w14:textId="77777777" w:rsidR="00EA2BE0" w:rsidRDefault="00EA2BE0" w:rsidP="008F3F62">
            <w:r>
              <w:t>Carballo, Laura</w:t>
            </w:r>
          </w:p>
        </w:tc>
        <w:tc>
          <w:tcPr>
            <w:tcW w:w="2592" w:type="dxa"/>
          </w:tcPr>
          <w:p w14:paraId="4C5FBA4C" w14:textId="77777777" w:rsidR="00EA2BE0" w:rsidRDefault="00EA2BE0" w:rsidP="008F3F62">
            <w:r>
              <w:t>2021</w:t>
            </w:r>
          </w:p>
        </w:tc>
        <w:tc>
          <w:tcPr>
            <w:tcW w:w="2592" w:type="dxa"/>
          </w:tcPr>
          <w:p w14:paraId="0F7AC303" w14:textId="77777777" w:rsidR="00EA2BE0" w:rsidRDefault="00EA2BE0" w:rsidP="008F3F62">
            <w:r>
              <w:t>Quality evaluation functions for smart transit</w:t>
            </w:r>
          </w:p>
        </w:tc>
      </w:tr>
      <w:tr w:rsidR="00EA2BE0" w14:paraId="15F5710B" w14:textId="77777777" w:rsidTr="008F3F62">
        <w:tc>
          <w:tcPr>
            <w:tcW w:w="2592" w:type="dxa"/>
          </w:tcPr>
          <w:p w14:paraId="2C8DAB51" w14:textId="77777777" w:rsidR="00EA2BE0" w:rsidRDefault="00EA2BE0" w:rsidP="008F3F62">
            <w:r>
              <w:t>117</w:t>
            </w:r>
          </w:p>
        </w:tc>
        <w:tc>
          <w:tcPr>
            <w:tcW w:w="2592" w:type="dxa"/>
          </w:tcPr>
          <w:p w14:paraId="51F21F43" w14:textId="77777777" w:rsidR="00EA2BE0" w:rsidRDefault="00EA2BE0" w:rsidP="008F3F62">
            <w:r>
              <w:t>Liu, Chunfang</w:t>
            </w:r>
          </w:p>
        </w:tc>
        <w:tc>
          <w:tcPr>
            <w:tcW w:w="2592" w:type="dxa"/>
          </w:tcPr>
          <w:p w14:paraId="50A62934" w14:textId="77777777" w:rsidR="00EA2BE0" w:rsidRDefault="00EA2BE0" w:rsidP="008F3F62">
            <w:r>
              <w:t>2019</w:t>
            </w:r>
          </w:p>
        </w:tc>
        <w:tc>
          <w:tcPr>
            <w:tcW w:w="2592" w:type="dxa"/>
          </w:tcPr>
          <w:p w14:paraId="11877DE5" w14:textId="77777777" w:rsidR="00EA2BE0" w:rsidRDefault="00EA2BE0" w:rsidP="008F3F62">
            <w:r>
              <w:t>Measurement of Rural Residents' Mobility in Western China: A Case Study of Qingyang, Gansu Province</w:t>
            </w:r>
          </w:p>
        </w:tc>
      </w:tr>
      <w:tr w:rsidR="00EA2BE0" w14:paraId="1D4FD31B" w14:textId="77777777" w:rsidTr="008F3F62">
        <w:tc>
          <w:tcPr>
            <w:tcW w:w="2592" w:type="dxa"/>
          </w:tcPr>
          <w:p w14:paraId="03FE64FA" w14:textId="77777777" w:rsidR="00EA2BE0" w:rsidRDefault="00EA2BE0" w:rsidP="008F3F62">
            <w:r>
              <w:t>120</w:t>
            </w:r>
          </w:p>
        </w:tc>
        <w:tc>
          <w:tcPr>
            <w:tcW w:w="2592" w:type="dxa"/>
          </w:tcPr>
          <w:p w14:paraId="51748437" w14:textId="77777777" w:rsidR="00EA2BE0" w:rsidRDefault="00EA2BE0" w:rsidP="008F3F62">
            <w:proofErr w:type="spellStart"/>
            <w:r>
              <w:t>Roumboutsos</w:t>
            </w:r>
            <w:proofErr w:type="spellEnd"/>
            <w:r>
              <w:t>, Athena</w:t>
            </w:r>
          </w:p>
        </w:tc>
        <w:tc>
          <w:tcPr>
            <w:tcW w:w="2592" w:type="dxa"/>
          </w:tcPr>
          <w:p w14:paraId="7E011110" w14:textId="77777777" w:rsidR="00EA2BE0" w:rsidRDefault="00EA2BE0" w:rsidP="008F3F62">
            <w:r>
              <w:t>2021</w:t>
            </w:r>
          </w:p>
        </w:tc>
        <w:tc>
          <w:tcPr>
            <w:tcW w:w="2592" w:type="dxa"/>
          </w:tcPr>
          <w:p w14:paraId="09F87FE9" w14:textId="77777777" w:rsidR="00EA2BE0" w:rsidRDefault="00EA2BE0" w:rsidP="008F3F62">
            <w:r>
              <w:t>An Ecosystem Innovation Framework: Assessing Mobility as a Service in Budapest</w:t>
            </w:r>
          </w:p>
        </w:tc>
      </w:tr>
      <w:tr w:rsidR="00EA2BE0" w14:paraId="13F53C54" w14:textId="77777777" w:rsidTr="008F3F62">
        <w:tc>
          <w:tcPr>
            <w:tcW w:w="2592" w:type="dxa"/>
          </w:tcPr>
          <w:p w14:paraId="1A6274E6" w14:textId="77777777" w:rsidR="00EA2BE0" w:rsidRDefault="00EA2BE0" w:rsidP="008F3F62">
            <w:r>
              <w:t>121</w:t>
            </w:r>
          </w:p>
        </w:tc>
        <w:tc>
          <w:tcPr>
            <w:tcW w:w="2592" w:type="dxa"/>
          </w:tcPr>
          <w:p w14:paraId="4E2B56F9" w14:textId="77777777" w:rsidR="00EA2BE0" w:rsidRDefault="00EA2BE0" w:rsidP="008F3F62">
            <w:r>
              <w:t>Manning, Rachel</w:t>
            </w:r>
          </w:p>
        </w:tc>
        <w:tc>
          <w:tcPr>
            <w:tcW w:w="2592" w:type="dxa"/>
          </w:tcPr>
          <w:p w14:paraId="6FB469DE" w14:textId="77777777" w:rsidR="00EA2BE0" w:rsidRDefault="00EA2BE0" w:rsidP="008F3F62">
            <w:r>
              <w:t>2023</w:t>
            </w:r>
          </w:p>
        </w:tc>
        <w:tc>
          <w:tcPr>
            <w:tcW w:w="2592" w:type="dxa"/>
          </w:tcPr>
          <w:p w14:paraId="774E5A90" w14:textId="77777777" w:rsidR="00EA2BE0" w:rsidRDefault="00EA2BE0" w:rsidP="008F3F62">
            <w:r>
              <w:t>Micromobility for first and last mile access to public transport: institutional perspectives from Perth, WA</w:t>
            </w:r>
          </w:p>
        </w:tc>
      </w:tr>
      <w:tr w:rsidR="00EA2BE0" w14:paraId="793C794C" w14:textId="77777777" w:rsidTr="008F3F62">
        <w:tc>
          <w:tcPr>
            <w:tcW w:w="2592" w:type="dxa"/>
          </w:tcPr>
          <w:p w14:paraId="4218194A" w14:textId="77777777" w:rsidR="00EA2BE0" w:rsidRDefault="00EA2BE0" w:rsidP="008F3F62">
            <w:r>
              <w:t>123</w:t>
            </w:r>
          </w:p>
        </w:tc>
        <w:tc>
          <w:tcPr>
            <w:tcW w:w="2592" w:type="dxa"/>
          </w:tcPr>
          <w:p w14:paraId="318EFD42" w14:textId="77777777" w:rsidR="00EA2BE0" w:rsidRDefault="00EA2BE0" w:rsidP="008F3F62">
            <w:r>
              <w:t>Gutman, Svetlana</w:t>
            </w:r>
          </w:p>
        </w:tc>
        <w:tc>
          <w:tcPr>
            <w:tcW w:w="2592" w:type="dxa"/>
          </w:tcPr>
          <w:p w14:paraId="55968A7E" w14:textId="77777777" w:rsidR="00EA2BE0" w:rsidRDefault="00EA2BE0" w:rsidP="008F3F62">
            <w:r>
              <w:t>2021</w:t>
            </w:r>
          </w:p>
        </w:tc>
        <w:tc>
          <w:tcPr>
            <w:tcW w:w="2592" w:type="dxa"/>
          </w:tcPr>
          <w:p w14:paraId="0B4BE27D" w14:textId="77777777" w:rsidR="00EA2BE0" w:rsidRDefault="00EA2BE0" w:rsidP="008F3F62">
            <w:r>
              <w:t xml:space="preserve">Evaluation of Readiness of the Urban Environment to the </w:t>
            </w:r>
            <w:r>
              <w:lastRenderedPageBreak/>
              <w:t xml:space="preserve">Introduction of the Concept of ``Smart </w:t>
            </w:r>
            <w:proofErr w:type="gramStart"/>
            <w:r>
              <w:t>Transport{</w:t>
            </w:r>
            <w:proofErr w:type="gramEnd"/>
            <w:r>
              <w:t>''</w:t>
            </w:r>
          </w:p>
        </w:tc>
      </w:tr>
      <w:tr w:rsidR="00EA2BE0" w14:paraId="6FB9A705" w14:textId="77777777" w:rsidTr="008F3F62">
        <w:tc>
          <w:tcPr>
            <w:tcW w:w="2592" w:type="dxa"/>
          </w:tcPr>
          <w:p w14:paraId="2006590A" w14:textId="77777777" w:rsidR="00EA2BE0" w:rsidRDefault="00EA2BE0" w:rsidP="008F3F62">
            <w:r>
              <w:lastRenderedPageBreak/>
              <w:t>134</w:t>
            </w:r>
          </w:p>
        </w:tc>
        <w:tc>
          <w:tcPr>
            <w:tcW w:w="2592" w:type="dxa"/>
          </w:tcPr>
          <w:p w14:paraId="2E9294FF" w14:textId="77777777" w:rsidR="00EA2BE0" w:rsidRDefault="00EA2BE0" w:rsidP="008F3F62">
            <w:r>
              <w:t>Appleyard, Bruce</w:t>
            </w:r>
          </w:p>
        </w:tc>
        <w:tc>
          <w:tcPr>
            <w:tcW w:w="2592" w:type="dxa"/>
          </w:tcPr>
          <w:p w14:paraId="486AD599" w14:textId="77777777" w:rsidR="00EA2BE0" w:rsidRDefault="00EA2BE0" w:rsidP="008F3F62">
            <w:r>
              <w:t>2023</w:t>
            </w:r>
          </w:p>
        </w:tc>
        <w:tc>
          <w:tcPr>
            <w:tcW w:w="2592" w:type="dxa"/>
          </w:tcPr>
          <w:p w14:paraId="45913C0D" w14:textId="77777777" w:rsidR="00EA2BE0" w:rsidRDefault="00EA2BE0" w:rsidP="008F3F62">
            <w:r>
              <w:t>Designing transportation and land use coordination: frameworks for measuring, understanding, and realizing sustainability, livability, and equity</w:t>
            </w:r>
          </w:p>
        </w:tc>
      </w:tr>
      <w:tr w:rsidR="00EA2BE0" w14:paraId="727CB389" w14:textId="77777777" w:rsidTr="008F3F62">
        <w:tc>
          <w:tcPr>
            <w:tcW w:w="2592" w:type="dxa"/>
          </w:tcPr>
          <w:p w14:paraId="40496506" w14:textId="77777777" w:rsidR="00EA2BE0" w:rsidRDefault="00EA2BE0" w:rsidP="008F3F62">
            <w:r>
              <w:t>135</w:t>
            </w:r>
          </w:p>
        </w:tc>
        <w:tc>
          <w:tcPr>
            <w:tcW w:w="2592" w:type="dxa"/>
          </w:tcPr>
          <w:p w14:paraId="5AB57AE8" w14:textId="77777777" w:rsidR="00EA2BE0" w:rsidRDefault="00EA2BE0" w:rsidP="008F3F62">
            <w:r>
              <w:t>Mohsen, Baha M.</w:t>
            </w:r>
          </w:p>
        </w:tc>
        <w:tc>
          <w:tcPr>
            <w:tcW w:w="2592" w:type="dxa"/>
          </w:tcPr>
          <w:p w14:paraId="7F390D6A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4AC4945E" w14:textId="77777777" w:rsidR="00EA2BE0" w:rsidRDefault="00EA2BE0" w:rsidP="008F3F62">
            <w:r>
              <w:t>Reducing Emissions Through AI-Driven Multimodal Transport Optimization in IoT-Connected Environments</w:t>
            </w:r>
          </w:p>
        </w:tc>
      </w:tr>
      <w:tr w:rsidR="00EA2BE0" w14:paraId="4F929088" w14:textId="77777777" w:rsidTr="008F3F62">
        <w:tc>
          <w:tcPr>
            <w:tcW w:w="2592" w:type="dxa"/>
          </w:tcPr>
          <w:p w14:paraId="3500835C" w14:textId="77777777" w:rsidR="00EA2BE0" w:rsidRDefault="00EA2BE0" w:rsidP="008F3F62">
            <w:r>
              <w:t>137</w:t>
            </w:r>
          </w:p>
        </w:tc>
        <w:tc>
          <w:tcPr>
            <w:tcW w:w="2592" w:type="dxa"/>
          </w:tcPr>
          <w:p w14:paraId="6FBC2C2C" w14:textId="77777777" w:rsidR="00EA2BE0" w:rsidRDefault="00EA2BE0" w:rsidP="008F3F62">
            <w:r>
              <w:t>Ribeiro, Paulo J. G.</w:t>
            </w:r>
          </w:p>
        </w:tc>
        <w:tc>
          <w:tcPr>
            <w:tcW w:w="2592" w:type="dxa"/>
          </w:tcPr>
          <w:p w14:paraId="20F78654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52E8FF2F" w14:textId="77777777" w:rsidR="00EA2BE0" w:rsidRDefault="00EA2BE0" w:rsidP="008F3F62">
            <w:r>
              <w:t>Public Transport Decarbonization: An Exploratory Approach to Bus Electrification</w:t>
            </w:r>
          </w:p>
        </w:tc>
      </w:tr>
      <w:tr w:rsidR="00EA2BE0" w14:paraId="74CFBA57" w14:textId="77777777" w:rsidTr="008F3F62">
        <w:tc>
          <w:tcPr>
            <w:tcW w:w="2592" w:type="dxa"/>
          </w:tcPr>
          <w:p w14:paraId="44BF7ECF" w14:textId="77777777" w:rsidR="00EA2BE0" w:rsidRDefault="00EA2BE0" w:rsidP="008F3F62">
            <w:r>
              <w:t>139</w:t>
            </w:r>
          </w:p>
        </w:tc>
        <w:tc>
          <w:tcPr>
            <w:tcW w:w="2592" w:type="dxa"/>
          </w:tcPr>
          <w:p w14:paraId="01709708" w14:textId="77777777" w:rsidR="00EA2BE0" w:rsidRDefault="00EA2BE0" w:rsidP="008F3F62">
            <w:r>
              <w:t>Pangbourne, Kate</w:t>
            </w:r>
          </w:p>
        </w:tc>
        <w:tc>
          <w:tcPr>
            <w:tcW w:w="2592" w:type="dxa"/>
          </w:tcPr>
          <w:p w14:paraId="575EBA7D" w14:textId="77777777" w:rsidR="00EA2BE0" w:rsidRDefault="00EA2BE0" w:rsidP="008F3F62">
            <w:r>
              <w:t>2020</w:t>
            </w:r>
          </w:p>
        </w:tc>
        <w:tc>
          <w:tcPr>
            <w:tcW w:w="2592" w:type="dxa"/>
          </w:tcPr>
          <w:p w14:paraId="68252A2C" w14:textId="77777777" w:rsidR="00EA2BE0" w:rsidRDefault="00EA2BE0" w:rsidP="008F3F62">
            <w:r>
              <w:t>Questioning mobility as a service: Unanticipated implications for society and governance</w:t>
            </w:r>
          </w:p>
        </w:tc>
      </w:tr>
      <w:tr w:rsidR="00EA2BE0" w14:paraId="742B7068" w14:textId="77777777" w:rsidTr="008F3F62">
        <w:tc>
          <w:tcPr>
            <w:tcW w:w="2592" w:type="dxa"/>
          </w:tcPr>
          <w:p w14:paraId="602C8C12" w14:textId="77777777" w:rsidR="00EA2BE0" w:rsidRDefault="00EA2BE0" w:rsidP="008F3F62">
            <w:r>
              <w:t>144</w:t>
            </w:r>
          </w:p>
        </w:tc>
        <w:tc>
          <w:tcPr>
            <w:tcW w:w="2592" w:type="dxa"/>
          </w:tcPr>
          <w:p w14:paraId="2806811B" w14:textId="77777777" w:rsidR="00EA2BE0" w:rsidRDefault="00EA2BE0" w:rsidP="008F3F62">
            <w:r>
              <w:t>Serra, Gabriel F.</w:t>
            </w:r>
          </w:p>
        </w:tc>
        <w:tc>
          <w:tcPr>
            <w:tcW w:w="2592" w:type="dxa"/>
          </w:tcPr>
          <w:p w14:paraId="1C93B83C" w14:textId="77777777" w:rsidR="00EA2BE0" w:rsidRDefault="00EA2BE0" w:rsidP="008F3F62">
            <w:r>
              <w:t>2021</w:t>
            </w:r>
          </w:p>
        </w:tc>
        <w:tc>
          <w:tcPr>
            <w:tcW w:w="2592" w:type="dxa"/>
          </w:tcPr>
          <w:p w14:paraId="6A0F9DF3" w14:textId="77777777" w:rsidR="00EA2BE0" w:rsidRDefault="00EA2BE0" w:rsidP="008F3F62">
            <w:r>
              <w:t>Head protection in electric micromobility: A critical review, recommendations, and future trends</w:t>
            </w:r>
          </w:p>
        </w:tc>
      </w:tr>
      <w:tr w:rsidR="00EA2BE0" w14:paraId="75E9CAFD" w14:textId="77777777" w:rsidTr="008F3F62">
        <w:tc>
          <w:tcPr>
            <w:tcW w:w="2592" w:type="dxa"/>
          </w:tcPr>
          <w:p w14:paraId="41842CA8" w14:textId="77777777" w:rsidR="00EA2BE0" w:rsidRDefault="00EA2BE0" w:rsidP="008F3F62">
            <w:r>
              <w:t>146</w:t>
            </w:r>
          </w:p>
        </w:tc>
        <w:tc>
          <w:tcPr>
            <w:tcW w:w="2592" w:type="dxa"/>
          </w:tcPr>
          <w:p w14:paraId="06B21202" w14:textId="77777777" w:rsidR="00EA2BE0" w:rsidRDefault="00EA2BE0" w:rsidP="008F3F62">
            <w:r>
              <w:t>Rocha, Nelson Pacheco</w:t>
            </w:r>
          </w:p>
        </w:tc>
        <w:tc>
          <w:tcPr>
            <w:tcW w:w="2592" w:type="dxa"/>
          </w:tcPr>
          <w:p w14:paraId="78699C8E" w14:textId="77777777" w:rsidR="00EA2BE0" w:rsidRDefault="00EA2BE0" w:rsidP="008F3F62">
            <w:r>
              <w:t>2021</w:t>
            </w:r>
          </w:p>
        </w:tc>
        <w:tc>
          <w:tcPr>
            <w:tcW w:w="2592" w:type="dxa"/>
          </w:tcPr>
          <w:p w14:paraId="06A7FEE2" w14:textId="77777777" w:rsidR="00EA2BE0" w:rsidRDefault="00EA2BE0" w:rsidP="008F3F62">
            <w:r>
              <w:t>Smart Cities' Applications to Facilitate the Mobility of Older Adults: A Systematic Review of the Literature</w:t>
            </w:r>
          </w:p>
        </w:tc>
      </w:tr>
      <w:tr w:rsidR="00EA2BE0" w14:paraId="5F43B0E2" w14:textId="77777777" w:rsidTr="008F3F62">
        <w:tc>
          <w:tcPr>
            <w:tcW w:w="2592" w:type="dxa"/>
          </w:tcPr>
          <w:p w14:paraId="251D302B" w14:textId="77777777" w:rsidR="00EA2BE0" w:rsidRDefault="00EA2BE0" w:rsidP="008F3F62">
            <w:r>
              <w:t>147</w:t>
            </w:r>
          </w:p>
        </w:tc>
        <w:tc>
          <w:tcPr>
            <w:tcW w:w="2592" w:type="dxa"/>
          </w:tcPr>
          <w:p w14:paraId="6BCD9698" w14:textId="77777777" w:rsidR="00EA2BE0" w:rsidRDefault="00EA2BE0" w:rsidP="008F3F62">
            <w:r>
              <w:t>Liyanage, Sohani</w:t>
            </w:r>
          </w:p>
        </w:tc>
        <w:tc>
          <w:tcPr>
            <w:tcW w:w="2592" w:type="dxa"/>
          </w:tcPr>
          <w:p w14:paraId="49172F2B" w14:textId="77777777" w:rsidR="00EA2BE0" w:rsidRDefault="00EA2BE0" w:rsidP="008F3F62">
            <w:r>
              <w:t>2019</w:t>
            </w:r>
          </w:p>
        </w:tc>
        <w:tc>
          <w:tcPr>
            <w:tcW w:w="2592" w:type="dxa"/>
          </w:tcPr>
          <w:p w14:paraId="19795878" w14:textId="77777777" w:rsidR="00EA2BE0" w:rsidRDefault="00EA2BE0" w:rsidP="008F3F62">
            <w:r>
              <w:t>Flexible Mobility On-Demand: An Environmental Scan</w:t>
            </w:r>
          </w:p>
        </w:tc>
      </w:tr>
      <w:tr w:rsidR="00EA2BE0" w14:paraId="6A3F2C6A" w14:textId="77777777" w:rsidTr="008F3F62">
        <w:tc>
          <w:tcPr>
            <w:tcW w:w="2592" w:type="dxa"/>
          </w:tcPr>
          <w:p w14:paraId="42E5BE45" w14:textId="77777777" w:rsidR="00EA2BE0" w:rsidRDefault="00EA2BE0" w:rsidP="008F3F62">
            <w:r>
              <w:t>148</w:t>
            </w:r>
          </w:p>
        </w:tc>
        <w:tc>
          <w:tcPr>
            <w:tcW w:w="2592" w:type="dxa"/>
          </w:tcPr>
          <w:p w14:paraId="02C133B0" w14:textId="77777777" w:rsidR="00EA2BE0" w:rsidRDefault="00EA2BE0" w:rsidP="008F3F62">
            <w:r>
              <w:t>Miguel, Barbara P.</w:t>
            </w:r>
          </w:p>
        </w:tc>
        <w:tc>
          <w:tcPr>
            <w:tcW w:w="2592" w:type="dxa"/>
          </w:tcPr>
          <w:p w14:paraId="48E89984" w14:textId="77777777" w:rsidR="00EA2BE0" w:rsidRDefault="00EA2BE0" w:rsidP="008F3F62">
            <w:r>
              <w:t>2019</w:t>
            </w:r>
          </w:p>
        </w:tc>
        <w:tc>
          <w:tcPr>
            <w:tcW w:w="2592" w:type="dxa"/>
          </w:tcPr>
          <w:p w14:paraId="1E5627BC" w14:textId="77777777" w:rsidR="00EA2BE0" w:rsidRDefault="00EA2BE0" w:rsidP="008F3F62">
            <w:r>
              <w:t>AN EXPANDED CONCEPTUALIZATION OF ``</w:t>
            </w:r>
            <w:proofErr w:type="gramStart"/>
            <w:r>
              <w:t>SMART{</w:t>
            </w:r>
            <w:proofErr w:type="gramEnd"/>
            <w:r>
              <w:t>''</w:t>
            </w:r>
          </w:p>
        </w:tc>
      </w:tr>
      <w:tr w:rsidR="00EA2BE0" w14:paraId="1991AF4E" w14:textId="77777777" w:rsidTr="008F3F62">
        <w:tc>
          <w:tcPr>
            <w:tcW w:w="2592" w:type="dxa"/>
          </w:tcPr>
          <w:p w14:paraId="1497C58A" w14:textId="77777777" w:rsidR="00EA2BE0" w:rsidRDefault="00EA2BE0" w:rsidP="008F3F62">
            <w:r>
              <w:t>149</w:t>
            </w:r>
          </w:p>
        </w:tc>
        <w:tc>
          <w:tcPr>
            <w:tcW w:w="2592" w:type="dxa"/>
          </w:tcPr>
          <w:p w14:paraId="1D81E93F" w14:textId="77777777" w:rsidR="00EA2BE0" w:rsidRDefault="00EA2BE0" w:rsidP="008F3F62">
            <w:r>
              <w:t>Colombo, Cristian Giovanni</w:t>
            </w:r>
          </w:p>
        </w:tc>
        <w:tc>
          <w:tcPr>
            <w:tcW w:w="2592" w:type="dxa"/>
          </w:tcPr>
          <w:p w14:paraId="1BDDCC83" w14:textId="77777777" w:rsidR="00EA2BE0" w:rsidRDefault="00EA2BE0" w:rsidP="008F3F62">
            <w:r>
              <w:t>2023</w:t>
            </w:r>
          </w:p>
        </w:tc>
        <w:tc>
          <w:tcPr>
            <w:tcW w:w="2592" w:type="dxa"/>
          </w:tcPr>
          <w:p w14:paraId="26FB8107" w14:textId="77777777" w:rsidR="00EA2BE0" w:rsidRDefault="00EA2BE0" w:rsidP="008F3F62">
            <w:r>
              <w:t>Preliminary Assessment for a Sustainable and Integrated Solar-Powered Transport System in Asmara - Eritrea</w:t>
            </w:r>
          </w:p>
        </w:tc>
      </w:tr>
      <w:tr w:rsidR="00EA2BE0" w14:paraId="7857C3CD" w14:textId="77777777" w:rsidTr="008F3F62">
        <w:tc>
          <w:tcPr>
            <w:tcW w:w="2592" w:type="dxa"/>
          </w:tcPr>
          <w:p w14:paraId="04FEFAF0" w14:textId="77777777" w:rsidR="00EA2BE0" w:rsidRDefault="00EA2BE0" w:rsidP="008F3F62">
            <w:r>
              <w:t>150</w:t>
            </w:r>
          </w:p>
        </w:tc>
        <w:tc>
          <w:tcPr>
            <w:tcW w:w="2592" w:type="dxa"/>
          </w:tcPr>
          <w:p w14:paraId="44ED741F" w14:textId="77777777" w:rsidR="00EA2BE0" w:rsidRDefault="00EA2BE0" w:rsidP="008F3F62">
            <w:r>
              <w:t>McAslan, Devon</w:t>
            </w:r>
          </w:p>
        </w:tc>
        <w:tc>
          <w:tcPr>
            <w:tcW w:w="2592" w:type="dxa"/>
          </w:tcPr>
          <w:p w14:paraId="648CA62C" w14:textId="77777777" w:rsidR="00EA2BE0" w:rsidRDefault="00EA2BE0" w:rsidP="008F3F62">
            <w:r>
              <w:t>2021</w:t>
            </w:r>
          </w:p>
        </w:tc>
        <w:tc>
          <w:tcPr>
            <w:tcW w:w="2592" w:type="dxa"/>
          </w:tcPr>
          <w:p w14:paraId="02CFC8D2" w14:textId="77777777" w:rsidR="00EA2BE0" w:rsidRDefault="00EA2BE0" w:rsidP="008F3F62">
            <w:r>
              <w:t>Pilot project purgatory? Assessing automated vehicle pilot projects in US cities</w:t>
            </w:r>
          </w:p>
        </w:tc>
      </w:tr>
      <w:tr w:rsidR="00EA2BE0" w14:paraId="30D574A3" w14:textId="77777777" w:rsidTr="008F3F62">
        <w:tc>
          <w:tcPr>
            <w:tcW w:w="2592" w:type="dxa"/>
          </w:tcPr>
          <w:p w14:paraId="59FF936C" w14:textId="77777777" w:rsidR="00EA2BE0" w:rsidRDefault="00EA2BE0" w:rsidP="008F3F62">
            <w:r>
              <w:t>151</w:t>
            </w:r>
          </w:p>
        </w:tc>
        <w:tc>
          <w:tcPr>
            <w:tcW w:w="2592" w:type="dxa"/>
          </w:tcPr>
          <w:p w14:paraId="3CC7820F" w14:textId="77777777" w:rsidR="00EA2BE0" w:rsidRDefault="00EA2BE0" w:rsidP="008F3F62">
            <w:r>
              <w:t>Cavalcanti, Clarissa de Oliveira</w:t>
            </w:r>
          </w:p>
        </w:tc>
        <w:tc>
          <w:tcPr>
            <w:tcW w:w="2592" w:type="dxa"/>
          </w:tcPr>
          <w:p w14:paraId="4CD53B89" w14:textId="77777777" w:rsidR="00EA2BE0" w:rsidRDefault="00EA2BE0" w:rsidP="008F3F62">
            <w:r>
              <w:t>2017</w:t>
            </w:r>
          </w:p>
        </w:tc>
        <w:tc>
          <w:tcPr>
            <w:tcW w:w="2592" w:type="dxa"/>
          </w:tcPr>
          <w:p w14:paraId="2B59D88D" w14:textId="77777777" w:rsidR="00EA2BE0" w:rsidRDefault="00EA2BE0" w:rsidP="008F3F62">
            <w:r>
              <w:t>Sustainability of urban mobility projects in the Curitiba metropolitan region</w:t>
            </w:r>
          </w:p>
        </w:tc>
      </w:tr>
      <w:tr w:rsidR="00EA2BE0" w14:paraId="08BD97BA" w14:textId="77777777" w:rsidTr="008F3F62">
        <w:tc>
          <w:tcPr>
            <w:tcW w:w="2592" w:type="dxa"/>
          </w:tcPr>
          <w:p w14:paraId="07E85BC6" w14:textId="77777777" w:rsidR="00EA2BE0" w:rsidRDefault="00EA2BE0" w:rsidP="008F3F62">
            <w:r>
              <w:lastRenderedPageBreak/>
              <w:t>152</w:t>
            </w:r>
          </w:p>
        </w:tc>
        <w:tc>
          <w:tcPr>
            <w:tcW w:w="2592" w:type="dxa"/>
          </w:tcPr>
          <w:p w14:paraId="78156423" w14:textId="77777777" w:rsidR="00EA2BE0" w:rsidRDefault="00EA2BE0" w:rsidP="008F3F62">
            <w:r>
              <w:t>Cavalcanti, Clarissa de Oliveira</w:t>
            </w:r>
          </w:p>
        </w:tc>
        <w:tc>
          <w:tcPr>
            <w:tcW w:w="2592" w:type="dxa"/>
          </w:tcPr>
          <w:p w14:paraId="67AF8F2B" w14:textId="77777777" w:rsidR="00EA2BE0" w:rsidRDefault="00EA2BE0" w:rsidP="008F3F62">
            <w:r>
              <w:t>2017</w:t>
            </w:r>
          </w:p>
        </w:tc>
        <w:tc>
          <w:tcPr>
            <w:tcW w:w="2592" w:type="dxa"/>
          </w:tcPr>
          <w:p w14:paraId="55145995" w14:textId="77777777" w:rsidR="00EA2BE0" w:rsidRDefault="00EA2BE0" w:rsidP="008F3F62">
            <w:r>
              <w:t>Sustainability assessment methodology of urban mobility projects</w:t>
            </w:r>
          </w:p>
        </w:tc>
      </w:tr>
      <w:tr w:rsidR="00EA2BE0" w14:paraId="50C26D55" w14:textId="77777777" w:rsidTr="008F3F62">
        <w:tc>
          <w:tcPr>
            <w:tcW w:w="2592" w:type="dxa"/>
          </w:tcPr>
          <w:p w14:paraId="6C7271F1" w14:textId="77777777" w:rsidR="00EA2BE0" w:rsidRDefault="00EA2BE0" w:rsidP="008F3F62">
            <w:r>
              <w:t>154</w:t>
            </w:r>
          </w:p>
        </w:tc>
        <w:tc>
          <w:tcPr>
            <w:tcW w:w="2592" w:type="dxa"/>
          </w:tcPr>
          <w:p w14:paraId="7D8A0D4E" w14:textId="77777777" w:rsidR="00EA2BE0" w:rsidRDefault="00EA2BE0" w:rsidP="008F3F62">
            <w:r>
              <w:t>Akram, Muhammad</w:t>
            </w:r>
          </w:p>
        </w:tc>
        <w:tc>
          <w:tcPr>
            <w:tcW w:w="2592" w:type="dxa"/>
          </w:tcPr>
          <w:p w14:paraId="342D52C3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49CCCC32" w14:textId="77777777" w:rsidR="00EA2BE0" w:rsidRDefault="00EA2BE0" w:rsidP="008F3F62">
            <w:r>
              <w:t>Multi-criteria group decision-making for evaluating efficient and smart mobility sharing systems using Pythagorean fuzzy rough numbers</w:t>
            </w:r>
          </w:p>
        </w:tc>
      </w:tr>
      <w:tr w:rsidR="00EA2BE0" w14:paraId="5CB2D341" w14:textId="77777777" w:rsidTr="008F3F62">
        <w:tc>
          <w:tcPr>
            <w:tcW w:w="2592" w:type="dxa"/>
          </w:tcPr>
          <w:p w14:paraId="4DE9478B" w14:textId="77777777" w:rsidR="00EA2BE0" w:rsidRDefault="00EA2BE0" w:rsidP="008F3F62">
            <w:r>
              <w:t>155</w:t>
            </w:r>
          </w:p>
        </w:tc>
        <w:tc>
          <w:tcPr>
            <w:tcW w:w="2592" w:type="dxa"/>
          </w:tcPr>
          <w:p w14:paraId="096A8E65" w14:textId="77777777" w:rsidR="00EA2BE0" w:rsidRDefault="00EA2BE0" w:rsidP="008F3F62">
            <w:r>
              <w:t xml:space="preserve">Hillesheim, </w:t>
            </w:r>
            <w:proofErr w:type="spellStart"/>
            <w:r>
              <w:t>Danubia</w:t>
            </w:r>
            <w:proofErr w:type="spellEnd"/>
          </w:p>
        </w:tc>
        <w:tc>
          <w:tcPr>
            <w:tcW w:w="2592" w:type="dxa"/>
          </w:tcPr>
          <w:p w14:paraId="57E56593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16768AAD" w14:textId="77777777" w:rsidR="00EA2BE0" w:rsidRDefault="00EA2BE0" w:rsidP="008F3F62">
            <w:r>
              <w:t>Active mobility can mediate the association between the perceived environment and quality of life: a cross-sectional study in Brazil</w:t>
            </w:r>
          </w:p>
        </w:tc>
      </w:tr>
    </w:tbl>
    <w:p w14:paraId="535F5E98" w14:textId="77777777" w:rsidR="00EA2BE0" w:rsidRDefault="00EA2BE0" w:rsidP="00EA2BE0">
      <w:r>
        <w:br w:type="page"/>
      </w:r>
    </w:p>
    <w:p w14:paraId="0CBCE256" w14:textId="77777777" w:rsidR="00EA2BE0" w:rsidRDefault="00EA2BE0" w:rsidP="00EA2BE0">
      <w:pPr>
        <w:pStyle w:val="Ttulo1"/>
      </w:pPr>
      <w:r>
        <w:lastRenderedPageBreak/>
        <w:t>7. Screening by title (n = 17)</w:t>
      </w:r>
    </w:p>
    <w:p w14:paraId="4543AD0C" w14:textId="26D90A21" w:rsidR="00EA2BE0" w:rsidRDefault="00EA2BE0" w:rsidP="00EA2BE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89"/>
        <w:gridCol w:w="2590"/>
        <w:gridCol w:w="2589"/>
        <w:gridCol w:w="2590"/>
      </w:tblGrid>
      <w:tr w:rsidR="00EA2BE0" w14:paraId="2C4AE0EF" w14:textId="77777777" w:rsidTr="008F3F62">
        <w:trPr>
          <w:tblHeader/>
        </w:trPr>
        <w:tc>
          <w:tcPr>
            <w:tcW w:w="2592" w:type="dxa"/>
          </w:tcPr>
          <w:p w14:paraId="50527ADA" w14:textId="77777777" w:rsidR="00EA2BE0" w:rsidRDefault="00EA2BE0" w:rsidP="008F3F62">
            <w:r>
              <w:t>#</w:t>
            </w:r>
          </w:p>
        </w:tc>
        <w:tc>
          <w:tcPr>
            <w:tcW w:w="2592" w:type="dxa"/>
          </w:tcPr>
          <w:p w14:paraId="073FE0B4" w14:textId="77777777" w:rsidR="00EA2BE0" w:rsidRDefault="00EA2BE0" w:rsidP="008F3F62">
            <w:r>
              <w:t>First author</w:t>
            </w:r>
          </w:p>
        </w:tc>
        <w:tc>
          <w:tcPr>
            <w:tcW w:w="2592" w:type="dxa"/>
          </w:tcPr>
          <w:p w14:paraId="389C1542" w14:textId="77777777" w:rsidR="00EA2BE0" w:rsidRDefault="00EA2BE0" w:rsidP="008F3F62">
            <w:r>
              <w:t>Year</w:t>
            </w:r>
          </w:p>
        </w:tc>
        <w:tc>
          <w:tcPr>
            <w:tcW w:w="2592" w:type="dxa"/>
          </w:tcPr>
          <w:p w14:paraId="56E863D6" w14:textId="77777777" w:rsidR="00EA2BE0" w:rsidRDefault="00EA2BE0" w:rsidP="008F3F62">
            <w:r>
              <w:t>Title</w:t>
            </w:r>
          </w:p>
        </w:tc>
      </w:tr>
      <w:tr w:rsidR="00EA2BE0" w14:paraId="7A916500" w14:textId="77777777" w:rsidTr="008F3F62">
        <w:tc>
          <w:tcPr>
            <w:tcW w:w="2592" w:type="dxa"/>
          </w:tcPr>
          <w:p w14:paraId="4FA402A5" w14:textId="77777777" w:rsidR="00EA2BE0" w:rsidRDefault="00EA2BE0" w:rsidP="008F3F62">
            <w:r>
              <w:t>11</w:t>
            </w:r>
          </w:p>
        </w:tc>
        <w:tc>
          <w:tcPr>
            <w:tcW w:w="2592" w:type="dxa"/>
          </w:tcPr>
          <w:p w14:paraId="62065B44" w14:textId="77777777" w:rsidR="00EA2BE0" w:rsidRDefault="00EA2BE0" w:rsidP="008F3F62">
            <w:r>
              <w:t>Szagala, Piotr</w:t>
            </w:r>
          </w:p>
        </w:tc>
        <w:tc>
          <w:tcPr>
            <w:tcW w:w="2592" w:type="dxa"/>
          </w:tcPr>
          <w:p w14:paraId="28E82C0D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6DEEBB39" w14:textId="77777777" w:rsidR="00EA2BE0" w:rsidRDefault="00EA2BE0" w:rsidP="008F3F62">
            <w:r>
              <w:t>Problems with Implementation of Sustainable Urban Mobility in Selected Polish Cities</w:t>
            </w:r>
          </w:p>
        </w:tc>
      </w:tr>
      <w:tr w:rsidR="00EA2BE0" w14:paraId="4CC85304" w14:textId="77777777" w:rsidTr="008F3F62">
        <w:tc>
          <w:tcPr>
            <w:tcW w:w="2592" w:type="dxa"/>
          </w:tcPr>
          <w:p w14:paraId="36DCB566" w14:textId="77777777" w:rsidR="00EA2BE0" w:rsidRDefault="00EA2BE0" w:rsidP="008F3F62">
            <w:r>
              <w:t>22</w:t>
            </w:r>
          </w:p>
        </w:tc>
        <w:tc>
          <w:tcPr>
            <w:tcW w:w="2592" w:type="dxa"/>
          </w:tcPr>
          <w:p w14:paraId="4C27E265" w14:textId="77777777" w:rsidR="00EA2BE0" w:rsidRDefault="00EA2BE0" w:rsidP="008F3F62">
            <w:r>
              <w:t>Augustyn, Grzegorz</w:t>
            </w:r>
          </w:p>
        </w:tc>
        <w:tc>
          <w:tcPr>
            <w:tcW w:w="2592" w:type="dxa"/>
          </w:tcPr>
          <w:p w14:paraId="31251C73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77C146DC" w14:textId="77777777" w:rsidR="00EA2BE0" w:rsidRDefault="00EA2BE0" w:rsidP="008F3F62">
            <w:r>
              <w:t>Assessment of the Energy Efficiency of Individual Means of Transport in the Process of Optimizing Transport Environments in Urban Areas in Line with the Smart City Idea</w:t>
            </w:r>
          </w:p>
        </w:tc>
      </w:tr>
      <w:tr w:rsidR="00EA2BE0" w14:paraId="09C55B7E" w14:textId="77777777" w:rsidTr="008F3F62">
        <w:tc>
          <w:tcPr>
            <w:tcW w:w="2592" w:type="dxa"/>
          </w:tcPr>
          <w:p w14:paraId="3C25AC47" w14:textId="77777777" w:rsidR="00EA2BE0" w:rsidRDefault="00EA2BE0" w:rsidP="008F3F62">
            <w:r>
              <w:t>29</w:t>
            </w:r>
          </w:p>
        </w:tc>
        <w:tc>
          <w:tcPr>
            <w:tcW w:w="2592" w:type="dxa"/>
          </w:tcPr>
          <w:p w14:paraId="0C4EE1E2" w14:textId="77777777" w:rsidR="00EA2BE0" w:rsidRDefault="00EA2BE0" w:rsidP="008F3F62">
            <w:r>
              <w:t>Warnecke, Danielle</w:t>
            </w:r>
          </w:p>
        </w:tc>
        <w:tc>
          <w:tcPr>
            <w:tcW w:w="2592" w:type="dxa"/>
          </w:tcPr>
          <w:p w14:paraId="493C5685" w14:textId="77777777" w:rsidR="00EA2BE0" w:rsidRDefault="00EA2BE0" w:rsidP="008F3F62">
            <w:r>
              <w:t>2019</w:t>
            </w:r>
          </w:p>
        </w:tc>
        <w:tc>
          <w:tcPr>
            <w:tcW w:w="2592" w:type="dxa"/>
          </w:tcPr>
          <w:p w14:paraId="2AD007BB" w14:textId="77777777" w:rsidR="00EA2BE0" w:rsidRDefault="00EA2BE0" w:rsidP="008F3F62">
            <w:r>
              <w:t>Benchmarking of European smart cities - a maturity model and web-based self-assessment tool</w:t>
            </w:r>
          </w:p>
        </w:tc>
      </w:tr>
      <w:tr w:rsidR="00EA2BE0" w14:paraId="78E64F48" w14:textId="77777777" w:rsidTr="008F3F62">
        <w:tc>
          <w:tcPr>
            <w:tcW w:w="2592" w:type="dxa"/>
          </w:tcPr>
          <w:p w14:paraId="735399FB" w14:textId="77777777" w:rsidR="00EA2BE0" w:rsidRDefault="00EA2BE0" w:rsidP="008F3F62">
            <w:r>
              <w:t>33</w:t>
            </w:r>
          </w:p>
        </w:tc>
        <w:tc>
          <w:tcPr>
            <w:tcW w:w="2592" w:type="dxa"/>
          </w:tcPr>
          <w:p w14:paraId="69472EA3" w14:textId="77777777" w:rsidR="00EA2BE0" w:rsidRDefault="00EA2BE0" w:rsidP="008F3F62">
            <w:r>
              <w:t>Loos, Eugene</w:t>
            </w:r>
          </w:p>
        </w:tc>
        <w:tc>
          <w:tcPr>
            <w:tcW w:w="2592" w:type="dxa"/>
          </w:tcPr>
          <w:p w14:paraId="6AD5182D" w14:textId="77777777" w:rsidR="00EA2BE0" w:rsidRDefault="00EA2BE0" w:rsidP="008F3F62">
            <w:r>
              <w:t>2020</w:t>
            </w:r>
          </w:p>
        </w:tc>
        <w:tc>
          <w:tcPr>
            <w:tcW w:w="2592" w:type="dxa"/>
          </w:tcPr>
          <w:p w14:paraId="0C0D64F2" w14:textId="77777777" w:rsidR="00EA2BE0" w:rsidRDefault="00EA2BE0" w:rsidP="008F3F62">
            <w:r>
              <w:t>The Role of Mobility Digital Ecosystems for Age-Friendly Urban Public Transport: A Narrative Literature Review</w:t>
            </w:r>
          </w:p>
        </w:tc>
      </w:tr>
      <w:tr w:rsidR="00EA2BE0" w14:paraId="47436820" w14:textId="77777777" w:rsidTr="008F3F62">
        <w:tc>
          <w:tcPr>
            <w:tcW w:w="2592" w:type="dxa"/>
          </w:tcPr>
          <w:p w14:paraId="367C8647" w14:textId="77777777" w:rsidR="00EA2BE0" w:rsidRDefault="00EA2BE0" w:rsidP="008F3F62">
            <w:r>
              <w:t>46</w:t>
            </w:r>
          </w:p>
        </w:tc>
        <w:tc>
          <w:tcPr>
            <w:tcW w:w="2592" w:type="dxa"/>
          </w:tcPr>
          <w:p w14:paraId="623814DA" w14:textId="77777777" w:rsidR="00EA2BE0" w:rsidRDefault="00EA2BE0" w:rsidP="008F3F62">
            <w:r>
              <w:t xml:space="preserve">An, </w:t>
            </w:r>
            <w:proofErr w:type="spellStart"/>
            <w:r>
              <w:t>Chengyuan</w:t>
            </w:r>
            <w:proofErr w:type="spellEnd"/>
          </w:p>
        </w:tc>
        <w:tc>
          <w:tcPr>
            <w:tcW w:w="2592" w:type="dxa"/>
          </w:tcPr>
          <w:p w14:paraId="1C84DED7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3065AA4F" w14:textId="77777777" w:rsidR="00EA2BE0" w:rsidRDefault="00EA2BE0" w:rsidP="008F3F62">
            <w:r>
              <w:t>Exploring the Impact of Smart Mobility and ICT Solutions on Older Adults' Mobility: A Systematic Literature Review</w:t>
            </w:r>
          </w:p>
        </w:tc>
      </w:tr>
      <w:tr w:rsidR="00EA2BE0" w14:paraId="4FBCD68D" w14:textId="77777777" w:rsidTr="008F3F62">
        <w:tc>
          <w:tcPr>
            <w:tcW w:w="2592" w:type="dxa"/>
          </w:tcPr>
          <w:p w14:paraId="7FFE5BC7" w14:textId="77777777" w:rsidR="00EA2BE0" w:rsidRDefault="00EA2BE0" w:rsidP="008F3F62">
            <w:r>
              <w:t>47</w:t>
            </w:r>
          </w:p>
        </w:tc>
        <w:tc>
          <w:tcPr>
            <w:tcW w:w="2592" w:type="dxa"/>
          </w:tcPr>
          <w:p w14:paraId="5C13DE6C" w14:textId="77777777" w:rsidR="00EA2BE0" w:rsidRDefault="00EA2BE0" w:rsidP="008F3F62">
            <w:proofErr w:type="spellStart"/>
            <w:r>
              <w:t>Podgorniak-Krzykacz</w:t>
            </w:r>
            <w:proofErr w:type="spellEnd"/>
            <w:r>
              <w:t>, Aldona</w:t>
            </w:r>
          </w:p>
        </w:tc>
        <w:tc>
          <w:tcPr>
            <w:tcW w:w="2592" w:type="dxa"/>
          </w:tcPr>
          <w:p w14:paraId="0148BC44" w14:textId="77777777" w:rsidR="00EA2BE0" w:rsidRDefault="00EA2BE0" w:rsidP="008F3F62">
            <w:r>
              <w:t>2023</w:t>
            </w:r>
          </w:p>
        </w:tc>
        <w:tc>
          <w:tcPr>
            <w:tcW w:w="2592" w:type="dxa"/>
          </w:tcPr>
          <w:p w14:paraId="5E6B26D0" w14:textId="77777777" w:rsidR="00EA2BE0" w:rsidRDefault="00EA2BE0" w:rsidP="008F3F62">
            <w:r>
              <w:t>Public Policy and Citizens' Attitudes towards Intelligent and Sustainable Transportation Solutions in the City-The Example of Lodz, Poland</w:t>
            </w:r>
          </w:p>
        </w:tc>
      </w:tr>
      <w:tr w:rsidR="00EA2BE0" w14:paraId="0855010A" w14:textId="77777777" w:rsidTr="008F3F62">
        <w:tc>
          <w:tcPr>
            <w:tcW w:w="2592" w:type="dxa"/>
          </w:tcPr>
          <w:p w14:paraId="1A7FAE20" w14:textId="77777777" w:rsidR="00EA2BE0" w:rsidRDefault="00EA2BE0" w:rsidP="008F3F62">
            <w:r>
              <w:t>57</w:t>
            </w:r>
          </w:p>
        </w:tc>
        <w:tc>
          <w:tcPr>
            <w:tcW w:w="2592" w:type="dxa"/>
          </w:tcPr>
          <w:p w14:paraId="2F47BF5E" w14:textId="77777777" w:rsidR="00EA2BE0" w:rsidRDefault="00EA2BE0" w:rsidP="008F3F62">
            <w:r>
              <w:t>Vujic, Miroslav</w:t>
            </w:r>
          </w:p>
        </w:tc>
        <w:tc>
          <w:tcPr>
            <w:tcW w:w="2592" w:type="dxa"/>
          </w:tcPr>
          <w:p w14:paraId="6E854666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09EA9B50" w14:textId="77777777" w:rsidR="00EA2BE0" w:rsidRDefault="00EA2BE0" w:rsidP="008F3F62">
            <w:r>
              <w:t>The Impact of Unconditional Priority for Escorted Vehicles in Traffic Networks on Sustainable Urban Mobility</w:t>
            </w:r>
          </w:p>
        </w:tc>
      </w:tr>
      <w:tr w:rsidR="00EA2BE0" w14:paraId="617F19E4" w14:textId="77777777" w:rsidTr="008F3F62">
        <w:tc>
          <w:tcPr>
            <w:tcW w:w="2592" w:type="dxa"/>
          </w:tcPr>
          <w:p w14:paraId="4015A038" w14:textId="77777777" w:rsidR="00EA2BE0" w:rsidRDefault="00EA2BE0" w:rsidP="008F3F62">
            <w:r>
              <w:t>77</w:t>
            </w:r>
          </w:p>
        </w:tc>
        <w:tc>
          <w:tcPr>
            <w:tcW w:w="2592" w:type="dxa"/>
          </w:tcPr>
          <w:p w14:paraId="18B0580B" w14:textId="77777777" w:rsidR="00EA2BE0" w:rsidRDefault="00EA2BE0" w:rsidP="008F3F62">
            <w:r>
              <w:t>Fonseca, Fernando</w:t>
            </w:r>
          </w:p>
        </w:tc>
        <w:tc>
          <w:tcPr>
            <w:tcW w:w="2592" w:type="dxa"/>
          </w:tcPr>
          <w:p w14:paraId="402E4D5A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4B5A47BE" w14:textId="77777777" w:rsidR="00EA2BE0" w:rsidRDefault="00EA2BE0" w:rsidP="008F3F62">
            <w:r>
              <w:t>Evaluating Attitudes and Preferences towards Walking in Two European Cities</w:t>
            </w:r>
          </w:p>
        </w:tc>
      </w:tr>
      <w:tr w:rsidR="00EA2BE0" w14:paraId="6605EC6E" w14:textId="77777777" w:rsidTr="008F3F62">
        <w:tc>
          <w:tcPr>
            <w:tcW w:w="2592" w:type="dxa"/>
          </w:tcPr>
          <w:p w14:paraId="64111FCF" w14:textId="77777777" w:rsidR="00EA2BE0" w:rsidRDefault="00EA2BE0" w:rsidP="008F3F62">
            <w:r>
              <w:t>84</w:t>
            </w:r>
          </w:p>
        </w:tc>
        <w:tc>
          <w:tcPr>
            <w:tcW w:w="2592" w:type="dxa"/>
          </w:tcPr>
          <w:p w14:paraId="7FFE3C2F" w14:textId="77777777" w:rsidR="00EA2BE0" w:rsidRDefault="00EA2BE0" w:rsidP="008F3F62">
            <w:r>
              <w:t>Anastasiadou, K.</w:t>
            </w:r>
          </w:p>
        </w:tc>
        <w:tc>
          <w:tcPr>
            <w:tcW w:w="2592" w:type="dxa"/>
          </w:tcPr>
          <w:p w14:paraId="5757DE2B" w14:textId="77777777" w:rsidR="00EA2BE0" w:rsidRDefault="00EA2BE0" w:rsidP="008F3F62">
            <w:r>
              <w:t>2019</w:t>
            </w:r>
          </w:p>
        </w:tc>
        <w:tc>
          <w:tcPr>
            <w:tcW w:w="2592" w:type="dxa"/>
          </w:tcPr>
          <w:p w14:paraId="60F304A4" w14:textId="77777777" w:rsidR="00EA2BE0" w:rsidRDefault="00EA2BE0" w:rsidP="008F3F62">
            <w:r>
              <w:t>``</w:t>
            </w:r>
            <w:proofErr w:type="gramStart"/>
            <w:r>
              <w:t>Smart{</w:t>
            </w:r>
            <w:proofErr w:type="gramEnd"/>
            <w:r>
              <w:t>''</w:t>
            </w:r>
          </w:p>
        </w:tc>
      </w:tr>
      <w:tr w:rsidR="00EA2BE0" w14:paraId="16CAA450" w14:textId="77777777" w:rsidTr="008F3F62">
        <w:tc>
          <w:tcPr>
            <w:tcW w:w="2592" w:type="dxa"/>
          </w:tcPr>
          <w:p w14:paraId="0C4C2489" w14:textId="77777777" w:rsidR="00EA2BE0" w:rsidRDefault="00EA2BE0" w:rsidP="008F3F62">
            <w:r>
              <w:t>89</w:t>
            </w:r>
          </w:p>
        </w:tc>
        <w:tc>
          <w:tcPr>
            <w:tcW w:w="2592" w:type="dxa"/>
          </w:tcPr>
          <w:p w14:paraId="602256D0" w14:textId="77777777" w:rsidR="00EA2BE0" w:rsidRDefault="00EA2BE0" w:rsidP="008F3F62">
            <w:r>
              <w:t>Herrera-Acevedo, D. D.</w:t>
            </w:r>
          </w:p>
        </w:tc>
        <w:tc>
          <w:tcPr>
            <w:tcW w:w="2592" w:type="dxa"/>
          </w:tcPr>
          <w:p w14:paraId="20694880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020F0F4D" w14:textId="77777777" w:rsidR="00EA2BE0" w:rsidRDefault="00EA2BE0" w:rsidP="008F3F62">
            <w:r>
              <w:t>Network structure and urban mobility sustainability: A topological analysis of cities from the urban mobility readiness index</w:t>
            </w:r>
          </w:p>
        </w:tc>
      </w:tr>
      <w:tr w:rsidR="00EA2BE0" w14:paraId="721D4E86" w14:textId="77777777" w:rsidTr="008F3F62">
        <w:tc>
          <w:tcPr>
            <w:tcW w:w="2592" w:type="dxa"/>
          </w:tcPr>
          <w:p w14:paraId="770E5266" w14:textId="77777777" w:rsidR="00EA2BE0" w:rsidRDefault="00EA2BE0" w:rsidP="008F3F62">
            <w:r>
              <w:lastRenderedPageBreak/>
              <w:t>99</w:t>
            </w:r>
          </w:p>
        </w:tc>
        <w:tc>
          <w:tcPr>
            <w:tcW w:w="2592" w:type="dxa"/>
          </w:tcPr>
          <w:p w14:paraId="7B7C12E1" w14:textId="77777777" w:rsidR="00EA2BE0" w:rsidRDefault="00EA2BE0" w:rsidP="008F3F62">
            <w:r>
              <w:t>Modarelli, Giuseppe</w:t>
            </w:r>
          </w:p>
        </w:tc>
        <w:tc>
          <w:tcPr>
            <w:tcW w:w="2592" w:type="dxa"/>
          </w:tcPr>
          <w:p w14:paraId="61ED3D71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655B140E" w14:textId="77777777" w:rsidR="00EA2BE0" w:rsidRDefault="00EA2BE0" w:rsidP="008F3F62">
            <w:r>
              <w:t xml:space="preserve">How to perceive sustainable moving and smart mobility </w:t>
            </w:r>
            <w:proofErr w:type="gramStart"/>
            <w:r>
              <w:t>today?:</w:t>
            </w:r>
            <w:proofErr w:type="gramEnd"/>
            <w:r>
              <w:t xml:space="preserve"> A cross-national comparative longitudinal perspective and the controversy of alternative transport systems</w:t>
            </w:r>
          </w:p>
        </w:tc>
      </w:tr>
      <w:tr w:rsidR="00EA2BE0" w14:paraId="11F47E26" w14:textId="77777777" w:rsidTr="008F3F62">
        <w:tc>
          <w:tcPr>
            <w:tcW w:w="2592" w:type="dxa"/>
          </w:tcPr>
          <w:p w14:paraId="695A6B08" w14:textId="77777777" w:rsidR="00EA2BE0" w:rsidRDefault="00EA2BE0" w:rsidP="008F3F62">
            <w:r>
              <w:t>100</w:t>
            </w:r>
          </w:p>
        </w:tc>
        <w:tc>
          <w:tcPr>
            <w:tcW w:w="2592" w:type="dxa"/>
          </w:tcPr>
          <w:p w14:paraId="4CC8F197" w14:textId="77777777" w:rsidR="00EA2BE0" w:rsidRDefault="00EA2BE0" w:rsidP="008F3F62">
            <w:r>
              <w:t>Bove, Alessandro</w:t>
            </w:r>
          </w:p>
        </w:tc>
        <w:tc>
          <w:tcPr>
            <w:tcW w:w="2592" w:type="dxa"/>
          </w:tcPr>
          <w:p w14:paraId="53E905F8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2D96EC50" w14:textId="77777777" w:rsidR="00EA2BE0" w:rsidRDefault="00EA2BE0" w:rsidP="008F3F62">
            <w:r>
              <w:t>Smart but Unlivable? Rethinking Smart City Rankings Through Livability and Urban Sustainability: A Comparative Perspective Between Athens and Zurich</w:t>
            </w:r>
          </w:p>
        </w:tc>
      </w:tr>
      <w:tr w:rsidR="00EA2BE0" w14:paraId="420533C7" w14:textId="77777777" w:rsidTr="008F3F62">
        <w:tc>
          <w:tcPr>
            <w:tcW w:w="2592" w:type="dxa"/>
          </w:tcPr>
          <w:p w14:paraId="6B983D69" w14:textId="77777777" w:rsidR="00EA2BE0" w:rsidRDefault="00EA2BE0" w:rsidP="008F3F62">
            <w:r>
              <w:t>101</w:t>
            </w:r>
          </w:p>
        </w:tc>
        <w:tc>
          <w:tcPr>
            <w:tcW w:w="2592" w:type="dxa"/>
          </w:tcPr>
          <w:p w14:paraId="4A78DB88" w14:textId="77777777" w:rsidR="00EA2BE0" w:rsidRDefault="00EA2BE0" w:rsidP="008F3F62">
            <w:r>
              <w:t>Hansel, Julia</w:t>
            </w:r>
          </w:p>
        </w:tc>
        <w:tc>
          <w:tcPr>
            <w:tcW w:w="2592" w:type="dxa"/>
          </w:tcPr>
          <w:p w14:paraId="198AC9F3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7C722513" w14:textId="77777777" w:rsidR="00EA2BE0" w:rsidRDefault="00EA2BE0" w:rsidP="008F3F62">
            <w:r>
              <w:t>Governing mobility hubs in the sustainable urban mobility transition: Dynamics of stability and change</w:t>
            </w:r>
          </w:p>
        </w:tc>
      </w:tr>
      <w:tr w:rsidR="00EA2BE0" w14:paraId="579E5940" w14:textId="77777777" w:rsidTr="008F3F62">
        <w:tc>
          <w:tcPr>
            <w:tcW w:w="2592" w:type="dxa"/>
          </w:tcPr>
          <w:p w14:paraId="5CA02618" w14:textId="77777777" w:rsidR="00EA2BE0" w:rsidRDefault="00EA2BE0" w:rsidP="008F3F62">
            <w:r>
              <w:t>124</w:t>
            </w:r>
          </w:p>
        </w:tc>
        <w:tc>
          <w:tcPr>
            <w:tcW w:w="2592" w:type="dxa"/>
          </w:tcPr>
          <w:p w14:paraId="06E24788" w14:textId="77777777" w:rsidR="00EA2BE0" w:rsidRDefault="00EA2BE0" w:rsidP="008F3F62">
            <w:r>
              <w:t>Lim, Seng Boon</w:t>
            </w:r>
          </w:p>
        </w:tc>
        <w:tc>
          <w:tcPr>
            <w:tcW w:w="2592" w:type="dxa"/>
          </w:tcPr>
          <w:p w14:paraId="31DED398" w14:textId="77777777" w:rsidR="00EA2BE0" w:rsidRDefault="00EA2BE0" w:rsidP="008F3F62">
            <w:r>
              <w:t>2021</w:t>
            </w:r>
          </w:p>
        </w:tc>
        <w:tc>
          <w:tcPr>
            <w:tcW w:w="2592" w:type="dxa"/>
          </w:tcPr>
          <w:p w14:paraId="4C6847FB" w14:textId="77777777" w:rsidR="00EA2BE0" w:rsidRDefault="00EA2BE0" w:rsidP="008F3F62">
            <w:r>
              <w:t>Understanding and Acceptance of Smart City Policies: Practitioners' Perspectives on the Malaysian Smart City Framework</w:t>
            </w:r>
          </w:p>
        </w:tc>
      </w:tr>
      <w:tr w:rsidR="00EA2BE0" w14:paraId="338AEB73" w14:textId="77777777" w:rsidTr="008F3F62">
        <w:tc>
          <w:tcPr>
            <w:tcW w:w="2592" w:type="dxa"/>
          </w:tcPr>
          <w:p w14:paraId="70D2C9C2" w14:textId="77777777" w:rsidR="00EA2BE0" w:rsidRDefault="00EA2BE0" w:rsidP="008F3F62">
            <w:r>
              <w:t>130</w:t>
            </w:r>
          </w:p>
        </w:tc>
        <w:tc>
          <w:tcPr>
            <w:tcW w:w="2592" w:type="dxa"/>
          </w:tcPr>
          <w:p w14:paraId="61930BB0" w14:textId="77777777" w:rsidR="00EA2BE0" w:rsidRDefault="00EA2BE0" w:rsidP="008F3F62">
            <w:proofErr w:type="spellStart"/>
            <w:r>
              <w:t>Turon</w:t>
            </w:r>
            <w:proofErr w:type="spellEnd"/>
            <w:r>
              <w:t>, Katarzyna</w:t>
            </w:r>
          </w:p>
        </w:tc>
        <w:tc>
          <w:tcPr>
            <w:tcW w:w="2592" w:type="dxa"/>
          </w:tcPr>
          <w:p w14:paraId="613454A6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2FA04BDB" w14:textId="77777777" w:rsidR="00EA2BE0" w:rsidRDefault="00EA2BE0" w:rsidP="008F3F62">
            <w:r>
              <w:t xml:space="preserve">Sustainable Urban Mobility Transitions-From Policy Uncertainty to the </w:t>
            </w:r>
            <w:proofErr w:type="spellStart"/>
            <w:r>
              <w:t>CalmMobility</w:t>
            </w:r>
            <w:proofErr w:type="spellEnd"/>
            <w:r>
              <w:t xml:space="preserve"> Paradigm</w:t>
            </w:r>
          </w:p>
        </w:tc>
      </w:tr>
      <w:tr w:rsidR="00EA2BE0" w14:paraId="344BF004" w14:textId="77777777" w:rsidTr="008F3F62">
        <w:tc>
          <w:tcPr>
            <w:tcW w:w="2592" w:type="dxa"/>
          </w:tcPr>
          <w:p w14:paraId="73775AEA" w14:textId="77777777" w:rsidR="00EA2BE0" w:rsidRDefault="00EA2BE0" w:rsidP="008F3F62">
            <w:r>
              <w:t>132</w:t>
            </w:r>
          </w:p>
        </w:tc>
        <w:tc>
          <w:tcPr>
            <w:tcW w:w="2592" w:type="dxa"/>
          </w:tcPr>
          <w:p w14:paraId="44E7AF6E" w14:textId="77777777" w:rsidR="00EA2BE0" w:rsidRDefault="00EA2BE0" w:rsidP="008F3F62">
            <w:r>
              <w:t>Wolniak, Radoslaw</w:t>
            </w:r>
          </w:p>
        </w:tc>
        <w:tc>
          <w:tcPr>
            <w:tcW w:w="2592" w:type="dxa"/>
          </w:tcPr>
          <w:p w14:paraId="0741E283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059B5D03" w14:textId="77777777" w:rsidR="00EA2BE0" w:rsidRDefault="00EA2BE0" w:rsidP="008F3F62">
            <w:r>
              <w:t>The Model of Relationships Between Benefits of Bike-Sharing and Infrastructure Assessment on Example of the Silesian Region in Poland</w:t>
            </w:r>
          </w:p>
        </w:tc>
      </w:tr>
      <w:tr w:rsidR="00EA2BE0" w14:paraId="638ACBAF" w14:textId="77777777" w:rsidTr="008F3F62">
        <w:tc>
          <w:tcPr>
            <w:tcW w:w="2592" w:type="dxa"/>
          </w:tcPr>
          <w:p w14:paraId="60439E92" w14:textId="77777777" w:rsidR="00EA2BE0" w:rsidRDefault="00EA2BE0" w:rsidP="008F3F62">
            <w:r>
              <w:t>138</w:t>
            </w:r>
          </w:p>
        </w:tc>
        <w:tc>
          <w:tcPr>
            <w:tcW w:w="2592" w:type="dxa"/>
          </w:tcPr>
          <w:p w14:paraId="1D272E11" w14:textId="77777777" w:rsidR="00EA2BE0" w:rsidRDefault="00EA2BE0" w:rsidP="008F3F62">
            <w:r>
              <w:t>Li, Xia</w:t>
            </w:r>
          </w:p>
        </w:tc>
        <w:tc>
          <w:tcPr>
            <w:tcW w:w="2592" w:type="dxa"/>
          </w:tcPr>
          <w:p w14:paraId="031F12A7" w14:textId="77777777" w:rsidR="00EA2BE0" w:rsidRDefault="00EA2BE0" w:rsidP="008F3F62">
            <w:r>
              <w:t>2019</w:t>
            </w:r>
          </w:p>
        </w:tc>
        <w:tc>
          <w:tcPr>
            <w:tcW w:w="2592" w:type="dxa"/>
          </w:tcPr>
          <w:p w14:paraId="5A1B474A" w14:textId="77777777" w:rsidR="00EA2BE0" w:rsidRDefault="00EA2BE0" w:rsidP="008F3F62">
            <w:r>
              <w:t>Towards sustainable smart cities: An empirical comparative assessment and development pattern optimization in China</w:t>
            </w:r>
          </w:p>
        </w:tc>
      </w:tr>
    </w:tbl>
    <w:p w14:paraId="5EB4D555" w14:textId="77777777" w:rsidR="00EA2BE0" w:rsidRDefault="00EA2BE0" w:rsidP="00EA2BE0">
      <w:r>
        <w:br w:type="page"/>
      </w:r>
    </w:p>
    <w:p w14:paraId="5A691922" w14:textId="77777777" w:rsidR="00EA2BE0" w:rsidRDefault="00EA2BE0" w:rsidP="00EA2BE0">
      <w:pPr>
        <w:pStyle w:val="Ttulo1"/>
      </w:pPr>
      <w:r>
        <w:lastRenderedPageBreak/>
        <w:t>8. Screening by abstract (n = 8)</w:t>
      </w:r>
    </w:p>
    <w:p w14:paraId="0CF625D7" w14:textId="6F66698E" w:rsidR="00EA2BE0" w:rsidRDefault="00EA2BE0" w:rsidP="00EA2BE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88"/>
        <w:gridCol w:w="2590"/>
        <w:gridCol w:w="2589"/>
        <w:gridCol w:w="2591"/>
      </w:tblGrid>
      <w:tr w:rsidR="00EA2BE0" w14:paraId="0A177E1B" w14:textId="77777777" w:rsidTr="008F3F62">
        <w:trPr>
          <w:tblHeader/>
        </w:trPr>
        <w:tc>
          <w:tcPr>
            <w:tcW w:w="2592" w:type="dxa"/>
          </w:tcPr>
          <w:p w14:paraId="5A165F94" w14:textId="77777777" w:rsidR="00EA2BE0" w:rsidRDefault="00EA2BE0" w:rsidP="008F3F62">
            <w:r>
              <w:t>#</w:t>
            </w:r>
          </w:p>
        </w:tc>
        <w:tc>
          <w:tcPr>
            <w:tcW w:w="2592" w:type="dxa"/>
          </w:tcPr>
          <w:p w14:paraId="275D8CA1" w14:textId="77777777" w:rsidR="00EA2BE0" w:rsidRDefault="00EA2BE0" w:rsidP="008F3F62">
            <w:r>
              <w:t>First author</w:t>
            </w:r>
          </w:p>
        </w:tc>
        <w:tc>
          <w:tcPr>
            <w:tcW w:w="2592" w:type="dxa"/>
          </w:tcPr>
          <w:p w14:paraId="4AE8CA7D" w14:textId="77777777" w:rsidR="00EA2BE0" w:rsidRDefault="00EA2BE0" w:rsidP="008F3F62">
            <w:r>
              <w:t>Year</w:t>
            </w:r>
          </w:p>
        </w:tc>
        <w:tc>
          <w:tcPr>
            <w:tcW w:w="2592" w:type="dxa"/>
          </w:tcPr>
          <w:p w14:paraId="5FACFA9F" w14:textId="77777777" w:rsidR="00EA2BE0" w:rsidRDefault="00EA2BE0" w:rsidP="008F3F62">
            <w:r>
              <w:t>Title</w:t>
            </w:r>
          </w:p>
        </w:tc>
      </w:tr>
      <w:tr w:rsidR="00EA2BE0" w14:paraId="2380F473" w14:textId="77777777" w:rsidTr="008F3F62">
        <w:tc>
          <w:tcPr>
            <w:tcW w:w="2592" w:type="dxa"/>
          </w:tcPr>
          <w:p w14:paraId="424D8B34" w14:textId="77777777" w:rsidR="00EA2BE0" w:rsidRDefault="00EA2BE0" w:rsidP="008F3F62">
            <w:r>
              <w:t>24</w:t>
            </w:r>
          </w:p>
        </w:tc>
        <w:tc>
          <w:tcPr>
            <w:tcW w:w="2592" w:type="dxa"/>
          </w:tcPr>
          <w:p w14:paraId="33E228FA" w14:textId="77777777" w:rsidR="00EA2BE0" w:rsidRDefault="00EA2BE0" w:rsidP="008F3F62">
            <w:r>
              <w:t>Pellicelli, Gloria</w:t>
            </w:r>
          </w:p>
        </w:tc>
        <w:tc>
          <w:tcPr>
            <w:tcW w:w="2592" w:type="dxa"/>
          </w:tcPr>
          <w:p w14:paraId="064AC58E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7D899E0B" w14:textId="77777777" w:rsidR="00EA2BE0" w:rsidRDefault="00EA2BE0" w:rsidP="008F3F62">
            <w:proofErr w:type="spellStart"/>
            <w:r>
              <w:t>Asmart</w:t>
            </w:r>
            <w:proofErr w:type="spellEnd"/>
            <w:r>
              <w:t xml:space="preserve"> and active </w:t>
            </w:r>
            <w:proofErr w:type="spellStart"/>
            <w:r>
              <w:t>mobilityassessment</w:t>
            </w:r>
            <w:proofErr w:type="spellEnd"/>
            <w:r>
              <w:t xml:space="preserve"> protocol </w:t>
            </w:r>
            <w:proofErr w:type="spellStart"/>
            <w:r>
              <w:t>forurban</w:t>
            </w:r>
            <w:proofErr w:type="spellEnd"/>
            <w:r>
              <w:t xml:space="preserve"> regeneration. Application </w:t>
            </w:r>
            <w:proofErr w:type="spellStart"/>
            <w:r>
              <w:t>toregeneration</w:t>
            </w:r>
            <w:proofErr w:type="spellEnd"/>
            <w:r>
              <w:t xml:space="preserve"> projects </w:t>
            </w:r>
            <w:proofErr w:type="spellStart"/>
            <w:r>
              <w:t>ofmedium</w:t>
            </w:r>
            <w:proofErr w:type="spellEnd"/>
            <w:r>
              <w:t xml:space="preserve">-sized cities </w:t>
            </w:r>
            <w:proofErr w:type="spellStart"/>
            <w:r>
              <w:t>inEmilia</w:t>
            </w:r>
            <w:proofErr w:type="spellEnd"/>
            <w:r>
              <w:t>-Romagna</w:t>
            </w:r>
          </w:p>
        </w:tc>
      </w:tr>
      <w:tr w:rsidR="00EA2BE0" w14:paraId="2514899E" w14:textId="77777777" w:rsidTr="008F3F62">
        <w:tc>
          <w:tcPr>
            <w:tcW w:w="2592" w:type="dxa"/>
          </w:tcPr>
          <w:p w14:paraId="252E9B59" w14:textId="77777777" w:rsidR="00EA2BE0" w:rsidRDefault="00EA2BE0" w:rsidP="008F3F62">
            <w:r>
              <w:t>25</w:t>
            </w:r>
          </w:p>
        </w:tc>
        <w:tc>
          <w:tcPr>
            <w:tcW w:w="2592" w:type="dxa"/>
          </w:tcPr>
          <w:p w14:paraId="080A6852" w14:textId="77777777" w:rsidR="00EA2BE0" w:rsidRDefault="00EA2BE0" w:rsidP="008F3F62">
            <w:proofErr w:type="spellStart"/>
            <w:r>
              <w:t>Kayisu</w:t>
            </w:r>
            <w:proofErr w:type="spellEnd"/>
            <w:r>
              <w:t>, Antoine Kazadi</w:t>
            </w:r>
          </w:p>
        </w:tc>
        <w:tc>
          <w:tcPr>
            <w:tcW w:w="2592" w:type="dxa"/>
          </w:tcPr>
          <w:p w14:paraId="1250D41B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41E5B9C5" w14:textId="77777777" w:rsidR="00EA2BE0" w:rsidRDefault="00EA2BE0" w:rsidP="008F3F62">
            <w:r>
              <w:t>Exploring Smart Mobility Potential in Kinshasa (DR-Congo) as a Contribution to Mastering Traffic Congestion and Improving Road Safety: A Comprehensive Feasibility Assessment</w:t>
            </w:r>
          </w:p>
        </w:tc>
      </w:tr>
      <w:tr w:rsidR="00EA2BE0" w14:paraId="5B9016D5" w14:textId="77777777" w:rsidTr="008F3F62">
        <w:tc>
          <w:tcPr>
            <w:tcW w:w="2592" w:type="dxa"/>
          </w:tcPr>
          <w:p w14:paraId="1FF03E14" w14:textId="77777777" w:rsidR="00EA2BE0" w:rsidRDefault="00EA2BE0" w:rsidP="008F3F62">
            <w:r>
              <w:t>26</w:t>
            </w:r>
          </w:p>
        </w:tc>
        <w:tc>
          <w:tcPr>
            <w:tcW w:w="2592" w:type="dxa"/>
          </w:tcPr>
          <w:p w14:paraId="5E8A4A46" w14:textId="77777777" w:rsidR="00EA2BE0" w:rsidRDefault="00EA2BE0" w:rsidP="008F3F62">
            <w:r>
              <w:t>Trencher, Gregory</w:t>
            </w:r>
          </w:p>
        </w:tc>
        <w:tc>
          <w:tcPr>
            <w:tcW w:w="2592" w:type="dxa"/>
          </w:tcPr>
          <w:p w14:paraId="7A50446E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745E2A77" w14:textId="77777777" w:rsidR="00EA2BE0" w:rsidRDefault="00EA2BE0" w:rsidP="008F3F62">
            <w:r>
              <w:t>Smart mobility innovations in regional transport services: a systemic view of triggers, approaches and outcomes in Japan</w:t>
            </w:r>
          </w:p>
        </w:tc>
      </w:tr>
      <w:tr w:rsidR="00EA2BE0" w14:paraId="52D7EAE2" w14:textId="77777777" w:rsidTr="008F3F62">
        <w:tc>
          <w:tcPr>
            <w:tcW w:w="2592" w:type="dxa"/>
          </w:tcPr>
          <w:p w14:paraId="41C8D01B" w14:textId="77777777" w:rsidR="00EA2BE0" w:rsidRDefault="00EA2BE0" w:rsidP="008F3F62">
            <w:r>
              <w:t>35</w:t>
            </w:r>
          </w:p>
        </w:tc>
        <w:tc>
          <w:tcPr>
            <w:tcW w:w="2592" w:type="dxa"/>
          </w:tcPr>
          <w:p w14:paraId="4FE476C5" w14:textId="77777777" w:rsidR="00EA2BE0" w:rsidRDefault="00EA2BE0" w:rsidP="008F3F62">
            <w:r>
              <w:t>Carpentiere, Cosimo Damiano</w:t>
            </w:r>
          </w:p>
        </w:tc>
        <w:tc>
          <w:tcPr>
            <w:tcW w:w="2592" w:type="dxa"/>
          </w:tcPr>
          <w:p w14:paraId="0AAD510A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360AAE92" w14:textId="77777777" w:rsidR="00EA2BE0" w:rsidRDefault="00EA2BE0" w:rsidP="008F3F62">
            <w:r>
              <w:t xml:space="preserve">Success factors in smart mobility: a new framework and implications for the </w:t>
            </w:r>
            <w:proofErr w:type="spellStart"/>
            <w:r>
              <w:t>EuroMed</w:t>
            </w:r>
            <w:proofErr w:type="spellEnd"/>
            <w:r>
              <w:t xml:space="preserve"> context from case study of New York, Copenhagen, Singapore, Bari and Barcelona</w:t>
            </w:r>
          </w:p>
        </w:tc>
      </w:tr>
      <w:tr w:rsidR="00EA2BE0" w14:paraId="5E2448CA" w14:textId="77777777" w:rsidTr="008F3F62">
        <w:tc>
          <w:tcPr>
            <w:tcW w:w="2592" w:type="dxa"/>
          </w:tcPr>
          <w:p w14:paraId="405AC3C2" w14:textId="77777777" w:rsidR="00EA2BE0" w:rsidRDefault="00EA2BE0" w:rsidP="008F3F62">
            <w:r>
              <w:t>49</w:t>
            </w:r>
          </w:p>
        </w:tc>
        <w:tc>
          <w:tcPr>
            <w:tcW w:w="2592" w:type="dxa"/>
          </w:tcPr>
          <w:p w14:paraId="7514B347" w14:textId="77777777" w:rsidR="00EA2BE0" w:rsidRDefault="00EA2BE0" w:rsidP="008F3F62">
            <w:r>
              <w:t>Mortaheb, Reza</w:t>
            </w:r>
          </w:p>
        </w:tc>
        <w:tc>
          <w:tcPr>
            <w:tcW w:w="2592" w:type="dxa"/>
          </w:tcPr>
          <w:p w14:paraId="362EA7C6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36E72FDF" w14:textId="77777777" w:rsidR="00EA2BE0" w:rsidRDefault="00EA2BE0" w:rsidP="008F3F62">
            <w:r>
              <w:t>A planning support framework to enable smart mobility: Integrating multi-objective spatial optimization and GIS to enhance commuting efficiency</w:t>
            </w:r>
          </w:p>
        </w:tc>
      </w:tr>
      <w:tr w:rsidR="00EA2BE0" w14:paraId="6D66D9A1" w14:textId="77777777" w:rsidTr="008F3F62">
        <w:tc>
          <w:tcPr>
            <w:tcW w:w="2592" w:type="dxa"/>
          </w:tcPr>
          <w:p w14:paraId="310951DD" w14:textId="77777777" w:rsidR="00EA2BE0" w:rsidRDefault="00EA2BE0" w:rsidP="008F3F62">
            <w:r>
              <w:t>65</w:t>
            </w:r>
          </w:p>
        </w:tc>
        <w:tc>
          <w:tcPr>
            <w:tcW w:w="2592" w:type="dxa"/>
          </w:tcPr>
          <w:p w14:paraId="4D965504" w14:textId="77777777" w:rsidR="00EA2BE0" w:rsidRDefault="00EA2BE0" w:rsidP="008F3F62">
            <w:r>
              <w:t xml:space="preserve">Alotaibi, </w:t>
            </w:r>
            <w:proofErr w:type="spellStart"/>
            <w:r>
              <w:t>Ebtehal</w:t>
            </w:r>
            <w:proofErr w:type="spellEnd"/>
            <w:r>
              <w:t xml:space="preserve"> T.</w:t>
            </w:r>
          </w:p>
        </w:tc>
        <w:tc>
          <w:tcPr>
            <w:tcW w:w="2592" w:type="dxa"/>
          </w:tcPr>
          <w:p w14:paraId="1B484A1B" w14:textId="77777777" w:rsidR="00EA2BE0" w:rsidRDefault="00EA2BE0" w:rsidP="008F3F62">
            <w:r>
              <w:t>2023</w:t>
            </w:r>
          </w:p>
        </w:tc>
        <w:tc>
          <w:tcPr>
            <w:tcW w:w="2592" w:type="dxa"/>
          </w:tcPr>
          <w:p w14:paraId="3F4FA482" w14:textId="77777777" w:rsidR="00EA2BE0" w:rsidRDefault="00EA2BE0" w:rsidP="008F3F62">
            <w:r>
              <w:t>Autonomous mobility on demand: from case studies to standardized evaluation</w:t>
            </w:r>
          </w:p>
        </w:tc>
      </w:tr>
      <w:tr w:rsidR="00EA2BE0" w14:paraId="310E5F04" w14:textId="77777777" w:rsidTr="008F3F62">
        <w:tc>
          <w:tcPr>
            <w:tcW w:w="2592" w:type="dxa"/>
          </w:tcPr>
          <w:p w14:paraId="1DB7DD7E" w14:textId="77777777" w:rsidR="00EA2BE0" w:rsidRDefault="00EA2BE0" w:rsidP="008F3F62">
            <w:r>
              <w:t>91</w:t>
            </w:r>
          </w:p>
        </w:tc>
        <w:tc>
          <w:tcPr>
            <w:tcW w:w="2592" w:type="dxa"/>
          </w:tcPr>
          <w:p w14:paraId="31B8E2BF" w14:textId="77777777" w:rsidR="00EA2BE0" w:rsidRDefault="00EA2BE0" w:rsidP="008F3F62">
            <w:r>
              <w:t xml:space="preserve">Costa, </w:t>
            </w:r>
            <w:proofErr w:type="spellStart"/>
            <w:r>
              <w:t>Aldenilson</w:t>
            </w:r>
            <w:proofErr w:type="spellEnd"/>
          </w:p>
        </w:tc>
        <w:tc>
          <w:tcPr>
            <w:tcW w:w="2592" w:type="dxa"/>
          </w:tcPr>
          <w:p w14:paraId="1CDF872A" w14:textId="77777777" w:rsidR="00EA2BE0" w:rsidRDefault="00EA2BE0" w:rsidP="008F3F62">
            <w:r>
              <w:t>2022</w:t>
            </w:r>
          </w:p>
        </w:tc>
        <w:tc>
          <w:tcPr>
            <w:tcW w:w="2592" w:type="dxa"/>
          </w:tcPr>
          <w:p w14:paraId="46511E90" w14:textId="77777777" w:rsidR="00EA2BE0" w:rsidRDefault="00EA2BE0" w:rsidP="008F3F62">
            <w:r>
              <w:t>Intelligent Urban Mobility Systems in Rio de Janeiro: A Critical Assessment</w:t>
            </w:r>
          </w:p>
        </w:tc>
      </w:tr>
      <w:tr w:rsidR="00EA2BE0" w14:paraId="68DD466A" w14:textId="77777777" w:rsidTr="008F3F62">
        <w:tc>
          <w:tcPr>
            <w:tcW w:w="2592" w:type="dxa"/>
          </w:tcPr>
          <w:p w14:paraId="0F5FFB17" w14:textId="77777777" w:rsidR="00EA2BE0" w:rsidRDefault="00EA2BE0" w:rsidP="008F3F62">
            <w:r>
              <w:t>140</w:t>
            </w:r>
          </w:p>
        </w:tc>
        <w:tc>
          <w:tcPr>
            <w:tcW w:w="2592" w:type="dxa"/>
          </w:tcPr>
          <w:p w14:paraId="703064A3" w14:textId="77777777" w:rsidR="00EA2BE0" w:rsidRDefault="00EA2BE0" w:rsidP="008F3F62">
            <w:proofErr w:type="spellStart"/>
            <w:r>
              <w:t>Hamerska</w:t>
            </w:r>
            <w:proofErr w:type="spellEnd"/>
            <w:r>
              <w:t>, Monika</w:t>
            </w:r>
          </w:p>
        </w:tc>
        <w:tc>
          <w:tcPr>
            <w:tcW w:w="2592" w:type="dxa"/>
          </w:tcPr>
          <w:p w14:paraId="0B91C5C4" w14:textId="77777777" w:rsidR="00EA2BE0" w:rsidRDefault="00EA2BE0" w:rsidP="008F3F62">
            <w:r>
              <w:t>2022</w:t>
            </w:r>
          </w:p>
        </w:tc>
        <w:tc>
          <w:tcPr>
            <w:tcW w:w="2592" w:type="dxa"/>
          </w:tcPr>
          <w:p w14:paraId="725CB01D" w14:textId="77777777" w:rsidR="00EA2BE0" w:rsidRDefault="00EA2BE0" w:rsidP="008F3F62">
            <w:r>
              <w:t xml:space="preserve">A Sustainable Transport System-The </w:t>
            </w:r>
            <w:proofErr w:type="spellStart"/>
            <w:r>
              <w:t>MMQUAL</w:t>
            </w:r>
            <w:proofErr w:type="spellEnd"/>
            <w:r>
              <w:t xml:space="preserve"> Model of Shared Micromobility Service Quality Assessment</w:t>
            </w:r>
          </w:p>
        </w:tc>
      </w:tr>
    </w:tbl>
    <w:p w14:paraId="0BE33058" w14:textId="77777777" w:rsidR="00EA2BE0" w:rsidRDefault="00EA2BE0" w:rsidP="00EA2BE0">
      <w:r>
        <w:br w:type="page"/>
      </w:r>
    </w:p>
    <w:p w14:paraId="25C25FA9" w14:textId="77777777" w:rsidR="00EA2BE0" w:rsidRDefault="00EA2BE0" w:rsidP="00EA2BE0">
      <w:pPr>
        <w:pStyle w:val="Ttulo1"/>
      </w:pPr>
      <w:r>
        <w:lastRenderedPageBreak/>
        <w:t>9. Out of scope after full-text review (n = 0)</w:t>
      </w:r>
    </w:p>
    <w:p w14:paraId="2CDC9902" w14:textId="46EC570F" w:rsidR="00EA2BE0" w:rsidRDefault="00EA2BE0" w:rsidP="00EA2BE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88"/>
        <w:gridCol w:w="2590"/>
        <w:gridCol w:w="2590"/>
        <w:gridCol w:w="2590"/>
      </w:tblGrid>
      <w:tr w:rsidR="00EA2BE0" w14:paraId="500A278E" w14:textId="77777777" w:rsidTr="008F3F62">
        <w:trPr>
          <w:tblHeader/>
        </w:trPr>
        <w:tc>
          <w:tcPr>
            <w:tcW w:w="2592" w:type="dxa"/>
          </w:tcPr>
          <w:p w14:paraId="25E6A790" w14:textId="77777777" w:rsidR="00EA2BE0" w:rsidRDefault="00EA2BE0" w:rsidP="008F3F62">
            <w:r>
              <w:t>#</w:t>
            </w:r>
          </w:p>
        </w:tc>
        <w:tc>
          <w:tcPr>
            <w:tcW w:w="2592" w:type="dxa"/>
          </w:tcPr>
          <w:p w14:paraId="1CB6FDE1" w14:textId="77777777" w:rsidR="00EA2BE0" w:rsidRDefault="00EA2BE0" w:rsidP="008F3F62">
            <w:r>
              <w:t>First author</w:t>
            </w:r>
          </w:p>
        </w:tc>
        <w:tc>
          <w:tcPr>
            <w:tcW w:w="2592" w:type="dxa"/>
          </w:tcPr>
          <w:p w14:paraId="33366DEA" w14:textId="77777777" w:rsidR="00EA2BE0" w:rsidRDefault="00EA2BE0" w:rsidP="008F3F62">
            <w:r>
              <w:t>Year</w:t>
            </w:r>
          </w:p>
        </w:tc>
        <w:tc>
          <w:tcPr>
            <w:tcW w:w="2592" w:type="dxa"/>
          </w:tcPr>
          <w:p w14:paraId="4A23874B" w14:textId="77777777" w:rsidR="00EA2BE0" w:rsidRDefault="00EA2BE0" w:rsidP="008F3F62">
            <w:r>
              <w:t>Title</w:t>
            </w:r>
          </w:p>
        </w:tc>
      </w:tr>
    </w:tbl>
    <w:p w14:paraId="309C4E39" w14:textId="77777777" w:rsidR="00EA2BE0" w:rsidRDefault="00EA2BE0" w:rsidP="00EA2BE0">
      <w:r>
        <w:br w:type="page"/>
      </w:r>
    </w:p>
    <w:p w14:paraId="7771C02A" w14:textId="77777777" w:rsidR="00EA2BE0" w:rsidRDefault="00EA2BE0" w:rsidP="00EA2BE0">
      <w:pPr>
        <w:pStyle w:val="Ttulo1"/>
      </w:pPr>
      <w:r>
        <w:lastRenderedPageBreak/>
        <w:t>10. Studies included in the review (n = 4)</w:t>
      </w:r>
    </w:p>
    <w:p w14:paraId="61E5F4D4" w14:textId="73D4B8A2" w:rsidR="00EA2BE0" w:rsidRDefault="00EA2BE0" w:rsidP="00EA2BE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89"/>
        <w:gridCol w:w="2590"/>
        <w:gridCol w:w="2589"/>
        <w:gridCol w:w="2590"/>
      </w:tblGrid>
      <w:tr w:rsidR="00EA2BE0" w14:paraId="4DF12305" w14:textId="77777777" w:rsidTr="008F3F62">
        <w:trPr>
          <w:tblHeader/>
        </w:trPr>
        <w:tc>
          <w:tcPr>
            <w:tcW w:w="2592" w:type="dxa"/>
          </w:tcPr>
          <w:p w14:paraId="4DEE66AB" w14:textId="77777777" w:rsidR="00EA2BE0" w:rsidRDefault="00EA2BE0" w:rsidP="008F3F62">
            <w:r>
              <w:t>#</w:t>
            </w:r>
          </w:p>
        </w:tc>
        <w:tc>
          <w:tcPr>
            <w:tcW w:w="2592" w:type="dxa"/>
          </w:tcPr>
          <w:p w14:paraId="4DE59F6A" w14:textId="77777777" w:rsidR="00EA2BE0" w:rsidRDefault="00EA2BE0" w:rsidP="008F3F62">
            <w:r>
              <w:t>First author</w:t>
            </w:r>
          </w:p>
        </w:tc>
        <w:tc>
          <w:tcPr>
            <w:tcW w:w="2592" w:type="dxa"/>
          </w:tcPr>
          <w:p w14:paraId="7D21718E" w14:textId="77777777" w:rsidR="00EA2BE0" w:rsidRDefault="00EA2BE0" w:rsidP="008F3F62">
            <w:r>
              <w:t>Year</w:t>
            </w:r>
          </w:p>
        </w:tc>
        <w:tc>
          <w:tcPr>
            <w:tcW w:w="2592" w:type="dxa"/>
          </w:tcPr>
          <w:p w14:paraId="070E62CE" w14:textId="77777777" w:rsidR="00EA2BE0" w:rsidRDefault="00EA2BE0" w:rsidP="008F3F62">
            <w:r>
              <w:t>Title</w:t>
            </w:r>
          </w:p>
        </w:tc>
      </w:tr>
      <w:tr w:rsidR="00EA2BE0" w14:paraId="7F0452BD" w14:textId="77777777" w:rsidTr="008F3F62">
        <w:tc>
          <w:tcPr>
            <w:tcW w:w="2592" w:type="dxa"/>
          </w:tcPr>
          <w:p w14:paraId="36D95AC6" w14:textId="77777777" w:rsidR="00EA2BE0" w:rsidRDefault="00EA2BE0" w:rsidP="008F3F62">
            <w:r>
              <w:t>21</w:t>
            </w:r>
          </w:p>
        </w:tc>
        <w:tc>
          <w:tcPr>
            <w:tcW w:w="2592" w:type="dxa"/>
          </w:tcPr>
          <w:p w14:paraId="4B7C1D3E" w14:textId="77777777" w:rsidR="00EA2BE0" w:rsidRDefault="00EA2BE0" w:rsidP="008F3F62">
            <w:proofErr w:type="spellStart"/>
            <w:r>
              <w:t>Choosakun</w:t>
            </w:r>
            <w:proofErr w:type="spellEnd"/>
            <w:r>
              <w:t xml:space="preserve">, </w:t>
            </w:r>
            <w:proofErr w:type="spellStart"/>
            <w:r>
              <w:t>Aoonrot</w:t>
            </w:r>
            <w:proofErr w:type="spellEnd"/>
          </w:p>
        </w:tc>
        <w:tc>
          <w:tcPr>
            <w:tcW w:w="2592" w:type="dxa"/>
          </w:tcPr>
          <w:p w14:paraId="737AC004" w14:textId="77777777" w:rsidR="00EA2BE0" w:rsidRDefault="00EA2BE0" w:rsidP="008F3F62">
            <w:r>
              <w:t>2021</w:t>
            </w:r>
          </w:p>
        </w:tc>
        <w:tc>
          <w:tcPr>
            <w:tcW w:w="2592" w:type="dxa"/>
          </w:tcPr>
          <w:p w14:paraId="47255A41" w14:textId="77777777" w:rsidR="00EA2BE0" w:rsidRDefault="00EA2BE0" w:rsidP="008F3F62">
            <w:r>
              <w:t xml:space="preserve">Developing Evaluation Framework for Intelligent Transport System on Public Transportation in Bangkok Metropolitan Regions Using Fuzzy </w:t>
            </w:r>
            <w:proofErr w:type="spellStart"/>
            <w:r>
              <w:t>AHP</w:t>
            </w:r>
            <w:proofErr w:type="spellEnd"/>
          </w:p>
        </w:tc>
      </w:tr>
      <w:tr w:rsidR="00EA2BE0" w14:paraId="133E2E34" w14:textId="77777777" w:rsidTr="008F3F62">
        <w:tc>
          <w:tcPr>
            <w:tcW w:w="2592" w:type="dxa"/>
          </w:tcPr>
          <w:p w14:paraId="63E728C6" w14:textId="77777777" w:rsidR="00EA2BE0" w:rsidRDefault="00EA2BE0" w:rsidP="008F3F62">
            <w:r>
              <w:t>28</w:t>
            </w:r>
          </w:p>
        </w:tc>
        <w:tc>
          <w:tcPr>
            <w:tcW w:w="2592" w:type="dxa"/>
          </w:tcPr>
          <w:p w14:paraId="3614278C" w14:textId="77777777" w:rsidR="00EA2BE0" w:rsidRDefault="00EA2BE0" w:rsidP="008F3F62">
            <w:r>
              <w:t>Angarita-Lozano, Diana</w:t>
            </w:r>
          </w:p>
        </w:tc>
        <w:tc>
          <w:tcPr>
            <w:tcW w:w="2592" w:type="dxa"/>
          </w:tcPr>
          <w:p w14:paraId="3E3DE3C0" w14:textId="77777777" w:rsidR="00EA2BE0" w:rsidRDefault="00EA2BE0" w:rsidP="008F3F62">
            <w:r>
              <w:t>2025</w:t>
            </w:r>
          </w:p>
        </w:tc>
        <w:tc>
          <w:tcPr>
            <w:tcW w:w="2592" w:type="dxa"/>
          </w:tcPr>
          <w:p w14:paraId="675717F0" w14:textId="77777777" w:rsidR="00EA2BE0" w:rsidRDefault="00EA2BE0" w:rsidP="008F3F62">
            <w:r>
              <w:t>Multidimensional Evaluation Model for Sustainable and Smart Urban Mobility in Global South Cities: A Citizen-</w:t>
            </w:r>
            <w:proofErr w:type="spellStart"/>
            <w:r>
              <w:t>Centred</w:t>
            </w:r>
            <w:proofErr w:type="spellEnd"/>
            <w:r>
              <w:t xml:space="preserve"> Comprehensive Framework</w:t>
            </w:r>
          </w:p>
        </w:tc>
      </w:tr>
      <w:tr w:rsidR="00EA2BE0" w14:paraId="3D976FC6" w14:textId="77777777" w:rsidTr="008F3F62">
        <w:tc>
          <w:tcPr>
            <w:tcW w:w="2592" w:type="dxa"/>
          </w:tcPr>
          <w:p w14:paraId="537F3677" w14:textId="77777777" w:rsidR="00EA2BE0" w:rsidRDefault="00EA2BE0" w:rsidP="008F3F62">
            <w:r>
              <w:t>67</w:t>
            </w:r>
          </w:p>
        </w:tc>
        <w:tc>
          <w:tcPr>
            <w:tcW w:w="2592" w:type="dxa"/>
          </w:tcPr>
          <w:p w14:paraId="52594833" w14:textId="77777777" w:rsidR="00EA2BE0" w:rsidRDefault="00EA2BE0" w:rsidP="008F3F62">
            <w:r>
              <w:t>Vargas-Maldonado, Roberto C.</w:t>
            </w:r>
          </w:p>
        </w:tc>
        <w:tc>
          <w:tcPr>
            <w:tcW w:w="2592" w:type="dxa"/>
          </w:tcPr>
          <w:p w14:paraId="4633A59E" w14:textId="77777777" w:rsidR="00EA2BE0" w:rsidRDefault="00EA2BE0" w:rsidP="008F3F62">
            <w:r>
              <w:t>2023</w:t>
            </w:r>
          </w:p>
        </w:tc>
        <w:tc>
          <w:tcPr>
            <w:tcW w:w="2592" w:type="dxa"/>
          </w:tcPr>
          <w:p w14:paraId="4665771D" w14:textId="77777777" w:rsidR="00EA2BE0" w:rsidRDefault="00EA2BE0" w:rsidP="008F3F62">
            <w:r>
              <w:t>Conscious Mobility for Urban Spaces: Case Studies Review and Indicator Framework Design</w:t>
            </w:r>
          </w:p>
        </w:tc>
      </w:tr>
      <w:tr w:rsidR="00EA2BE0" w14:paraId="492D7DC7" w14:textId="77777777" w:rsidTr="008F3F62">
        <w:tc>
          <w:tcPr>
            <w:tcW w:w="2592" w:type="dxa"/>
          </w:tcPr>
          <w:p w14:paraId="75A7C968" w14:textId="77777777" w:rsidR="00EA2BE0" w:rsidRDefault="00EA2BE0" w:rsidP="008F3F62">
            <w:r>
              <w:t>75</w:t>
            </w:r>
          </w:p>
        </w:tc>
        <w:tc>
          <w:tcPr>
            <w:tcW w:w="2592" w:type="dxa"/>
          </w:tcPr>
          <w:p w14:paraId="40E689C0" w14:textId="77777777" w:rsidR="00EA2BE0" w:rsidRDefault="00EA2BE0" w:rsidP="008F3F62">
            <w:r>
              <w:t>Rutka, Anna</w:t>
            </w:r>
          </w:p>
        </w:tc>
        <w:tc>
          <w:tcPr>
            <w:tcW w:w="2592" w:type="dxa"/>
          </w:tcPr>
          <w:p w14:paraId="673F6509" w14:textId="77777777" w:rsidR="00EA2BE0" w:rsidRDefault="00EA2BE0" w:rsidP="008F3F62">
            <w:r>
              <w:t>2024</w:t>
            </w:r>
          </w:p>
        </w:tc>
        <w:tc>
          <w:tcPr>
            <w:tcW w:w="2592" w:type="dxa"/>
          </w:tcPr>
          <w:p w14:paraId="061405C1" w14:textId="77777777" w:rsidR="00EA2BE0" w:rsidRDefault="00EA2BE0" w:rsidP="008F3F62">
            <w:r>
              <w:t>Core Indicators for Monitoring the Sustainable Urban Mobility Plan: A Case Study</w:t>
            </w:r>
          </w:p>
        </w:tc>
      </w:tr>
    </w:tbl>
    <w:p w14:paraId="713F0BC3" w14:textId="77777777" w:rsidR="00EA2BE0" w:rsidRDefault="00EA2BE0" w:rsidP="00EA2BE0"/>
    <w:p w14:paraId="463FBB8B" w14:textId="77777777" w:rsidR="007F5DA3" w:rsidRDefault="007F5DA3"/>
    <w:sectPr w:rsidR="007F5DA3" w:rsidSect="00EA2BE0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1075464">
    <w:abstractNumId w:val="8"/>
  </w:num>
  <w:num w:numId="2" w16cid:durableId="1888181136">
    <w:abstractNumId w:val="6"/>
  </w:num>
  <w:num w:numId="3" w16cid:durableId="628126367">
    <w:abstractNumId w:val="5"/>
  </w:num>
  <w:num w:numId="4" w16cid:durableId="1216357188">
    <w:abstractNumId w:val="4"/>
  </w:num>
  <w:num w:numId="5" w16cid:durableId="116802395">
    <w:abstractNumId w:val="7"/>
  </w:num>
  <w:num w:numId="6" w16cid:durableId="478351350">
    <w:abstractNumId w:val="3"/>
  </w:num>
  <w:num w:numId="7" w16cid:durableId="1575896783">
    <w:abstractNumId w:val="2"/>
  </w:num>
  <w:num w:numId="8" w16cid:durableId="192230755">
    <w:abstractNumId w:val="1"/>
  </w:num>
  <w:num w:numId="9" w16cid:durableId="63376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BE0"/>
    <w:rsid w:val="00254542"/>
    <w:rsid w:val="00561810"/>
    <w:rsid w:val="007F5DA3"/>
    <w:rsid w:val="00CA2DBA"/>
    <w:rsid w:val="00DF026A"/>
    <w:rsid w:val="00EA2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12EE8"/>
  <w15:chartTrackingRefBased/>
  <w15:docId w15:val="{4C7EDCA5-19F7-4DBB-9C9E-FC4B7D68C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BE0"/>
    <w:pPr>
      <w:spacing w:after="200" w:line="276" w:lineRule="auto"/>
    </w:pPr>
    <w:rPr>
      <w:rFonts w:ascii="Arial" w:eastAsiaTheme="minorEastAsia" w:hAnsi="Arial"/>
      <w:kern w:val="0"/>
      <w:sz w:val="18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A2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2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A2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2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2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2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2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2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2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2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A2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A2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2B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2B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2B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2B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2B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2B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2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2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2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2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2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2B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2B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2B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2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2B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2BE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A2B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2BE0"/>
    <w:rPr>
      <w:rFonts w:ascii="Arial" w:eastAsiaTheme="minorEastAsia" w:hAnsi="Arial"/>
      <w:kern w:val="0"/>
      <w:sz w:val="18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EA2B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2BE0"/>
    <w:rPr>
      <w:rFonts w:ascii="Arial" w:eastAsiaTheme="minorEastAsia" w:hAnsi="Arial"/>
      <w:kern w:val="0"/>
      <w:sz w:val="18"/>
      <w:lang w:val="en-US"/>
      <w14:ligatures w14:val="none"/>
    </w:rPr>
  </w:style>
  <w:style w:type="paragraph" w:styleId="Sinespaciado">
    <w:name w:val="No Spacing"/>
    <w:uiPriority w:val="1"/>
    <w:qFormat/>
    <w:rsid w:val="00EA2BE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paragraph" w:styleId="Textoindependiente">
    <w:name w:val="Body Text"/>
    <w:basedOn w:val="Normal"/>
    <w:link w:val="TextoindependienteCar"/>
    <w:uiPriority w:val="99"/>
    <w:unhideWhenUsed/>
    <w:rsid w:val="00EA2B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A2BE0"/>
    <w:rPr>
      <w:rFonts w:ascii="Arial" w:eastAsiaTheme="minorEastAsia" w:hAnsi="Arial"/>
      <w:kern w:val="0"/>
      <w:sz w:val="18"/>
      <w:lang w:val="en-US"/>
      <w14:ligatures w14:val="none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EA2BE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EA2BE0"/>
    <w:rPr>
      <w:rFonts w:ascii="Arial" w:eastAsiaTheme="minorEastAsia" w:hAnsi="Arial"/>
      <w:kern w:val="0"/>
      <w:sz w:val="18"/>
      <w:lang w:val="en-US"/>
      <w14:ligatures w14:val="none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EA2BE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EA2BE0"/>
    <w:rPr>
      <w:rFonts w:ascii="Arial" w:eastAsiaTheme="minorEastAsia" w:hAnsi="Arial"/>
      <w:kern w:val="0"/>
      <w:sz w:val="16"/>
      <w:szCs w:val="16"/>
      <w:lang w:val="en-US"/>
      <w14:ligatures w14:val="none"/>
    </w:rPr>
  </w:style>
  <w:style w:type="paragraph" w:styleId="Lista">
    <w:name w:val="List"/>
    <w:basedOn w:val="Normal"/>
    <w:uiPriority w:val="99"/>
    <w:unhideWhenUsed/>
    <w:rsid w:val="00EA2BE0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EA2BE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EA2BE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EA2BE0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aconvietas2">
    <w:name w:val="List Bullet 2"/>
    <w:basedOn w:val="Normal"/>
    <w:uiPriority w:val="99"/>
    <w:unhideWhenUsed/>
    <w:rsid w:val="00EA2BE0"/>
    <w:pPr>
      <w:numPr>
        <w:numId w:val="2"/>
      </w:numPr>
      <w:tabs>
        <w:tab w:val="clear" w:pos="720"/>
      </w:tabs>
      <w:ind w:left="0" w:firstLine="0"/>
      <w:contextualSpacing/>
    </w:pPr>
  </w:style>
  <w:style w:type="paragraph" w:styleId="Listaconvietas3">
    <w:name w:val="List Bullet 3"/>
    <w:basedOn w:val="Normal"/>
    <w:uiPriority w:val="99"/>
    <w:unhideWhenUsed/>
    <w:rsid w:val="00EA2BE0"/>
    <w:pPr>
      <w:numPr>
        <w:numId w:val="3"/>
      </w:numPr>
      <w:tabs>
        <w:tab w:val="clear" w:pos="1080"/>
      </w:tabs>
      <w:ind w:left="0" w:firstLine="0"/>
      <w:contextualSpacing/>
    </w:pPr>
  </w:style>
  <w:style w:type="paragraph" w:styleId="Listaconnmeros">
    <w:name w:val="List Number"/>
    <w:basedOn w:val="Normal"/>
    <w:uiPriority w:val="99"/>
    <w:unhideWhenUsed/>
    <w:rsid w:val="00EA2BE0"/>
    <w:pPr>
      <w:numPr>
        <w:numId w:val="5"/>
      </w:numPr>
      <w:tabs>
        <w:tab w:val="clear" w:pos="360"/>
      </w:tabs>
      <w:ind w:left="0" w:firstLine="0"/>
      <w:contextualSpacing/>
    </w:pPr>
  </w:style>
  <w:style w:type="paragraph" w:styleId="Listaconnmeros2">
    <w:name w:val="List Number 2"/>
    <w:basedOn w:val="Normal"/>
    <w:uiPriority w:val="99"/>
    <w:unhideWhenUsed/>
    <w:rsid w:val="00EA2BE0"/>
    <w:pPr>
      <w:numPr>
        <w:numId w:val="6"/>
      </w:numPr>
      <w:tabs>
        <w:tab w:val="clear" w:pos="720"/>
      </w:tabs>
      <w:ind w:left="0" w:firstLine="0"/>
      <w:contextualSpacing/>
    </w:pPr>
  </w:style>
  <w:style w:type="paragraph" w:styleId="Listaconnmeros3">
    <w:name w:val="List Number 3"/>
    <w:basedOn w:val="Normal"/>
    <w:uiPriority w:val="99"/>
    <w:unhideWhenUsed/>
    <w:rsid w:val="00EA2BE0"/>
    <w:pPr>
      <w:numPr>
        <w:numId w:val="7"/>
      </w:numPr>
      <w:tabs>
        <w:tab w:val="clear" w:pos="1080"/>
      </w:tabs>
      <w:ind w:left="0" w:firstLine="0"/>
      <w:contextualSpacing/>
    </w:pPr>
  </w:style>
  <w:style w:type="paragraph" w:styleId="Continuarlista">
    <w:name w:val="List Continue"/>
    <w:basedOn w:val="Normal"/>
    <w:uiPriority w:val="99"/>
    <w:unhideWhenUsed/>
    <w:rsid w:val="00EA2BE0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EA2BE0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EA2BE0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EA2BE0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TextomacroCar">
    <w:name w:val="Texto macro Car"/>
    <w:basedOn w:val="Fuentedeprrafopredeter"/>
    <w:link w:val="Textomacro"/>
    <w:uiPriority w:val="99"/>
    <w:rsid w:val="00EA2BE0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EA2BE0"/>
    <w:pPr>
      <w:spacing w:line="240" w:lineRule="auto"/>
    </w:pPr>
    <w:rPr>
      <w:b/>
      <w:bCs/>
      <w:color w:val="156082" w:themeColor="accent1"/>
      <w:szCs w:val="18"/>
    </w:rPr>
  </w:style>
  <w:style w:type="character" w:styleId="Fuerte">
    <w:name w:val="Strong"/>
    <w:basedOn w:val="Fuentedeprrafopredeter"/>
    <w:uiPriority w:val="22"/>
    <w:qFormat/>
    <w:rsid w:val="00EA2BE0"/>
    <w:rPr>
      <w:b/>
      <w:bCs/>
    </w:rPr>
  </w:style>
  <w:style w:type="character" w:styleId="nfasis">
    <w:name w:val="Emphasis"/>
    <w:basedOn w:val="Fuentedeprrafopredeter"/>
    <w:uiPriority w:val="20"/>
    <w:qFormat/>
    <w:rsid w:val="00EA2BE0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EA2BE0"/>
    <w:rPr>
      <w:i/>
      <w:iCs/>
      <w:color w:val="808080" w:themeColor="text1" w:themeTint="7F"/>
    </w:rPr>
  </w:style>
  <w:style w:type="character" w:styleId="Referenciasutil">
    <w:name w:val="Subtle Reference"/>
    <w:basedOn w:val="Fuentedeprrafopredeter"/>
    <w:uiPriority w:val="31"/>
    <w:qFormat/>
    <w:rsid w:val="00EA2BE0"/>
    <w:rPr>
      <w:smallCaps/>
      <w:color w:val="E97132" w:themeColor="accent2"/>
      <w:u w:val="single"/>
    </w:rPr>
  </w:style>
  <w:style w:type="character" w:styleId="Ttulodellibro">
    <w:name w:val="Book Title"/>
    <w:basedOn w:val="Fuentedeprrafopredeter"/>
    <w:uiPriority w:val="33"/>
    <w:qFormat/>
    <w:rsid w:val="00EA2BE0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EA2BE0"/>
    <w:pPr>
      <w:spacing w:before="480" w:after="0"/>
      <w:outlineLvl w:val="9"/>
    </w:pPr>
    <w:rPr>
      <w:b/>
      <w:bCs/>
      <w:sz w:val="28"/>
      <w:szCs w:val="28"/>
    </w:rPr>
  </w:style>
  <w:style w:type="table" w:styleId="Tablaconcuadrcula">
    <w:name w:val="Table Grid"/>
    <w:basedOn w:val="Tablanormal"/>
    <w:uiPriority w:val="59"/>
    <w:rsid w:val="00EA2BE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EA2BE0"/>
    <w:pPr>
      <w:spacing w:after="0" w:line="240" w:lineRule="auto"/>
    </w:pPr>
    <w:rPr>
      <w:rFonts w:eastAsiaTheme="minorEastAsia"/>
      <w:color w:val="000000" w:themeColor="text1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EA2BE0"/>
    <w:pPr>
      <w:spacing w:after="0" w:line="240" w:lineRule="auto"/>
    </w:pPr>
    <w:rPr>
      <w:rFonts w:eastAsiaTheme="minorEastAsia"/>
      <w:color w:val="0F4761" w:themeColor="accent1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EA2BE0"/>
    <w:pPr>
      <w:spacing w:after="0" w:line="240" w:lineRule="auto"/>
    </w:pPr>
    <w:rPr>
      <w:rFonts w:eastAsiaTheme="minorEastAsia"/>
      <w:color w:val="BF4E14" w:themeColor="accent2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EA2BE0"/>
    <w:pPr>
      <w:spacing w:after="0" w:line="240" w:lineRule="auto"/>
    </w:pPr>
    <w:rPr>
      <w:rFonts w:eastAsiaTheme="minorEastAsia"/>
      <w:color w:val="124F1A" w:themeColor="accent3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EA2BE0"/>
    <w:pPr>
      <w:spacing w:after="0" w:line="240" w:lineRule="auto"/>
    </w:pPr>
    <w:rPr>
      <w:rFonts w:eastAsiaTheme="minorEastAsia"/>
      <w:color w:val="0B769F" w:themeColor="accent4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EA2BE0"/>
    <w:pPr>
      <w:spacing w:after="0" w:line="240" w:lineRule="auto"/>
    </w:pPr>
    <w:rPr>
      <w:rFonts w:eastAsiaTheme="minorEastAsia"/>
      <w:color w:val="77206D" w:themeColor="accent5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EA2BE0"/>
    <w:pPr>
      <w:spacing w:after="0" w:line="240" w:lineRule="auto"/>
    </w:pPr>
    <w:rPr>
      <w:rFonts w:eastAsiaTheme="minorEastAsia"/>
      <w:color w:val="3A7C22" w:themeColor="accent6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aclara">
    <w:name w:val="Light List"/>
    <w:basedOn w:val="Tablanormal"/>
    <w:uiPriority w:val="61"/>
    <w:rsid w:val="00EA2BE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EA2BE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EA2BE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EA2BE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EA2BE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EA2BE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EA2BE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Cuadrculaclara">
    <w:name w:val="Light Grid"/>
    <w:basedOn w:val="Tablanormal"/>
    <w:uiPriority w:val="62"/>
    <w:rsid w:val="00EA2BE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EA2BE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EA2BE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EA2BE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EA2BE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EA2BE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EA2BE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EA2BE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EA2BE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EA2BE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EA2BE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EA2BE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EA2BE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EA2BE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EA2BE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EA2BE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EA2BE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EA2BE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EA2BE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EA2BE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EA2BE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EA2BE0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EA2BE0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EA2BE0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EA2BE0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EA2BE0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EA2BE0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EA2BE0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Listamedia2">
    <w:name w:val="Medium List 2"/>
    <w:basedOn w:val="Tablanormal"/>
    <w:uiPriority w:val="66"/>
    <w:rsid w:val="00EA2BE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EA2BE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EA2BE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EA2BE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EA2BE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EA2BE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EA2BE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EA2BE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EA2BE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EA2BE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EA2BE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EA2BE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EA2BE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EA2BE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uadrculamedia2">
    <w:name w:val="Medium Grid 2"/>
    <w:basedOn w:val="Tablanormal"/>
    <w:uiPriority w:val="68"/>
    <w:rsid w:val="00EA2BE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EA2BE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EA2BE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EA2BE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EA2BE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EA2BE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EA2BE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EA2BE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EA2BE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EA2BE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EA2BE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EA2BE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EA2BE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EA2BE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Listaoscura">
    <w:name w:val="Dark List"/>
    <w:basedOn w:val="Tablanormal"/>
    <w:uiPriority w:val="70"/>
    <w:rsid w:val="00EA2BE0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EA2BE0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EA2BE0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EA2BE0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EA2BE0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EA2BE0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EA2BE0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EA2BE0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EA2BE0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EA2BE0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EA2BE0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EA2BE0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EA2BE0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EA2BE0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EA2BE0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EA2BE0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EA2BE0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EA2BE0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EA2BE0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EA2BE0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EA2BE0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uadrculavistosa">
    <w:name w:val="Colorful Grid"/>
    <w:basedOn w:val="Tablanormal"/>
    <w:uiPriority w:val="73"/>
    <w:rsid w:val="00EA2BE0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EA2BE0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EA2BE0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EA2BE0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EA2BE0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EA2BE0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EA2BE0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35</Pages>
  <Words>6220</Words>
  <Characters>34215</Characters>
  <Application>Microsoft Office Word</Application>
  <DocSecurity>0</DocSecurity>
  <Lines>285</Lines>
  <Paragraphs>80</Paragraphs>
  <ScaleCrop>false</ScaleCrop>
  <Company/>
  <LinksUpToDate>false</LinksUpToDate>
  <CharactersWithSpaces>40355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Becerra Moreno</dc:creator>
  <cp:keywords/>
  <dc:description/>
  <cp:lastModifiedBy>Jorge Becerra Moreno</cp:lastModifiedBy>
  <cp:revision>3</cp:revision>
  <dcterms:created xsi:type="dcterms:W3CDTF">2026-04-30T05:30:00Z</dcterms:created>
  <dcterms:modified xsi:type="dcterms:W3CDTF">2026-04-30T06:38:00Z</dcterms:modified>
</cp:coreProperties>
</file>